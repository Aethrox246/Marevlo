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42"/>
        <w:ind w:left="0" w:right="0"/>
      </w:pPr>
    </w:p>
    <w:p>
      <w:pPr>
        <w:autoSpaceDN w:val="0"/>
        <w:autoSpaceDE w:val="0"/>
        <w:widowControl/>
        <w:spacing w:line="498" w:lineRule="exact" w:before="92" w:after="0"/>
        <w:ind w:left="1008" w:right="1008" w:firstLine="0"/>
        <w:jc w:val="center"/>
      </w:pPr>
      <w:r>
        <w:rPr>
          <w:rFonts w:ascii="LMSans10" w:hAnsi="LMSans10" w:eastAsia="LMSans10"/>
          <w:b/>
          <w:i w:val="0"/>
          <w:color w:val="000000"/>
          <w:sz w:val="41"/>
        </w:rPr>
        <w:t>Module</w:t>
      </w:r>
      <w:r>
        <w:rPr>
          <w:rFonts w:ascii="LMSans10" w:hAnsi="LMSans10" w:eastAsia="LMSans10"/>
          <w:b/>
          <w:i w:val="0"/>
          <w:color w:val="000000"/>
          <w:sz w:val="41"/>
        </w:rPr>
        <w:t>5</w:t>
      </w:r>
      <w:r>
        <w:rPr>
          <w:rFonts w:ascii="LMSans10" w:hAnsi="LMSans10" w:eastAsia="LMSans10"/>
          <w:b/>
          <w:i w:val="0"/>
          <w:color w:val="000000"/>
          <w:sz w:val="41"/>
        </w:rPr>
        <w:t>—</w:t>
      </w:r>
      <w:r>
        <w:rPr>
          <w:rFonts w:ascii="LMSans10" w:hAnsi="LMSans10" w:eastAsia="LMSans10"/>
          <w:b/>
          <w:i w:val="0"/>
          <w:color w:val="000000"/>
          <w:sz w:val="41"/>
        </w:rPr>
        <w:t>Data</w:t>
      </w:r>
      <w:r>
        <w:rPr>
          <w:rFonts w:ascii="LMSans10" w:hAnsi="LMSans10" w:eastAsia="LMSans10"/>
          <w:b/>
          <w:i w:val="0"/>
          <w:color w:val="000000"/>
          <w:sz w:val="41"/>
        </w:rPr>
        <w:t>Pipelines:</w:t>
      </w:r>
      <w:r>
        <w:rPr>
          <w:rFonts w:ascii="LMSans10" w:hAnsi="LMSans10" w:eastAsia="LMSans10"/>
          <w:b/>
          <w:i w:val="0"/>
          <w:color w:val="000000"/>
          <w:sz w:val="41"/>
        </w:rPr>
        <w:t xml:space="preserve">Dataset, </w:t>
      </w:r>
      <w:r>
        <w:rPr>
          <w:rFonts w:ascii="LMSans10" w:hAnsi="LMSans10" w:eastAsia="LMSans10"/>
          <w:b/>
          <w:i w:val="0"/>
          <w:color w:val="000000"/>
          <w:sz w:val="41"/>
        </w:rPr>
        <w:t>DataLoader,</w:t>
      </w:r>
      <w:r>
        <w:rPr>
          <w:rFonts w:ascii="LMSans10" w:hAnsi="LMSans10" w:eastAsia="LMSans10"/>
          <w:b/>
          <w:i w:val="0"/>
          <w:color w:val="000000"/>
          <w:sz w:val="41"/>
        </w:rPr>
        <w:t>Performance</w:t>
      </w:r>
    </w:p>
    <w:p>
      <w:pPr>
        <w:autoSpaceDN w:val="0"/>
        <w:autoSpaceDE w:val="0"/>
        <w:widowControl/>
        <w:spacing w:line="342" w:lineRule="exact" w:before="0" w:after="0"/>
        <w:ind w:left="0" w:right="0" w:firstLine="0"/>
        <w:jc w:val="center"/>
      </w:pPr>
      <w:r>
        <w:rPr>
          <w:rFonts w:ascii="LMSans10" w:hAnsi="LMSans10" w:eastAsia="LMSans10"/>
          <w:b/>
          <w:i w:val="0"/>
          <w:color w:val="000000"/>
          <w:sz w:val="24"/>
        </w:rPr>
        <w:t>Build</w:t>
      </w:r>
      <w:r>
        <w:rPr>
          <w:rFonts w:ascii="LMSans10" w:hAnsi="LMSans10" w:eastAsia="LMSans10"/>
          <w:b/>
          <w:i w:val="0"/>
          <w:color w:val="000000"/>
          <w:sz w:val="24"/>
        </w:rPr>
        <w:t>Pipelines</w:t>
      </w:r>
      <w:r>
        <w:rPr>
          <w:rFonts w:ascii="LMSans10" w:hAnsi="LMSans10" w:eastAsia="LMSans10"/>
          <w:b/>
          <w:i w:val="0"/>
          <w:color w:val="000000"/>
          <w:sz w:val="24"/>
        </w:rPr>
        <w:t>That</w:t>
      </w:r>
      <w:r>
        <w:rPr>
          <w:rFonts w:ascii="LMSans10" w:hAnsi="LMSans10" w:eastAsia="LMSans10"/>
          <w:b/>
          <w:i w:val="0"/>
          <w:color w:val="000000"/>
          <w:sz w:val="24"/>
        </w:rPr>
        <w:t>Are</w:t>
      </w:r>
      <w:r>
        <w:rPr>
          <w:rFonts w:ascii="LMSans10" w:hAnsi="LMSans10" w:eastAsia="LMSans10"/>
          <w:b/>
          <w:i w:val="0"/>
          <w:color w:val="000000"/>
          <w:sz w:val="24"/>
        </w:rPr>
        <w:t>Never</w:t>
      </w: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Bottleneck</w:t>
      </w:r>
    </w:p>
    <w:p>
      <w:pPr>
        <w:autoSpaceDN w:val="0"/>
        <w:autoSpaceDE w:val="0"/>
        <w:widowControl/>
        <w:spacing w:line="404" w:lineRule="exact" w:before="184" w:after="0"/>
        <w:ind w:left="0" w:right="0" w:firstLine="0"/>
        <w:jc w:val="center"/>
      </w:pP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PyTorch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for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Data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Science</w:t>
      </w:r>
    </w:p>
    <w:p>
      <w:pPr>
        <w:autoSpaceDN w:val="0"/>
        <w:autoSpaceDE w:val="0"/>
        <w:widowControl/>
        <w:spacing w:line="270" w:lineRule="exact" w:before="878" w:after="0"/>
        <w:ind w:left="774" w:right="72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Module</w:t>
      </w:r>
      <w:r>
        <w:rPr>
          <w:rFonts w:ascii="LMRoman10" w:hAnsi="LMRoman10" w:eastAsia="LMRoman10"/>
          <w:b/>
          <w:i w:val="0"/>
          <w:color w:val="000000"/>
          <w:sz w:val="22"/>
        </w:rPr>
        <w:t>Goal: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Build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efficient,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production-grade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PyTorch.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Un-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derstand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when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use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Dataset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vs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IterableDataset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write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smart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collate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 xml:space="preserve">functions </w:t>
      </w:r>
      <w:r>
        <w:rPr>
          <w:w w:val="98.82582751187411"/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w w:val="98.82582751187411"/>
          <w:rFonts w:ascii="LMRoman10" w:hAnsi="LMRoman10" w:eastAsia="LMRoman10"/>
          <w:b w:val="0"/>
          <w:i w:val="0"/>
          <w:color w:val="000000"/>
          <w:sz w:val="22"/>
        </w:rPr>
        <w:t>variable-length</w:t>
      </w:r>
      <w:r>
        <w:rPr>
          <w:w w:val="98.82582751187411"/>
          <w:rFonts w:ascii="LMRoman10" w:hAnsi="LMRoman10" w:eastAsia="LMRoman10"/>
          <w:b w:val="0"/>
          <w:i w:val="0"/>
          <w:color w:val="000000"/>
          <w:sz w:val="22"/>
        </w:rPr>
        <w:t>sequences,</w:t>
      </w:r>
      <w:r>
        <w:rPr>
          <w:w w:val="98.82582751187411"/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w w:val="98.82582751187411"/>
          <w:rFonts w:ascii="LMRoman10" w:hAnsi="LMRoman10" w:eastAsia="LMRoman10"/>
          <w:b w:val="0"/>
          <w:i w:val="0"/>
          <w:color w:val="000000"/>
          <w:sz w:val="22"/>
        </w:rPr>
        <w:t>tune</w:t>
      </w:r>
      <w:r>
        <w:rPr>
          <w:w w:val="98.82582751187411"/>
          <w:rFonts w:ascii="LMRoman10" w:hAnsi="LMRoman10" w:eastAsia="LMRoman10"/>
          <w:b w:val="0"/>
          <w:i w:val="0"/>
          <w:color w:val="000000"/>
          <w:sz w:val="22"/>
        </w:rPr>
        <w:t>your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DataLoader</w:t>
      </w:r>
      <w:r>
        <w:rPr>
          <w:w w:val="98.82582751187411"/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w w:val="98.82582751187411"/>
          <w:rFonts w:ascii="LMRoman10" w:hAnsi="LMRoman10" w:eastAsia="LMRoman10"/>
          <w:b w:val="0"/>
          <w:i w:val="0"/>
          <w:color w:val="000000"/>
          <w:sz w:val="22"/>
        </w:rPr>
        <w:t>it’s</w:t>
      </w:r>
      <w:r>
        <w:rPr>
          <w:w w:val="98.82582751187411"/>
          <w:rFonts w:ascii="LMRoman10" w:hAnsi="LMRoman10" w:eastAsia="LMRoman10"/>
          <w:b w:val="0"/>
          <w:i w:val="0"/>
          <w:color w:val="000000"/>
          <w:sz w:val="22"/>
        </w:rPr>
        <w:t>never</w:t>
      </w:r>
      <w:r>
        <w:rPr>
          <w:w w:val="98.82582751187411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82582751187411"/>
          <w:rFonts w:ascii="LMRoman10" w:hAnsi="LMRoman10" w:eastAsia="LMRoman10"/>
          <w:b w:val="0"/>
          <w:i w:val="0"/>
          <w:color w:val="000000"/>
          <w:sz w:val="22"/>
        </w:rPr>
        <w:t xml:space="preserve">training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bottleneck.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loader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built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AIOps.</w:t>
      </w:r>
    </w:p>
    <w:p>
      <w:pPr>
        <w:autoSpaceDN w:val="0"/>
        <w:autoSpaceDE w:val="0"/>
        <w:widowControl/>
        <w:spacing w:line="410" w:lineRule="exact" w:before="1080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1.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Dataset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vs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IterableDataset</w:t>
      </w:r>
    </w:p>
    <w:p>
      <w:pPr>
        <w:autoSpaceDN w:val="0"/>
        <w:autoSpaceDE w:val="0"/>
        <w:widowControl/>
        <w:spacing w:line="342" w:lineRule="exact" w:before="274" w:after="36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Two</w:t>
      </w:r>
      <w:r>
        <w:rPr>
          <w:rFonts w:ascii="LMSans10" w:hAnsi="LMSans10" w:eastAsia="LMSans10"/>
          <w:b/>
          <w:i w:val="0"/>
          <w:color w:val="000000"/>
          <w:sz w:val="24"/>
        </w:rPr>
        <w:t>Modes</w:t>
      </w:r>
      <w:r>
        <w:rPr>
          <w:rFonts w:ascii="LMSans10" w:hAnsi="LMSans10" w:eastAsia="LMSans10"/>
          <w:b/>
          <w:i w:val="0"/>
          <w:color w:val="000000"/>
          <w:sz w:val="24"/>
        </w:rPr>
        <w:t>of</w:t>
      </w:r>
      <w:r>
        <w:rPr>
          <w:rFonts w:ascii="LMSans10" w:hAnsi="LMSans10" w:eastAsia="LMSans10"/>
          <w:b/>
          <w:i w:val="0"/>
          <w:color w:val="000000"/>
          <w:sz w:val="24"/>
        </w:rPr>
        <w:t>Data</w:t>
      </w:r>
      <w:r>
        <w:rPr>
          <w:rFonts w:ascii="LMSans10" w:hAnsi="LMSans10" w:eastAsia="LMSans10"/>
          <w:b/>
          <w:i w:val="0"/>
          <w:color w:val="000000"/>
          <w:sz w:val="24"/>
        </w:rPr>
        <w:t>Loading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120"/>
        <w:gridCol w:w="3120"/>
        <w:gridCol w:w="3120"/>
      </w:tblGrid>
      <w:tr>
        <w:trPr>
          <w:trHeight w:hRule="exact" w:val="384"/>
        </w:trPr>
        <w:tc>
          <w:tcPr>
            <w:tcW w:type="dxa" w:w="90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Dataset</w:t>
            </w:r>
          </w:p>
        </w:tc>
        <w:tc>
          <w:tcPr>
            <w:tcW w:type="dxa" w:w="506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0" w:after="0"/>
              <w:ind w:left="20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IterableDataset</w:t>
            </w:r>
          </w:p>
        </w:tc>
      </w:tr>
      <w:tr>
        <w:trPr>
          <w:trHeight w:hRule="exact" w:val="304"/>
        </w:trPr>
        <w:tc>
          <w:tcPr>
            <w:tcW w:type="dxa" w:w="900"/>
            <w:vMerge w:val="restart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2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Access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pat-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tern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Must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know </w:t>
            </w:r>
            <w:r>
              <w:br/>
            </w:r>
            <w:r>
              <w:rPr>
                <w:w w:val="98.17680012096058"/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length?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Shuf-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fling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Best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for</w:t>
            </w:r>
          </w:p>
        </w:tc>
        <w:tc>
          <w:tcPr>
            <w:tcW w:type="dxa" w:w="2960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Random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access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via</w:t>
            </w:r>
          </w:p>
        </w:tc>
        <w:tc>
          <w:tcPr>
            <w:tcW w:type="dxa" w:w="5060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Sequential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stream</w:t>
            </w:r>
          </w:p>
        </w:tc>
      </w:tr>
      <w:tr>
        <w:trPr>
          <w:trHeight w:hRule="exact" w:val="406"/>
        </w:trPr>
        <w:tc>
          <w:tcPr>
            <w:tcW w:type="dxa" w:w="3120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__getitem__(i)</w:t>
            </w:r>
          </w:p>
        </w:tc>
        <w:tc>
          <w:tcPr>
            <w:tcW w:type="dxa" w:w="5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12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</w:t>
            </w:r>
          </w:p>
        </w:tc>
      </w:tr>
      <w:tr>
        <w:trPr>
          <w:trHeight w:hRule="exact" w:val="414"/>
        </w:trPr>
        <w:tc>
          <w:tcPr>
            <w:tcW w:type="dxa" w:w="3120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00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__len__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required)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920"/>
        </w:trPr>
        <w:tc>
          <w:tcPr>
            <w:tcW w:type="dxa" w:w="3120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  <w:tc>
          <w:tcPr>
            <w:tcW w:type="dxa" w:w="2960"/>
            <w:vMerge w:val="restart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52" w:after="0"/>
              <w:ind w:left="114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Free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—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DataLoader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handles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it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Files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disk,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databases,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in-memory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data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12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Must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implement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manually</w:t>
            </w:r>
          </w:p>
        </w:tc>
      </w:tr>
      <w:tr>
        <w:trPr>
          <w:trHeight w:hRule="exact" w:val="780"/>
        </w:trPr>
        <w:tc>
          <w:tcPr>
            <w:tcW w:type="dxa" w:w="3120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  <w:tc>
          <w:tcPr>
            <w:tcW w:type="dxa" w:w="3120"/>
            <w:vMerge/>
            <w:tcBorders>
              <w:bottom w:sz="6.984000205993652" w:val="single" w:color="#000000"/>
            </w:tcBorders>
          </w:tcPr>
          <w:p/>
        </w:tc>
        <w:tc>
          <w:tcPr>
            <w:tcW w:type="dxa" w:w="5060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34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Streaming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logs,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large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files,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network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data</w:t>
            </w:r>
          </w:p>
        </w:tc>
      </w:tr>
    </w:tbl>
    <w:p>
      <w:pPr>
        <w:autoSpaceDN w:val="0"/>
        <w:autoSpaceDE w:val="0"/>
        <w:widowControl/>
        <w:spacing w:line="308" w:lineRule="exact" w:before="195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</w:p>
    <w:p>
      <w:pPr>
        <w:sectPr>
          <w:pgSz w:w="12240" w:h="15840"/>
          <w:pgMar w:top="106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Real-World</w:t>
      </w:r>
      <w:r>
        <w:rPr>
          <w:rFonts w:ascii="LMSans10" w:hAnsi="LMSans10" w:eastAsia="LMSans10"/>
          <w:b/>
          <w:i w:val="0"/>
          <w:color w:val="000000"/>
          <w:sz w:val="24"/>
        </w:rPr>
        <w:t>Analogy</w:t>
      </w:r>
    </w:p>
    <w:p>
      <w:pPr>
        <w:autoSpaceDN w:val="0"/>
        <w:autoSpaceDE w:val="0"/>
        <w:widowControl/>
        <w:spacing w:line="316" w:lineRule="exact" w:before="230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Dataset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like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/>
          <w:i w:val="0"/>
          <w:color w:val="000000"/>
          <w:sz w:val="22"/>
        </w:rPr>
        <w:t>library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walk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shelf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grab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book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number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247.</w:t>
      </w:r>
    </w:p>
    <w:p>
      <w:pPr>
        <w:autoSpaceDN w:val="0"/>
        <w:autoSpaceDE w:val="0"/>
        <w:widowControl/>
        <w:spacing w:line="266" w:lineRule="exact" w:before="50" w:after="0"/>
        <w:ind w:left="230" w:right="144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IterableDataset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like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/>
          <w:i w:val="0"/>
          <w:color w:val="000000"/>
          <w:sz w:val="22"/>
        </w:rPr>
        <w:t>conveyor</w:t>
      </w:r>
      <w:r>
        <w:rPr>
          <w:rFonts w:ascii="LMRoman10" w:hAnsi="LMRoman10" w:eastAsia="LMRoman10"/>
          <w:b/>
          <w:i w:val="0"/>
          <w:color w:val="000000"/>
          <w:sz w:val="22"/>
        </w:rPr>
        <w:t>belt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items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order,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process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arrive.</w:t>
      </w:r>
    </w:p>
    <w:p>
      <w:pPr>
        <w:autoSpaceDN w:val="0"/>
        <w:autoSpaceDE w:val="0"/>
        <w:widowControl/>
        <w:spacing w:line="342" w:lineRule="exact" w:before="386" w:after="40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Map-Style</w:t>
      </w:r>
      <w:r>
        <w:rPr>
          <w:rFonts w:ascii="LMSans10" w:hAnsi="LMSans10" w:eastAsia="LMSans10"/>
          <w:b/>
          <w:i w:val="0"/>
          <w:color w:val="000000"/>
          <w:sz w:val="24"/>
        </w:rPr>
        <w:t>Dataset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360"/>
      </w:tblGrid>
      <w:tr>
        <w:trPr>
          <w:trHeight w:hRule="exact" w:val="1000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28" w:after="0"/>
              <w:ind w:left="60" w:right="345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from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torch.utils.data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Dataset,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DataLoader 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numpy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as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680"/>
        <w:gridCol w:w="4680"/>
      </w:tblGrid>
      <w:tr>
        <w:trPr>
          <w:trHeight w:hRule="exact" w:val="2234"/>
        </w:trPr>
        <w:tc>
          <w:tcPr>
            <w:tcW w:type="dxa" w:w="9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6" w:after="0"/>
              <w:ind w:left="588" w:right="576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TabularDataset(Dataset):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reusable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Dataset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tabular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data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stored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tensors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numpy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arrays.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Applies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optional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per-feature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normalisation.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5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</w:t>
            </w:r>
          </w:p>
          <w:p>
            <w:pPr>
              <w:autoSpaceDN w:val="0"/>
              <w:tabs>
                <w:tab w:pos="1046" w:val="left"/>
              </w:tabs>
              <w:autoSpaceDE w:val="0"/>
              <w:widowControl/>
              <w:spacing w:line="270" w:lineRule="exact" w:before="254" w:after="0"/>
              <w:ind w:left="58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transform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None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assert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len(X)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len(y),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"X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and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must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have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same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number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samples"</w:t>
            </w:r>
          </w:p>
        </w:tc>
      </w:tr>
      <w:tr>
        <w:trPr>
          <w:trHeight w:hRule="exact" w:val="280"/>
        </w:trPr>
        <w:tc>
          <w:tcPr>
            <w:tcW w:type="dxa" w:w="22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50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.X</w:t>
            </w:r>
          </w:p>
        </w:tc>
        <w:tc>
          <w:tcPr>
            <w:tcW w:type="dxa" w:w="69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X.float()</w:t>
            </w:r>
          </w:p>
        </w:tc>
      </w:tr>
      <w:tr>
        <w:trPr>
          <w:trHeight w:hRule="exact" w:val="260"/>
        </w:trPr>
        <w:tc>
          <w:tcPr>
            <w:tcW w:type="dxa" w:w="22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50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.y</w:t>
            </w:r>
          </w:p>
        </w:tc>
        <w:tc>
          <w:tcPr>
            <w:tcW w:type="dxa" w:w="69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</w:t>
            </w:r>
          </w:p>
        </w:tc>
      </w:tr>
      <w:tr>
        <w:trPr>
          <w:trHeight w:hRule="exact" w:val="352"/>
        </w:trPr>
        <w:tc>
          <w:tcPr>
            <w:tcW w:type="dxa" w:w="9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" w:after="0"/>
              <w:ind w:left="104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.transform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transform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360"/>
      </w:tblGrid>
      <w:tr>
        <w:trPr>
          <w:trHeight w:hRule="exact" w:val="686"/>
        </w:trPr>
        <w:tc>
          <w:tcPr>
            <w:tcW w:type="dxa" w:w="61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6" w:val="left"/>
              </w:tabs>
              <w:autoSpaceDE w:val="0"/>
              <w:widowControl/>
              <w:spacing w:line="270" w:lineRule="exact" w:before="86" w:after="0"/>
              <w:ind w:left="348" w:right="288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__len__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-&gt;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int: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.X)</w:t>
            </w:r>
          </w:p>
        </w:tc>
      </w:tr>
    </w:tbl>
    <w:p>
      <w:pPr>
        <w:autoSpaceDN w:val="0"/>
        <w:autoSpaceDE w:val="0"/>
        <w:widowControl/>
        <w:spacing w:line="1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360"/>
      </w:tblGrid>
      <w:tr>
        <w:trPr>
          <w:trHeight w:hRule="exact" w:val="1498"/>
        </w:trPr>
        <w:tc>
          <w:tcPr>
            <w:tcW w:type="dxa" w:w="65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6" w:val="left"/>
                <w:tab w:pos="1264" w:val="left"/>
              </w:tabs>
              <w:autoSpaceDE w:val="0"/>
              <w:widowControl/>
              <w:spacing w:line="270" w:lineRule="exact" w:before="82" w:after="0"/>
              <w:ind w:left="348" w:right="2448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__getitem__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idx: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int):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.X[idx]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.transform: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.transform(x) </w:t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x,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.y[idx]</w:t>
            </w:r>
          </w:p>
        </w:tc>
      </w:tr>
    </w:tbl>
    <w:p>
      <w:pPr>
        <w:autoSpaceDN w:val="0"/>
        <w:autoSpaceDE w:val="0"/>
        <w:widowControl/>
        <w:spacing w:line="4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1222"/>
        </w:trPr>
        <w:tc>
          <w:tcPr>
            <w:tcW w:type="dxa" w:w="73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0" w:after="0"/>
              <w:ind w:left="130" w:right="187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Usage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torch.manual_seed(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X_raw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y_raw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(X_raw[:,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X_raw[:,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).long()</w:t>
            </w:r>
          </w:p>
        </w:tc>
      </w:tr>
    </w:tbl>
    <w:p>
      <w:pPr>
        <w:autoSpaceDN w:val="0"/>
        <w:autoSpaceDE w:val="0"/>
        <w:widowControl/>
        <w:spacing w:line="290" w:lineRule="exact" w:before="192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3B4F"/>
          <w:sz w:val="22"/>
        </w:rPr>
        <w:t>dataset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TabularDataset(X_raw,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y_raw)</w:t>
      </w:r>
    </w:p>
    <w:p>
      <w:pPr>
        <w:autoSpaceDN w:val="0"/>
        <w:autoSpaceDE w:val="0"/>
        <w:widowControl/>
        <w:spacing w:line="308" w:lineRule="exact" w:before="100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</w:p>
    <w:p>
      <w:pPr>
        <w:sectPr>
          <w:pgSz w:w="12240" w:h="15840"/>
          <w:pgMar w:top="69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528"/>
      </w:tblGrid>
      <w:tr>
        <w:trPr>
          <w:trHeight w:hRule="exact" w:val="592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60" w:right="28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f"Dataset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length: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len(dataset)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f"Sample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0: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dataset[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shape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y=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dataset[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70" w:lineRule="exact" w:before="444" w:after="0"/>
        <w:ind w:left="230" w:right="4896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Dataset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length: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1000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Sample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X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shape=torch.Size([8]),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y=1</w:t>
      </w:r>
    </w:p>
    <w:p>
      <w:pPr>
        <w:autoSpaceDN w:val="0"/>
        <w:autoSpaceDE w:val="0"/>
        <w:widowControl/>
        <w:spacing w:line="342" w:lineRule="exact" w:before="380" w:after="402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Iterable</w:t>
      </w:r>
      <w:r>
        <w:rPr>
          <w:rFonts w:ascii="LMSans10" w:hAnsi="LMSans10" w:eastAsia="LMSans10"/>
          <w:b/>
          <w:i w:val="0"/>
          <w:color w:val="000000"/>
          <w:sz w:val="24"/>
        </w:rPr>
        <w:t>Dataset</w:t>
      </w:r>
      <w:r>
        <w:rPr>
          <w:rFonts w:ascii="LMSans10" w:hAnsi="LMSans10" w:eastAsia="LMSans10"/>
          <w:b/>
          <w:i w:val="0"/>
          <w:color w:val="000000"/>
          <w:sz w:val="24"/>
        </w:rPr>
        <w:t>—</w:t>
      </w:r>
      <w:r>
        <w:rPr>
          <w:rFonts w:ascii="LMSans10" w:hAnsi="LMSans10" w:eastAsia="LMSans10"/>
          <w:b/>
          <w:i w:val="0"/>
          <w:color w:val="000000"/>
          <w:sz w:val="24"/>
        </w:rPr>
        <w:t>For</w:t>
      </w:r>
      <w:r>
        <w:rPr>
          <w:rFonts w:ascii="LMSans10" w:hAnsi="LMSans10" w:eastAsia="LMSans10"/>
          <w:b/>
          <w:i w:val="0"/>
          <w:color w:val="000000"/>
          <w:sz w:val="24"/>
        </w:rPr>
        <w:t>Large</w:t>
      </w:r>
      <w:r>
        <w:rPr>
          <w:rFonts w:ascii="LMSans10" w:hAnsi="LMSans10" w:eastAsia="LMSans10"/>
          <w:b/>
          <w:i w:val="0"/>
          <w:color w:val="000000"/>
          <w:sz w:val="24"/>
        </w:rPr>
        <w:t>Log</w:t>
      </w:r>
      <w:r>
        <w:rPr>
          <w:rFonts w:ascii="LMSans10" w:hAnsi="LMSans10" w:eastAsia="LMSans10"/>
          <w:b/>
          <w:i w:val="0"/>
          <w:color w:val="000000"/>
          <w:sz w:val="24"/>
        </w:rPr>
        <w:t>Files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528"/>
      </w:tblGrid>
      <w:tr>
        <w:trPr>
          <w:trHeight w:hRule="exact" w:val="730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26" w:after="0"/>
              <w:ind w:left="60" w:right="388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from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torch.utils.data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IterableDataset 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itertools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82"/>
        <w:gridCol w:w="2382"/>
        <w:gridCol w:w="2382"/>
        <w:gridCol w:w="2382"/>
      </w:tblGrid>
      <w:tr>
        <w:trPr>
          <w:trHeight w:hRule="exact" w:val="2242"/>
        </w:trPr>
        <w:tc>
          <w:tcPr>
            <w:tcW w:type="dxa" w:w="94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6" w:after="0"/>
              <w:ind w:left="588" w:right="0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LogFileDataset(IterableDataset):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Streams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lines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from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files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without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loading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everything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RAM.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Yields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(token_ids,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label)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tuples.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5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Each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line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space-separated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sequence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token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followed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label.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5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</w:t>
            </w:r>
          </w:p>
          <w:p>
            <w:pPr>
              <w:autoSpaceDN w:val="0"/>
              <w:autoSpaceDE w:val="0"/>
              <w:widowControl/>
              <w:spacing w:line="296" w:lineRule="exact" w:before="236" w:after="0"/>
              <w:ind w:left="58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filepaths: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list,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max_seq_len: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):</w:t>
            </w:r>
          </w:p>
        </w:tc>
      </w:tr>
      <w:tr>
        <w:trPr>
          <w:trHeight w:hRule="exact" w:val="262"/>
        </w:trPr>
        <w:tc>
          <w:tcPr>
            <w:tcW w:type="dxa" w:w="28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7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.filepaths</w:t>
            </w:r>
          </w:p>
        </w:tc>
        <w:tc>
          <w:tcPr>
            <w:tcW w:type="dxa" w:w="658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filepaths</w:t>
            </w:r>
          </w:p>
        </w:tc>
      </w:tr>
      <w:tr>
        <w:trPr>
          <w:trHeight w:hRule="exact" w:val="1094"/>
        </w:trPr>
        <w:tc>
          <w:tcPr>
            <w:tcW w:type="dxa" w:w="94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6" w:val="left"/>
              </w:tabs>
              <w:autoSpaceDE w:val="0"/>
              <w:widowControl/>
              <w:spacing w:line="368" w:lineRule="exact" w:before="0" w:after="0"/>
              <w:ind w:left="588" w:right="3168" w:firstLine="0"/>
              <w:jc w:val="left"/>
            </w:pP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.max_seq_len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max_seq_len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_parse_line(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line: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str):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tokens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list(map(int,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line.strip().split()))</w:t>
            </w:r>
          </w:p>
        </w:tc>
      </w:tr>
      <w:tr>
        <w:trPr>
          <w:trHeight w:hRule="exact" w:val="266"/>
        </w:trPr>
        <w:tc>
          <w:tcPr>
            <w:tcW w:type="dxa" w:w="17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0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</w:t>
            </w:r>
          </w:p>
        </w:tc>
        <w:tc>
          <w:tcPr>
            <w:tcW w:type="dxa" w:w="768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tokens[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</w:p>
        </w:tc>
      </w:tr>
      <w:tr>
        <w:trPr>
          <w:trHeight w:hRule="exact" w:val="272"/>
        </w:trPr>
        <w:tc>
          <w:tcPr>
            <w:tcW w:type="dxa" w:w="17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33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</w:t>
            </w:r>
          </w:p>
        </w:tc>
        <w:tc>
          <w:tcPr>
            <w:tcW w:type="dxa" w:w="43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tokens[: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][: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.max_seq_len]</w:t>
            </w:r>
          </w:p>
        </w:tc>
        <w:tc>
          <w:tcPr>
            <w:tcW w:type="dxa" w:w="33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Truncate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max_seq_len</w:t>
            </w:r>
          </w:p>
        </w:tc>
      </w:tr>
      <w:tr>
        <w:trPr>
          <w:trHeight w:hRule="exact" w:val="344"/>
        </w:trPr>
        <w:tc>
          <w:tcPr>
            <w:tcW w:type="dxa" w:w="94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46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torch.tensor(seq,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dtype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torch.long),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528"/>
      </w:tblGrid>
      <w:tr>
        <w:trPr>
          <w:trHeight w:hRule="exact" w:val="958"/>
        </w:trPr>
        <w:tc>
          <w:tcPr>
            <w:tcW w:type="dxa" w:w="77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806" w:right="1296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__iter__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worker_info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torch.utils.data.get_worker_info()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files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.filepaths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528"/>
      </w:tblGrid>
      <w:tr>
        <w:trPr>
          <w:trHeight w:hRule="exact" w:val="1224"/>
        </w:trPr>
        <w:tc>
          <w:tcPr>
            <w:tcW w:type="dxa" w:w="83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4" w:val="left"/>
                <w:tab w:pos="2074" w:val="left"/>
              </w:tabs>
              <w:autoSpaceDE w:val="0"/>
              <w:widowControl/>
              <w:spacing w:line="272" w:lineRule="exact" w:before="78" w:after="0"/>
              <w:ind w:left="586" w:right="57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Distribute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files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across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workers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multi-worker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loading 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worker_info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is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not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None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files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[f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enumerate(files)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%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worker_info.num_workers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worker_info.id]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528"/>
      </w:tblGrid>
      <w:tr>
        <w:trPr>
          <w:trHeight w:hRule="exact" w:val="958"/>
        </w:trPr>
        <w:tc>
          <w:tcPr>
            <w:tcW w:type="dxa" w:w="67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4" w:val="left"/>
                <w:tab w:pos="1502" w:val="left"/>
              </w:tabs>
              <w:autoSpaceDE w:val="0"/>
              <w:widowControl/>
              <w:spacing w:line="272" w:lineRule="exact" w:before="84" w:after="0"/>
              <w:ind w:left="586" w:right="216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filepath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files: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open(filepath,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'r'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as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f: </w:t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line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f:</w:t>
            </w:r>
          </w:p>
        </w:tc>
      </w:tr>
    </w:tbl>
    <w:p>
      <w:pPr>
        <w:autoSpaceDN w:val="0"/>
        <w:autoSpaceDE w:val="0"/>
        <w:widowControl/>
        <w:spacing w:line="308" w:lineRule="exact" w:before="644" w:after="0"/>
        <w:ind w:left="0" w:right="479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</w:t>
      </w:r>
    </w:p>
    <w:p>
      <w:pPr>
        <w:sectPr>
          <w:pgSz w:w="12240" w:h="15840"/>
          <w:pgMar w:top="764" w:right="1272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360"/>
      </w:tblGrid>
      <w:tr>
        <w:trPr>
          <w:trHeight w:hRule="exact" w:val="610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08" w:val="left"/>
              </w:tabs>
              <w:autoSpaceDE w:val="0"/>
              <w:widowControl/>
              <w:spacing w:line="270" w:lineRule="exact" w:before="26" w:after="0"/>
              <w:ind w:left="2350" w:right="288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line.strip():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yield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._parse_line(line)</w:t>
            </w:r>
          </w:p>
        </w:tc>
      </w:tr>
    </w:tbl>
    <w:p>
      <w:pPr>
        <w:autoSpaceDN w:val="0"/>
        <w:autoSpaceDE w:val="0"/>
        <w:widowControl/>
        <w:spacing w:line="4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680"/>
        <w:gridCol w:w="4680"/>
      </w:tblGrid>
      <w:tr>
        <w:trPr>
          <w:trHeight w:hRule="exact" w:val="1422"/>
        </w:trPr>
        <w:tc>
          <w:tcPr>
            <w:tcW w:type="dxa" w:w="10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0" w:after="0"/>
              <w:ind w:left="130" w:right="460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Simulate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writing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fake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file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demonstration 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tempfile,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os</w:t>
            </w:r>
          </w:p>
          <w:p>
            <w:pPr>
              <w:autoSpaceDN w:val="0"/>
              <w:autoSpaceDE w:val="0"/>
              <w:widowControl/>
              <w:spacing w:line="272" w:lineRule="exact" w:before="258" w:after="0"/>
              <w:ind w:left="130" w:right="172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fake_log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tempfile.NamedTemporaryFile(mode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'w'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suffix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'.txt'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delete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False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):</w:t>
            </w:r>
          </w:p>
        </w:tc>
      </w:tr>
      <w:tr>
        <w:trPr>
          <w:trHeight w:hRule="exact" w:val="264"/>
        </w:trPr>
        <w:tc>
          <w:tcPr>
            <w:tcW w:type="dxa" w:w="12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33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</w:t>
            </w:r>
          </w:p>
        </w:tc>
        <w:tc>
          <w:tcPr>
            <w:tcW w:type="dxa" w:w="9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.join([str(np.random.randint(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_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range(np.random.randint(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</w:t>
            </w:r>
          </w:p>
        </w:tc>
      </w:tr>
      <w:tr>
        <w:trPr>
          <w:trHeight w:hRule="exact" w:val="280"/>
        </w:trPr>
        <w:tc>
          <w:tcPr>
            <w:tcW w:type="dxa" w:w="12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0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</w:t>
            </w:r>
          </w:p>
        </w:tc>
        <w:tc>
          <w:tcPr>
            <w:tcW w:type="dxa" w:w="9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np.random.randint(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612"/>
        </w:trPr>
        <w:tc>
          <w:tcPr>
            <w:tcW w:type="dxa" w:w="10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272" w:lineRule="exact" w:before="18" w:after="0"/>
              <w:ind w:left="130" w:right="6192" w:firstLine="0"/>
              <w:jc w:val="left"/>
            </w:pP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fake_log.write(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\n"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fake_log.close()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680"/>
        <w:gridCol w:w="4680"/>
      </w:tblGrid>
      <w:tr>
        <w:trPr>
          <w:trHeight w:hRule="exact" w:val="1696"/>
        </w:trPr>
        <w:tc>
          <w:tcPr>
            <w:tcW w:type="dxa" w:w="87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0" w:after="0"/>
              <w:ind w:left="130" w:right="187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log_ds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LogFileDataset([fake_log.name],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max_seq_len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16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Can't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shuffle=True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IterableDataset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log_dl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DataLoader(log_ds,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batch_size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collate_fn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None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autoSpaceDE w:val="0"/>
              <w:widowControl/>
              <w:spacing w:line="270" w:lineRule="exact" w:before="262" w:after="0"/>
              <w:ind w:left="130" w:right="331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sample_seq,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sample_label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next(iter(log_ds))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f"Sample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sequence: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sample_seq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62"/>
        </w:trPr>
        <w:tc>
          <w:tcPr>
            <w:tcW w:type="dxa" w:w="27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f"Sample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label:</w:t>
            </w:r>
          </w:p>
        </w:tc>
        <w:tc>
          <w:tcPr>
            <w:tcW w:type="dxa" w:w="59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sample_label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50"/>
        </w:trPr>
        <w:tc>
          <w:tcPr>
            <w:tcW w:type="dxa" w:w="27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f"Seq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length:</w:t>
            </w:r>
          </w:p>
        </w:tc>
        <w:tc>
          <w:tcPr>
            <w:tcW w:type="dxa" w:w="59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len(sample_seq)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40"/>
        <w:gridCol w:w="2340"/>
        <w:gridCol w:w="2340"/>
        <w:gridCol w:w="2340"/>
      </w:tblGrid>
      <w:tr>
        <w:trPr>
          <w:trHeight w:hRule="exact" w:val="578"/>
        </w:trPr>
        <w:tc>
          <w:tcPr>
            <w:tcW w:type="dxa" w:w="4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os.unlink(fake_log.name)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16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34,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34,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16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2,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49,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32,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15,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38])</w:t>
            </w:r>
          </w:p>
        </w:tc>
      </w:tr>
      <w:tr>
        <w:trPr>
          <w:trHeight w:hRule="exact" w:val="518"/>
        </w:trPr>
        <w:tc>
          <w:tcPr>
            <w:tcW w:type="dxa" w:w="4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28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Sample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sequence: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tensor([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7,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35,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22,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45,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Sample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label: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3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35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Seq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length: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3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512"/>
        </w:trPr>
        <w:tc>
          <w:tcPr>
            <w:tcW w:type="dxa" w:w="9580"/>
            <w:gridSpan w:val="4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24" w:lineRule="exact" w:before="488" w:after="0"/>
        <w:ind w:left="230" w:right="1584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2.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Collate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Functions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—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Handling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Variable-Length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 xml:space="preserve">Sequences </w:t>
      </w:r>
      <w:r>
        <w:br/>
      </w: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 xml:space="preserve">Problem </w:t>
      </w:r>
      <w:r>
        <w:br/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By default,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 DataLoader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 xml:space="preserve"> tries to stack samples into a single tensor.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 xml:space="preserve">This works when all samples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shape.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time-series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windows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often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have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variable </w:t>
      </w:r>
      <w:r>
        <w:rPr>
          <w:rFonts w:ascii="LMRoman10" w:hAnsi="LMRoman10" w:eastAsia="LMRoman10"/>
          <w:b/>
          <w:i w:val="0"/>
          <w:color w:val="000000"/>
          <w:sz w:val="22"/>
        </w:rPr>
        <w:t>length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stacking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fails.</w:t>
      </w:r>
    </w:p>
    <w:p>
      <w:pPr>
        <w:autoSpaceDN w:val="0"/>
        <w:autoSpaceDE w:val="0"/>
        <w:widowControl/>
        <w:spacing w:line="308" w:lineRule="exact" w:before="1210" w:after="0"/>
        <w:ind w:left="0" w:right="606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4</w:t>
      </w:r>
    </w:p>
    <w:p>
      <w:pPr>
        <w:sectPr>
          <w:pgSz w:w="12240" w:h="15840"/>
          <w:pgMar w:top="762" w:right="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0788"/>
      </w:tblGrid>
      <w:tr>
        <w:trPr>
          <w:trHeight w:hRule="exact" w:val="1706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2" w:lineRule="exact" w:before="18" w:after="0"/>
              <w:ind w:left="60" w:right="288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FAILS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because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sequences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have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different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lengths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sequences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[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]),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]),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7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9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788"/>
      </w:tblGrid>
      <w:tr>
        <w:trPr>
          <w:trHeight w:hRule="exact" w:val="1228"/>
        </w:trPr>
        <w:tc>
          <w:tcPr>
            <w:tcW w:type="dxa" w:w="68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270" w:lineRule="exact" w:before="86" w:after="0"/>
              <w:ind w:left="130" w:right="3744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try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torch.stack(sequences)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except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RuntimeError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as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e: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"Error:"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e)</w:t>
            </w:r>
          </w:p>
        </w:tc>
      </w:tr>
    </w:tbl>
    <w:p>
      <w:pPr>
        <w:autoSpaceDN w:val="0"/>
        <w:autoSpaceDE w:val="0"/>
        <w:widowControl/>
        <w:spacing w:line="290" w:lineRule="exact" w:before="402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Error: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stack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expects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each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tensor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equal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size,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but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got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[3]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entry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[2]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entry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</w:t>
      </w:r>
    </w:p>
    <w:p>
      <w:pPr>
        <w:autoSpaceDN w:val="0"/>
        <w:autoSpaceDE w:val="0"/>
        <w:widowControl/>
        <w:spacing w:line="342" w:lineRule="exact" w:before="380" w:after="40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Padding</w:t>
      </w:r>
      <w:r>
        <w:rPr>
          <w:rFonts w:ascii="LMSans10" w:hAnsi="LMSans10" w:eastAsia="LMSans10"/>
          <w:b/>
          <w:i w:val="0"/>
          <w:color w:val="000000"/>
          <w:sz w:val="24"/>
        </w:rPr>
        <w:t>Collate</w:t>
      </w:r>
      <w:r>
        <w:rPr>
          <w:rFonts w:ascii="LMSans10" w:hAnsi="LMSans10" w:eastAsia="LMSans10"/>
          <w:b/>
          <w:i w:val="0"/>
          <w:color w:val="000000"/>
          <w:sz w:val="24"/>
        </w:rPr>
        <w:t>Function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0788"/>
      </w:tblGrid>
      <w:tr>
        <w:trPr>
          <w:trHeight w:hRule="exact" w:val="458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8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from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torch.nn.utils.rnn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pad_sequence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697"/>
        <w:gridCol w:w="2697"/>
        <w:gridCol w:w="2697"/>
        <w:gridCol w:w="2697"/>
      </w:tblGrid>
      <w:tr>
        <w:trPr>
          <w:trHeight w:hRule="exact" w:val="1966"/>
        </w:trPr>
        <w:tc>
          <w:tcPr>
            <w:tcW w:type="dxa" w:w="9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588" w:right="720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collate_variable_length(batch):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Collate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(sequence,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label)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tuples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variable-length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sequences.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sequences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longest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batch.</w:t>
            </w:r>
          </w:p>
          <w:p>
            <w:pPr>
              <w:autoSpaceDN w:val="0"/>
              <w:tabs>
                <w:tab w:pos="1046" w:val="left"/>
              </w:tabs>
              <w:autoSpaceDE w:val="0"/>
              <w:widowControl/>
              <w:spacing w:line="270" w:lineRule="exact" w:before="258" w:after="0"/>
              <w:ind w:left="588" w:right="475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Returns: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sequences: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T_max)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padded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tensor</w:t>
            </w:r>
          </w:p>
        </w:tc>
      </w:tr>
      <w:tr>
        <w:trPr>
          <w:trHeight w:hRule="exact" w:val="276"/>
        </w:trPr>
        <w:tc>
          <w:tcPr>
            <w:tcW w:type="dxa" w:w="21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5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lengths:</w:t>
            </w:r>
          </w:p>
        </w:tc>
        <w:tc>
          <w:tcPr>
            <w:tcW w:type="dxa" w:w="10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8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(B,)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40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original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lengths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(needed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LSTM)</w:t>
            </w:r>
          </w:p>
        </w:tc>
      </w:tr>
      <w:tr>
        <w:trPr>
          <w:trHeight w:hRule="exact" w:val="264"/>
        </w:trPr>
        <w:tc>
          <w:tcPr>
            <w:tcW w:type="dxa" w:w="21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27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labels:</w:t>
            </w:r>
          </w:p>
        </w:tc>
        <w:tc>
          <w:tcPr>
            <w:tcW w:type="dxa" w:w="10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(B,)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40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labels</w:t>
            </w:r>
          </w:p>
        </w:tc>
      </w:tr>
      <w:tr>
        <w:trPr>
          <w:trHeight w:hRule="exact" w:val="680"/>
        </w:trPr>
        <w:tc>
          <w:tcPr>
            <w:tcW w:type="dxa" w:w="9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588" w:right="576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sequences,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zip(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batch)</w:t>
            </w:r>
          </w:p>
        </w:tc>
      </w:tr>
      <w:tr>
        <w:trPr>
          <w:trHeight w:hRule="exact" w:val="400"/>
        </w:trPr>
        <w:tc>
          <w:tcPr>
            <w:tcW w:type="dxa" w:w="15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0" w:right="17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lengths</w:t>
            </w:r>
          </w:p>
        </w:tc>
        <w:tc>
          <w:tcPr>
            <w:tcW w:type="dxa" w:w="83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04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torch.tensor([len(s)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sequences])</w:t>
            </w:r>
          </w:p>
        </w:tc>
      </w:tr>
      <w:tr>
        <w:trPr>
          <w:trHeight w:hRule="exact" w:val="280"/>
        </w:trPr>
        <w:tc>
          <w:tcPr>
            <w:tcW w:type="dxa" w:w="15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28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padded</w:t>
            </w:r>
          </w:p>
        </w:tc>
        <w:tc>
          <w:tcPr>
            <w:tcW w:type="dxa" w:w="83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pad_sequence(sequences,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batch_first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padding_value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42"/>
        </w:trPr>
        <w:tc>
          <w:tcPr>
            <w:tcW w:type="dxa" w:w="15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28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labels</w:t>
            </w:r>
          </w:p>
        </w:tc>
        <w:tc>
          <w:tcPr>
            <w:tcW w:type="dxa" w:w="83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torch.tensor(labels)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394"/>
        <w:gridCol w:w="5394"/>
      </w:tblGrid>
      <w:tr>
        <w:trPr>
          <w:trHeight w:hRule="exact" w:val="1430"/>
        </w:trPr>
        <w:tc>
          <w:tcPr>
            <w:tcW w:type="dxa" w:w="746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60" w:after="0"/>
              <w:ind w:left="58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padded,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lengths,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labels</w:t>
            </w:r>
          </w:p>
          <w:p>
            <w:pPr>
              <w:autoSpaceDN w:val="0"/>
              <w:autoSpaceDE w:val="0"/>
              <w:widowControl/>
              <w:spacing w:line="292" w:lineRule="exact" w:before="522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Test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it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batch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</w:t>
            </w:r>
          </w:p>
        </w:tc>
      </w:tr>
      <w:tr>
        <w:trPr>
          <w:trHeight w:hRule="exact" w:val="342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(torch.tensor([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]),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),</w:t>
            </w:r>
          </w:p>
        </w:tc>
      </w:tr>
    </w:tbl>
    <w:p>
      <w:pPr>
        <w:autoSpaceDN w:val="0"/>
        <w:autoSpaceDE w:val="0"/>
        <w:widowControl/>
        <w:spacing w:line="308" w:lineRule="exact" w:before="664" w:after="0"/>
        <w:ind w:left="0" w:right="605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</w:p>
    <w:p>
      <w:pPr>
        <w:sectPr>
          <w:pgSz w:w="12240" w:h="15840"/>
          <w:pgMar w:top="756" w:right="12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367"/>
        <w:gridCol w:w="3367"/>
        <w:gridCol w:w="3367"/>
      </w:tblGrid>
      <w:tr>
        <w:trPr>
          <w:trHeight w:hRule="exact" w:val="260"/>
        </w:trPr>
        <w:tc>
          <w:tcPr>
            <w:tcW w:type="dxa" w:w="343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(torch.tensor([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]),</w:t>
            </w:r>
          </w:p>
        </w:tc>
        <w:tc>
          <w:tcPr>
            <w:tcW w:type="dxa" w:w="55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4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),</w:t>
            </w:r>
          </w:p>
        </w:tc>
      </w:tr>
      <w:tr>
        <w:trPr>
          <w:trHeight w:hRule="exact" w:val="1636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4510"/>
              <w:gridCol w:w="4510"/>
            </w:tblGrid>
            <w:tr>
              <w:trPr>
                <w:trHeight w:hRule="exact" w:val="622"/>
              </w:trPr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0" w:lineRule="exact" w:before="272" w:after="0"/>
                    <w:ind w:left="30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003B4F"/>
                      <w:sz w:val="22"/>
                    </w:rPr>
                    <w:t>]</w:t>
                  </w:r>
                </w:p>
              </w:tc>
              <w:tc>
                <w:tcPr>
                  <w:tcW w:type="dxa" w:w="6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0" w:lineRule="exact" w:before="0" w:after="0"/>
                    <w:ind w:left="18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003B4F"/>
                      <w:sz w:val="22"/>
                    </w:rPr>
                    <w:t>(torch.tensor([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AD0000"/>
                      <w:sz w:val="22"/>
                    </w:rPr>
                    <w:t>6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003B4F"/>
                      <w:sz w:val="22"/>
                    </w:rPr>
                    <w:t>,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AD0000"/>
                      <w:sz w:val="22"/>
                    </w:rPr>
                    <w:t>7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003B4F"/>
                      <w:sz w:val="22"/>
                    </w:rPr>
                    <w:t>,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AD0000"/>
                      <w:sz w:val="22"/>
                    </w:rPr>
                    <w:t>8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003B4F"/>
                      <w:sz w:val="22"/>
                    </w:rPr>
                    <w:t>,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AD0000"/>
                      <w:sz w:val="22"/>
                    </w:rPr>
                    <w:t>9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003B4F"/>
                      <w:sz w:val="22"/>
                    </w:rPr>
                    <w:t>]),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AD0000"/>
                      <w:sz w:val="22"/>
                    </w:rPr>
                    <w:t>0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003B4F"/>
                      <w:sz w:val="22"/>
                    </w:rPr>
                    <w:t>),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2" w:lineRule="exact" w:before="200" w:after="0"/>
              <w:ind w:left="60" w:right="244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padded,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lengths,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collate_variable_length(batch)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"Padded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sequences:\n"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padded)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"Original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lengths:"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lengths)</w:t>
            </w:r>
          </w:p>
        </w:tc>
      </w:tr>
      <w:tr>
        <w:trPr>
          <w:trHeight w:hRule="exact" w:val="320"/>
        </w:trPr>
        <w:tc>
          <w:tcPr>
            <w:tcW w:type="dxa" w:w="18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"Labels:</w:t>
            </w:r>
          </w:p>
        </w:tc>
        <w:tc>
          <w:tcPr>
            <w:tcW w:type="dxa" w:w="713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9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labels)</w:t>
            </w:r>
          </w:p>
        </w:tc>
      </w:tr>
      <w:tr>
        <w:trPr>
          <w:trHeight w:hRule="exact" w:val="1784"/>
        </w:trPr>
        <w:tc>
          <w:tcPr>
            <w:tcW w:type="dxa" w:w="9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4" w:val="left"/>
                <w:tab w:pos="976" w:val="left"/>
              </w:tabs>
              <w:autoSpaceDE w:val="0"/>
              <w:widowControl/>
              <w:spacing w:line="270" w:lineRule="exact" w:before="430" w:after="0"/>
              <w:ind w:left="60" w:right="489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Padded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sequences: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tensor([[1,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2,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3,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0],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[4,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5,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0],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[6,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7,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8,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9]])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Original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lengths: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tensor([3,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2,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4])</w:t>
            </w:r>
          </w:p>
        </w:tc>
      </w:tr>
      <w:tr>
        <w:trPr>
          <w:trHeight w:hRule="exact" w:val="346"/>
        </w:trPr>
        <w:tc>
          <w:tcPr>
            <w:tcW w:type="dxa" w:w="1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Labels:</w:t>
            </w:r>
          </w:p>
        </w:tc>
        <w:tc>
          <w:tcPr>
            <w:tcW w:type="dxa" w:w="71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tensor([0,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0])</w:t>
            </w:r>
          </w:p>
        </w:tc>
      </w:tr>
    </w:tbl>
    <w:p>
      <w:pPr>
        <w:autoSpaceDN w:val="0"/>
        <w:autoSpaceDE w:val="0"/>
        <w:widowControl/>
        <w:spacing w:line="342" w:lineRule="exact" w:before="320" w:after="40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Truncate</w:t>
      </w:r>
      <w:r>
        <w:rPr>
          <w:rFonts w:ascii="LMSans10" w:hAnsi="LMSans10" w:eastAsia="LMSans10"/>
          <w:b/>
          <w:i w:val="0"/>
          <w:color w:val="000000"/>
          <w:sz w:val="24"/>
        </w:rPr>
        <w:t>+</w:t>
      </w:r>
      <w:r>
        <w:rPr>
          <w:rFonts w:ascii="LMSans10" w:hAnsi="LMSans10" w:eastAsia="LMSans10"/>
          <w:b/>
          <w:i w:val="0"/>
          <w:color w:val="000000"/>
          <w:sz w:val="24"/>
        </w:rPr>
        <w:t>Pad</w:t>
      </w:r>
      <w:r>
        <w:rPr>
          <w:rFonts w:ascii="LMSans10" w:hAnsi="LMSans10" w:eastAsia="LMSans10"/>
          <w:b/>
          <w:i w:val="0"/>
          <w:color w:val="000000"/>
          <w:sz w:val="24"/>
        </w:rPr>
        <w:t>Collate</w:t>
      </w:r>
      <w:r>
        <w:rPr>
          <w:rFonts w:ascii="LMSans10" w:hAnsi="LMSans10" w:eastAsia="LMSans10"/>
          <w:b/>
          <w:i w:val="0"/>
          <w:color w:val="000000"/>
          <w:sz w:val="24"/>
        </w:rPr>
        <w:t>for</w:t>
      </w:r>
      <w:r>
        <w:rPr>
          <w:rFonts w:ascii="LMSans10" w:hAnsi="LMSans10" w:eastAsia="LMSans10"/>
          <w:b/>
          <w:i w:val="0"/>
          <w:color w:val="000000"/>
          <w:sz w:val="24"/>
        </w:rPr>
        <w:t>Fixed</w:t>
      </w:r>
      <w:r>
        <w:rPr>
          <w:rFonts w:ascii="LMSans10" w:hAnsi="LMSans10" w:eastAsia="LMSans10"/>
          <w:b/>
          <w:i w:val="0"/>
          <w:color w:val="000000"/>
          <w:sz w:val="24"/>
        </w:rPr>
        <w:t>Bucket</w:t>
      </w:r>
      <w:r>
        <w:rPr>
          <w:rFonts w:ascii="LMSans10" w:hAnsi="LMSans10" w:eastAsia="LMSans10"/>
          <w:b/>
          <w:i w:val="0"/>
          <w:color w:val="000000"/>
          <w:sz w:val="24"/>
        </w:rPr>
        <w:t>Size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5050"/>
        <w:gridCol w:w="5050"/>
      </w:tblGrid>
      <w:tr>
        <w:trPr>
          <w:trHeight w:hRule="exact" w:val="1752"/>
        </w:trPr>
        <w:tc>
          <w:tcPr>
            <w:tcW w:type="dxa" w:w="99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0" w:lineRule="exact" w:before="146" w:after="0"/>
              <w:ind w:left="60" w:right="216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make_collate_fn(max_len: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pad_value: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"""Returns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collate_fn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truncates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max_len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pads."""</w:t>
            </w:r>
          </w:p>
          <w:p>
            <w:pPr>
              <w:autoSpaceDN w:val="0"/>
              <w:autoSpaceDE w:val="0"/>
              <w:widowControl/>
              <w:spacing w:line="270" w:lineRule="exact" w:before="254" w:after="0"/>
              <w:ind w:left="976" w:right="3888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collate(batch):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sequences,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zip(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batch)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truncated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[s[:max_len]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sequences]</w:t>
            </w:r>
          </w:p>
        </w:tc>
      </w:tr>
      <w:tr>
        <w:trPr>
          <w:trHeight w:hRule="exact" w:val="280"/>
        </w:trPr>
        <w:tc>
          <w:tcPr>
            <w:tcW w:type="dxa" w:w="19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5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lengths</w:t>
            </w:r>
          </w:p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torch.tensor([len(s)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truncated])</w:t>
            </w:r>
          </w:p>
        </w:tc>
      </w:tr>
      <w:tr>
        <w:trPr>
          <w:trHeight w:hRule="exact" w:val="260"/>
        </w:trPr>
        <w:tc>
          <w:tcPr>
            <w:tcW w:type="dxa" w:w="19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26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padded</w:t>
            </w:r>
          </w:p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pad_sequence(truncated,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batch_first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padding_value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pad_value)</w:t>
            </w:r>
          </w:p>
        </w:tc>
      </w:tr>
      <w:tr>
        <w:trPr>
          <w:trHeight w:hRule="exact" w:val="352"/>
        </w:trPr>
        <w:tc>
          <w:tcPr>
            <w:tcW w:type="dxa" w:w="99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976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padded,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lengths,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torch.tensor(labels)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0100"/>
      </w:tblGrid>
      <w:tr>
        <w:trPr>
          <w:trHeight w:hRule="exact" w:val="416"/>
        </w:trPr>
        <w:tc>
          <w:tcPr>
            <w:tcW w:type="dxa" w:w="58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60" w:after="0"/>
              <w:ind w:left="34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collate</w:t>
            </w:r>
          </w:p>
        </w:tc>
      </w:tr>
    </w:tbl>
    <w:p>
      <w:pPr>
        <w:autoSpaceDN w:val="0"/>
        <w:autoSpaceDE w:val="0"/>
        <w:widowControl/>
        <w:spacing w:line="4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100"/>
      </w:tblGrid>
      <w:tr>
        <w:trPr>
          <w:trHeight w:hRule="exact" w:val="1288"/>
        </w:trPr>
        <w:tc>
          <w:tcPr>
            <w:tcW w:type="dxa" w:w="681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201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DataLoader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collate_fn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make_collate_fn(max_len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16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308" w:lineRule="exact" w:before="1920" w:after="0"/>
        <w:ind w:left="0" w:right="536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6</w:t>
      </w:r>
    </w:p>
    <w:p>
      <w:pPr>
        <w:sectPr>
          <w:pgSz w:w="12240" w:h="15840"/>
          <w:pgMar w:top="764" w:right="70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"/>
        <w:ind w:left="0" w:right="0"/>
      </w:pPr>
    </w:p>
    <w:p>
      <w:pPr>
        <w:autoSpaceDN w:val="0"/>
        <w:autoSpaceDE w:val="0"/>
        <w:widowControl/>
        <w:spacing w:line="512" w:lineRule="exact" w:before="0" w:after="400"/>
        <w:ind w:left="230" w:right="6624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3.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DataLoader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 xml:space="preserve">Performance </w:t>
      </w:r>
      <w:r>
        <w:br/>
      </w:r>
      <w:r>
        <w:rPr>
          <w:rFonts w:ascii="LMSans10" w:hAnsi="LMSans10" w:eastAsia="LMSans10"/>
          <w:b/>
          <w:i w:val="0"/>
          <w:color w:val="000000"/>
          <w:sz w:val="24"/>
        </w:rPr>
        <w:t>Key</w:t>
      </w:r>
      <w:r>
        <w:rPr>
          <w:rFonts w:ascii="LMSans10" w:hAnsi="LMSans10" w:eastAsia="LMSans10"/>
          <w:b/>
          <w:i w:val="0"/>
          <w:color w:val="000000"/>
          <w:sz w:val="24"/>
        </w:rPr>
        <w:t>Parameters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0558"/>
      </w:tblGrid>
      <w:tr>
        <w:trPr>
          <w:trHeight w:hRule="exact" w:val="458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8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Build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dataset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performance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testing</w:t>
            </w:r>
          </w:p>
        </w:tc>
      </w:tr>
    </w:tbl>
    <w:p>
      <w:pPr>
        <w:autoSpaceDN w:val="0"/>
        <w:autoSpaceDE w:val="0"/>
        <w:widowControl/>
        <w:spacing w:line="292" w:lineRule="exact" w:before="0" w:after="19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3B4F"/>
          <w:sz w:val="22"/>
        </w:rPr>
        <w:t>dataset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TabularDataset(torch.randn(</w:t>
      </w:r>
      <w:r>
        <w:rPr>
          <w:rFonts w:ascii="LMMono10" w:hAnsi="LMMono10" w:eastAsia="LMMono10"/>
          <w:b w:val="0"/>
          <w:i w:val="0"/>
          <w:color w:val="AD0000"/>
          <w:sz w:val="22"/>
        </w:rPr>
        <w:t>50000</w:t>
      </w:r>
      <w:r>
        <w:rPr>
          <w:rFonts w:ascii="LMMono10" w:hAnsi="LMMono10" w:eastAsia="LMMono10"/>
          <w:b w:val="0"/>
          <w:i w:val="0"/>
          <w:color w:val="003B4F"/>
          <w:sz w:val="22"/>
        </w:rPr>
        <w:t>,</w:t>
      </w:r>
      <w:r>
        <w:rPr>
          <w:rFonts w:ascii="LMMono10" w:hAnsi="LMMono10" w:eastAsia="LMMono10"/>
          <w:b w:val="0"/>
          <w:i w:val="0"/>
          <w:color w:val="AD0000"/>
          <w:sz w:val="22"/>
        </w:rPr>
        <w:t>128</w:t>
      </w:r>
      <w:r>
        <w:rPr>
          <w:rFonts w:ascii="LMMono10" w:hAnsi="LMMono10" w:eastAsia="LMMono10"/>
          <w:b w:val="0"/>
          <w:i w:val="0"/>
          <w:color w:val="003B4F"/>
          <w:sz w:val="22"/>
        </w:rPr>
        <w:t>),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torch.randint(</w:t>
      </w:r>
      <w:r>
        <w:rPr>
          <w:rFonts w:ascii="LMMono10" w:hAnsi="LMMono10" w:eastAsia="LMMono10"/>
          <w:b w:val="0"/>
          <w:i w:val="0"/>
          <w:color w:val="AD0000"/>
          <w:sz w:val="22"/>
        </w:rPr>
        <w:t>0</w:t>
      </w:r>
      <w:r>
        <w:rPr>
          <w:rFonts w:ascii="LMMono10" w:hAnsi="LMMono10" w:eastAsia="LMMono10"/>
          <w:b w:val="0"/>
          <w:i w:val="0"/>
          <w:color w:val="003B4F"/>
          <w:sz w:val="22"/>
        </w:rPr>
        <w:t>,</w:t>
      </w:r>
      <w:r>
        <w:rPr>
          <w:rFonts w:ascii="LMMono10" w:hAnsi="LMMono10" w:eastAsia="LMMono10"/>
          <w:b w:val="0"/>
          <w:i w:val="0"/>
          <w:color w:val="AD0000"/>
          <w:sz w:val="22"/>
        </w:rPr>
        <w:t>10</w:t>
      </w:r>
      <w:r>
        <w:rPr>
          <w:rFonts w:ascii="LMMono10" w:hAnsi="LMMono10" w:eastAsia="LMMono10"/>
          <w:b w:val="0"/>
          <w:i w:val="0"/>
          <w:color w:val="003B4F"/>
          <w:sz w:val="22"/>
        </w:rPr>
        <w:t>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(</w:t>
      </w:r>
      <w:r>
        <w:rPr>
          <w:rFonts w:ascii="LMMono10" w:hAnsi="LMMono10" w:eastAsia="LMMono10"/>
          <w:b w:val="0"/>
          <w:i w:val="0"/>
          <w:color w:val="AD0000"/>
          <w:sz w:val="22"/>
        </w:rPr>
        <w:t>50000</w:t>
      </w:r>
      <w:r>
        <w:rPr>
          <w:rFonts w:ascii="LMMono10" w:hAnsi="LMMono10" w:eastAsia="LMMono10"/>
          <w:b w:val="0"/>
          <w:i w:val="0"/>
          <w:color w:val="003B4F"/>
          <w:sz w:val="22"/>
        </w:rPr>
        <w:t>,)))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558"/>
      </w:tblGrid>
      <w:tr>
        <w:trPr>
          <w:trHeight w:hRule="exact" w:val="682"/>
        </w:trPr>
        <w:tc>
          <w:tcPr>
            <w:tcW w:type="dxa" w:w="79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2" w:after="0"/>
              <w:ind w:left="130" w:right="244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Default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slow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(single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process,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prefetch)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slow_dl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DataLoader(dataset,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batch_size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256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279"/>
        <w:gridCol w:w="5279"/>
      </w:tblGrid>
      <w:tr>
        <w:trPr>
          <w:trHeight w:hRule="exact" w:val="2506"/>
        </w:trPr>
        <w:tc>
          <w:tcPr>
            <w:tcW w:type="dxa" w:w="9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Optimised</w:t>
            </w:r>
          </w:p>
          <w:p>
            <w:pPr>
              <w:autoSpaceDN w:val="0"/>
              <w:autoSpaceDE w:val="0"/>
              <w:widowControl/>
              <w:spacing w:line="290" w:lineRule="exact" w:before="252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num_workers=0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Windows;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4+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Linux/Mac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servers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speedups.</w:t>
            </w:r>
          </w:p>
          <w:p>
            <w:pPr>
              <w:autoSpaceDN w:val="0"/>
              <w:autoSpaceDE w:val="0"/>
              <w:widowControl/>
              <w:spacing w:line="270" w:lineRule="exact" w:before="22" w:after="0"/>
              <w:ind w:left="130" w:right="302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platform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n_workers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platform.system()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"Windows"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else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</w:p>
          <w:p>
            <w:pPr>
              <w:autoSpaceDN w:val="0"/>
              <w:autoSpaceDE w:val="0"/>
              <w:widowControl/>
              <w:spacing w:line="272" w:lineRule="exact" w:before="258" w:after="0"/>
              <w:ind w:left="588" w:right="6912" w:hanging="458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fast_dl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DataLoader(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dataset,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batch_size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256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</w:p>
        </w:tc>
      </w:tr>
      <w:tr>
        <w:trPr>
          <w:trHeight w:hRule="exact" w:val="274"/>
        </w:trPr>
        <w:tc>
          <w:tcPr>
            <w:tcW w:type="dxa" w:w="34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num_workers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n_workers,</w:t>
            </w:r>
          </w:p>
        </w:tc>
        <w:tc>
          <w:tcPr>
            <w:tcW w:type="dxa" w:w="6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5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Windows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notebooks;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4+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Linux/Mac</w:t>
            </w:r>
          </w:p>
        </w:tc>
      </w:tr>
      <w:tr>
        <w:trPr>
          <w:trHeight w:hRule="exact" w:val="266"/>
        </w:trPr>
        <w:tc>
          <w:tcPr>
            <w:tcW w:type="dxa" w:w="34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pin_memory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False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</w:p>
        </w:tc>
        <w:tc>
          <w:tcPr>
            <w:tcW w:type="dxa" w:w="6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5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when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GPU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available</w:t>
            </w:r>
          </w:p>
        </w:tc>
      </w:tr>
      <w:tr>
        <w:trPr>
          <w:trHeight w:hRule="exact" w:val="616"/>
        </w:trPr>
        <w:tc>
          <w:tcPr>
            <w:tcW w:type="dxa" w:w="9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4730"/>
              <w:gridCol w:w="4730"/>
            </w:tblGrid>
            <w:tr>
              <w:trPr>
                <w:trHeight w:hRule="exact" w:val="568"/>
              </w:trPr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0" w:lineRule="exact" w:before="268" w:after="0"/>
                    <w:ind w:left="70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003B4F"/>
                      <w:sz w:val="22"/>
                    </w:rPr>
                    <w:t>)</w:t>
                  </w:r>
                </w:p>
              </w:tc>
              <w:tc>
                <w:tcPr>
                  <w:tcW w:type="dxa" w:w="5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0" w:lineRule="exact" w:before="0" w:after="0"/>
                    <w:ind w:left="18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003B4F"/>
                      <w:sz w:val="22"/>
                    </w:rPr>
                    <w:t>shuffle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5E5E5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21212"/>
                      <w:sz w:val="22"/>
                    </w:rPr>
                    <w:t>True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92" w:lineRule="exact" w:before="0" w:after="3172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5E5E5E"/>
          <w:sz w:val="22"/>
        </w:rPr>
        <w:t>#</w:t>
      </w:r>
      <w:r>
        <w:rPr>
          <w:rFonts w:ascii="LMMono10" w:hAnsi="LMMono10" w:eastAsia="LMMono10"/>
          <w:b w:val="0"/>
          <w:i w:val="0"/>
          <w:color w:val="AD0000"/>
          <w:sz w:val="22"/>
        </w:rPr>
        <w:t>NOTE</w:t>
      </w:r>
      <w:r>
        <w:rPr>
          <w:rFonts w:ascii="LMMono10" w:hAnsi="LMMono10" w:eastAsia="LMMono10"/>
          <w:b w:val="0"/>
          <w:i w:val="0"/>
          <w:color w:val="5E5E5E"/>
          <w:sz w:val="22"/>
        </w:rPr>
        <w:t>:</w:t>
      </w:r>
      <w:r>
        <w:rPr>
          <w:rFonts w:ascii="LMMono10" w:hAnsi="LMMono10" w:eastAsia="LMMono10"/>
          <w:b w:val="0"/>
          <w:i w:val="0"/>
          <w:color w:val="5E5E5E"/>
          <w:sz w:val="22"/>
        </w:rPr>
        <w:t>On</w:t>
      </w:r>
      <w:r>
        <w:rPr>
          <w:rFonts w:ascii="LMMono10" w:hAnsi="LMMono10" w:eastAsia="LMMono10"/>
          <w:b w:val="0"/>
          <w:i w:val="0"/>
          <w:color w:val="5E5E5E"/>
          <w:sz w:val="22"/>
        </w:rPr>
        <w:t>Windows,</w:t>
      </w:r>
      <w:r>
        <w:rPr>
          <w:rFonts w:ascii="LMMono10" w:hAnsi="LMMono10" w:eastAsia="LMMono10"/>
          <w:b w:val="0"/>
          <w:i w:val="0"/>
          <w:color w:val="5E5E5E"/>
          <w:sz w:val="22"/>
        </w:rPr>
        <w:t>num_workers</w:t>
      </w:r>
      <w:r>
        <w:rPr>
          <w:rFonts w:ascii="LMMono10" w:hAnsi="LMMono10" w:eastAsia="LMMono10"/>
          <w:b w:val="0"/>
          <w:i w:val="0"/>
          <w:color w:val="5E5E5E"/>
          <w:sz w:val="22"/>
        </w:rPr>
        <w:t>&gt;</w:t>
      </w:r>
      <w:r>
        <w:rPr>
          <w:rFonts w:ascii="LMMono10" w:hAnsi="LMMono10" w:eastAsia="LMMono10"/>
          <w:b w:val="0"/>
          <w:i w:val="0"/>
          <w:color w:val="5E5E5E"/>
          <w:sz w:val="22"/>
        </w:rPr>
        <w:t>0</w:t>
      </w:r>
      <w:r>
        <w:rPr>
          <w:rFonts w:ascii="LMMono10" w:hAnsi="LMMono10" w:eastAsia="LMMono10"/>
          <w:b w:val="0"/>
          <w:i w:val="0"/>
          <w:color w:val="5E5E5E"/>
          <w:sz w:val="22"/>
        </w:rPr>
        <w:t>requires</w:t>
      </w:r>
      <w:r>
        <w:rPr>
          <w:rFonts w:ascii="LMMono10" w:hAnsi="LMMono10" w:eastAsia="LMMono10"/>
          <w:b w:val="0"/>
          <w:i w:val="0"/>
          <w:color w:val="5E5E5E"/>
          <w:sz w:val="22"/>
        </w:rPr>
        <w:t>a</w:t>
      </w:r>
      <w:r>
        <w:rPr>
          <w:rFonts w:ascii="LMMono10" w:hAnsi="LMMono10" w:eastAsia="LMMono10"/>
          <w:b w:val="0"/>
          <w:i w:val="0"/>
          <w:color w:val="5E5E5E"/>
          <w:sz w:val="22"/>
        </w:rPr>
        <w:t>__main__</w:t>
      </w:r>
      <w:r>
        <w:rPr>
          <w:rFonts w:ascii="LMMono10" w:hAnsi="LMMono10" w:eastAsia="LMMono10"/>
          <w:b w:val="0"/>
          <w:i w:val="0"/>
          <w:color w:val="5E5E5E"/>
          <w:sz w:val="22"/>
        </w:rPr>
        <w:t>guard</w:t>
      </w:r>
      <w:r>
        <w:rPr>
          <w:rFonts w:ascii="LMMono10" w:hAnsi="LMMono10" w:eastAsia="LMMono10"/>
          <w:b w:val="0"/>
          <w:i w:val="0"/>
          <w:color w:val="5E5E5E"/>
          <w:sz w:val="22"/>
        </w:rPr>
        <w:t>(doesn't</w:t>
      </w:r>
      <w:r>
        <w:rPr>
          <w:rFonts w:ascii="LMMono10" w:hAnsi="LMMono10" w:eastAsia="LMMono10"/>
          <w:b w:val="0"/>
          <w:i w:val="0"/>
          <w:color w:val="5E5E5E"/>
          <w:sz w:val="22"/>
        </w:rPr>
        <w:t>work</w:t>
      </w:r>
      <w:r>
        <w:rPr>
          <w:rFonts w:ascii="LMMono10" w:hAnsi="LMMono10" w:eastAsia="LMMono10"/>
          <w:b w:val="0"/>
          <w:i w:val="0"/>
          <w:color w:val="5E5E5E"/>
          <w:sz w:val="22"/>
        </w:rPr>
        <w:t>in</w:t>
      </w:r>
      <w:r>
        <w:rPr>
          <w:rFonts w:ascii="LMMono10" w:hAnsi="LMMono10" w:eastAsia="LMMono10"/>
          <w:b w:val="0"/>
          <w:i w:val="0"/>
          <w:color w:val="5E5E5E"/>
          <w:sz w:val="22"/>
        </w:rPr>
        <w:t>notebooks).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558"/>
      </w:tblGrid>
      <w:tr>
        <w:trPr>
          <w:trHeight w:hRule="exact" w:val="680"/>
        </w:trPr>
        <w:tc>
          <w:tcPr>
            <w:tcW w:type="dxa" w:w="83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0" w:after="0"/>
              <w:ind w:left="130" w:right="201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"Fast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DataLoader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configured."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f"Estimated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batches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per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epoch: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len(fast_dl)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90" w:lineRule="exact" w:before="402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Fast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DataLoader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configured.</w:t>
      </w:r>
    </w:p>
    <w:p>
      <w:pPr>
        <w:autoSpaceDN w:val="0"/>
        <w:autoSpaceDE w:val="0"/>
        <w:widowControl/>
        <w:spacing w:line="506" w:lineRule="exact" w:before="0" w:after="400"/>
        <w:ind w:left="230" w:right="6624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Estimated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batches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epoch: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196 </w:t>
      </w:r>
      <w:r>
        <w:br/>
      </w:r>
      <w:r>
        <w:rPr>
          <w:rFonts w:ascii="LMSans10" w:hAnsi="LMSans10" w:eastAsia="LMSans10"/>
          <w:b/>
          <w:i w:val="0"/>
          <w:color w:val="000000"/>
          <w:sz w:val="24"/>
        </w:rPr>
        <w:t>Timing</w:t>
      </w:r>
      <w:r>
        <w:rPr>
          <w:rFonts w:ascii="LMSans10" w:hAnsi="LMSans10" w:eastAsia="LMSans10"/>
          <w:b/>
          <w:i w:val="0"/>
          <w:color w:val="000000"/>
          <w:sz w:val="24"/>
        </w:rPr>
        <w:t>Comparison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5279"/>
        <w:gridCol w:w="5279"/>
      </w:tblGrid>
      <w:tr>
        <w:trPr>
          <w:trHeight w:hRule="exact" w:val="1468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362" w:lineRule="exact" w:before="22" w:after="0"/>
              <w:ind w:left="60" w:right="460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time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time_dataloader(dl,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n_batches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start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time.time()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(X,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y)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enumerate(dl):</w:t>
            </w:r>
          </w:p>
        </w:tc>
      </w:tr>
      <w:tr>
        <w:trPr>
          <w:trHeight w:hRule="exact" w:val="270"/>
        </w:trPr>
        <w:tc>
          <w:tcPr>
            <w:tcW w:type="dxa" w:w="26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45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_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X.shape</w:t>
            </w:r>
          </w:p>
        </w:tc>
        <w:tc>
          <w:tcPr>
            <w:tcW w:type="dxa" w:w="63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46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Simulate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minimal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processing</w:t>
            </w:r>
          </w:p>
        </w:tc>
      </w:tr>
      <w:tr>
        <w:trPr>
          <w:trHeight w:hRule="exact" w:val="310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976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n_batches:</w:t>
            </w:r>
          </w:p>
        </w:tc>
      </w:tr>
    </w:tbl>
    <w:p>
      <w:pPr>
        <w:autoSpaceDN w:val="0"/>
        <w:autoSpaceDE w:val="0"/>
        <w:widowControl/>
        <w:spacing w:line="308" w:lineRule="exact" w:before="704" w:after="0"/>
        <w:ind w:left="0" w:right="582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7</w:t>
      </w:r>
    </w:p>
    <w:p>
      <w:pPr>
        <w:sectPr>
          <w:pgSz w:w="12240" w:h="15840"/>
          <w:pgMar w:top="666" w:right="242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2"/>
        <w:ind w:left="0" w:right="0"/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360"/>
      </w:tblGrid>
      <w:tr>
        <w:trPr>
          <w:trHeight w:hRule="exact" w:val="592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34" w:val="left"/>
              </w:tabs>
              <w:autoSpaceDE w:val="0"/>
              <w:widowControl/>
              <w:spacing w:line="272" w:lineRule="exact" w:before="22" w:after="0"/>
              <w:ind w:left="518" w:right="5472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 xml:space="preserve">break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time.time()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start</w:t>
            </w:r>
          </w:p>
        </w:tc>
      </w:tr>
    </w:tbl>
    <w:p>
      <w:pPr>
        <w:autoSpaceDN w:val="0"/>
        <w:autoSpaceDE w:val="0"/>
        <w:widowControl/>
        <w:spacing w:line="4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20"/>
        <w:gridCol w:w="3120"/>
        <w:gridCol w:w="3120"/>
      </w:tblGrid>
      <w:tr>
        <w:trPr>
          <w:trHeight w:hRule="exact" w:val="1146"/>
        </w:trPr>
        <w:tc>
          <w:tcPr>
            <w:tcW w:type="dxa" w:w="80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2" w:after="0"/>
              <w:ind w:left="130" w:right="374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slow_time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time_dataloader(slow_dl)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fast_time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time_dataloader(fast_dl)</w:t>
            </w:r>
          </w:p>
          <w:p>
            <w:pPr>
              <w:autoSpaceDN w:val="0"/>
              <w:autoSpaceDE w:val="0"/>
              <w:widowControl/>
              <w:spacing w:line="290" w:lineRule="exact" w:before="234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f"Single-worker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time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(50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batches):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slow_time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80"/>
        </w:trPr>
        <w:tc>
          <w:tcPr>
            <w:tcW w:type="dxa" w:w="31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f"Multi-worker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time</w:t>
            </w:r>
          </w:p>
        </w:tc>
        <w:tc>
          <w:tcPr>
            <w:tcW w:type="dxa" w:w="49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(50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batches):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fast_time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1020"/>
        </w:trPr>
        <w:tc>
          <w:tcPr>
            <w:tcW w:type="dxa" w:w="8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f"Speedup: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slow_time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fast_time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:.1f}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x"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autoSpaceDE w:val="0"/>
              <w:widowControl/>
              <w:spacing w:line="290" w:lineRule="exact" w:before="45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Single-worker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time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(50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batches):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0.098s</w:t>
            </w:r>
          </w:p>
        </w:tc>
      </w:tr>
      <w:tr>
        <w:trPr>
          <w:trHeight w:hRule="exact" w:val="276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Multi-worker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time</w:t>
            </w:r>
          </w:p>
        </w:tc>
        <w:tc>
          <w:tcPr>
            <w:tcW w:type="dxa" w:w="5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(50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batches):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0.089s</w:t>
            </w:r>
          </w:p>
        </w:tc>
      </w:tr>
      <w:tr>
        <w:trPr>
          <w:trHeight w:hRule="exact" w:val="340"/>
        </w:trPr>
        <w:tc>
          <w:tcPr>
            <w:tcW w:type="dxa" w:w="8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Speedup: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1.1x</w:t>
            </w:r>
          </w:p>
        </w:tc>
      </w:tr>
    </w:tbl>
    <w:p>
      <w:pPr>
        <w:autoSpaceDN w:val="0"/>
        <w:autoSpaceDE w:val="0"/>
        <w:widowControl/>
        <w:spacing w:line="342" w:lineRule="exact" w:before="320" w:after="358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Tuning</w:t>
      </w:r>
      <w:r>
        <w:rPr>
          <w:rFonts w:ascii="LMSans10" w:hAnsi="LMSans10" w:eastAsia="LMSans10"/>
          <w:b/>
          <w:i w:val="0"/>
          <w:color w:val="000000"/>
          <w:sz w:val="24"/>
        </w:rPr>
        <w:t>Guidelines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680"/>
        <w:gridCol w:w="4680"/>
      </w:tblGrid>
      <w:tr>
        <w:trPr>
          <w:trHeight w:hRule="exact" w:val="364"/>
        </w:trPr>
        <w:tc>
          <w:tcPr>
            <w:tcW w:type="dxa" w:w="244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Parameter</w:t>
            </w:r>
          </w:p>
        </w:tc>
        <w:tc>
          <w:tcPr>
            <w:tcW w:type="dxa" w:w="648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" w:after="0"/>
              <w:ind w:left="14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Recommendation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30"/>
        <w:ind w:left="0" w:right="0"/>
      </w:pPr>
    </w:p>
    <w:p>
      <w:pPr>
        <w:sectPr>
          <w:pgSz w:w="12240" w:h="15840"/>
          <w:pgMar w:top="75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4" w:lineRule="exact" w:before="0" w:after="0"/>
        <w:ind w:left="230" w:right="864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num_workers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pin_memory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prefetch_factor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persistent_workers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batch_size</w:t>
      </w:r>
    </w:p>
    <w:p>
      <w:pPr>
        <w:sectPr>
          <w:type w:val="continuous"/>
          <w:pgSz w:w="12240" w:h="15840"/>
          <w:pgMar w:top="754" w:right="1440" w:bottom="894" w:left="1440" w:header="720" w:footer="720" w:gutter="0"/>
          <w:cols w:num="2" w:equalWidth="0">
            <w:col w:w="3198" w:space="0"/>
            <w:col w:w="6162" w:space="0"/>
          </w:cols>
          <w:docGrid w:linePitch="360"/>
        </w:sectPr>
      </w:pPr>
    </w:p>
    <w:p>
      <w:pPr>
        <w:autoSpaceDN w:val="0"/>
        <w:tabs>
          <w:tab w:pos="936" w:val="left"/>
        </w:tabs>
        <w:autoSpaceDE w:val="0"/>
        <w:widowControl/>
        <w:spacing w:line="270" w:lineRule="exact" w:before="44" w:after="56"/>
        <w:ind w:left="910" w:right="1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Start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tune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cpu_count()</w:t>
      </w:r>
      <w:r>
        <w:rPr>
          <w:rFonts w:ascii="LMMono10" w:hAnsi="LMMono10" w:eastAsia="LMMono10"/>
          <w:b w:val="0"/>
          <w:i w:val="0"/>
          <w:color w:val="000000"/>
          <w:sz w:val="22"/>
        </w:rPr>
        <w:t>//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2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True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GPU,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False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CPU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(default);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increase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GPU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utilisation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dips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between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batches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True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large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datasets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avoid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respawn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overhead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Largest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size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GPU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memory;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powers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2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(64,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128,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256)</w:t>
      </w:r>
    </w:p>
    <w:p>
      <w:pPr>
        <w:sectPr>
          <w:type w:val="nextColumn"/>
          <w:pgSz w:w="12240" w:h="15840"/>
          <w:pgMar w:top="754" w:right="1440" w:bottom="894" w:left="1440" w:header="720" w:footer="720" w:gutter="0"/>
          <w:cols w:num="2" w:equalWidth="0">
            <w:col w:w="3198" w:space="0"/>
            <w:col w:w="61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360"/>
      </w:tblGrid>
      <w:tr>
        <w:trPr>
          <w:trHeight w:hRule="exact" w:val="858"/>
        </w:trPr>
        <w:tc>
          <w:tcPr>
            <w:tcW w:type="dxa" w:w="8920"/>
            <w:tcBorders>
              <w:top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.999999999999886" w:type="dxa"/>
            </w:tblPr>
            <w:tblGrid>
              <w:gridCol w:w="8920"/>
            </w:tblGrid>
            <w:tr>
              <w:trPr>
                <w:trHeight w:hRule="exact" w:val="446"/>
              </w:trPr>
              <w:tc>
                <w:tcPr>
                  <w:tcW w:type="dxa" w:w="8850"/>
                  <w:tcBorders/>
                  <w:shd w:fill="fdf3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2" w:after="0"/>
                    <w:ind w:left="170" w:right="0" w:firstLine="0"/>
                    <w:jc w:val="left"/>
                  </w:pPr>
                  <w:r>
                    <w:rPr>
                      <w:rFonts w:ascii="FontAwesome5Free" w:hAnsi="FontAwesome5Free" w:eastAsia="FontAwesome5Free"/>
                      <w:b w:val="0"/>
                      <w:i w:val="0"/>
                      <w:color w:val="EB9113"/>
                      <w:sz w:val="22"/>
                    </w:rPr>
                    <w:t>Exclamation-Triangle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Warning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.0" w:type="dxa"/>
      </w:tblPr>
      <w:tblGrid>
        <w:gridCol w:w="9360"/>
      </w:tblGrid>
      <w:tr>
        <w:trPr>
          <w:trHeight w:hRule="exact" w:val="818"/>
        </w:trPr>
        <w:tc>
          <w:tcPr>
            <w:tcW w:type="dxa" w:w="8900"/>
            <w:tcBorders/>
            <w:shd w:fill="f0ad4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212" w:right="288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pin_memory=True</w:t>
            </w:r>
            <w:r>
              <w:rPr>
                <w:w w:val="98.17680012096058"/>
                <w:rFonts w:ascii="LMRoman10" w:hAnsi="LMRoman10" w:eastAsia="LMRoman10"/>
                <w:b/>
                <w:i w:val="0"/>
                <w:color w:val="000000"/>
                <w:sz w:val="22"/>
              </w:rPr>
              <w:t>with</w:t>
            </w:r>
            <w:r>
              <w:rPr>
                <w:w w:val="98.17680012096058"/>
                <w:rFonts w:ascii="LMRoman10" w:hAnsi="LMRoman10" w:eastAsia="LMRoman10"/>
                <w:b/>
                <w:i w:val="0"/>
                <w:color w:val="000000"/>
                <w:sz w:val="22"/>
              </w:rPr>
              <w:t>CPU-only</w:t>
            </w:r>
            <w:r>
              <w:rPr>
                <w:w w:val="98.17680012096058"/>
                <w:rFonts w:ascii="LMRoman10" w:hAnsi="LMRoman10" w:eastAsia="LMRoman10"/>
                <w:b/>
                <w:i w:val="0"/>
                <w:color w:val="000000"/>
                <w:sz w:val="22"/>
              </w:rPr>
              <w:t>training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will slightly slow things down.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Only enable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when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you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moving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tensors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GPU.</w:t>
            </w:r>
          </w:p>
        </w:tc>
      </w:tr>
    </w:tbl>
    <w:p>
      <w:pPr>
        <w:autoSpaceDN w:val="0"/>
        <w:autoSpaceDE w:val="0"/>
        <w:widowControl/>
        <w:spacing w:line="308" w:lineRule="exact" w:before="277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8</w:t>
      </w:r>
    </w:p>
    <w:p>
      <w:pPr>
        <w:sectPr>
          <w:type w:val="continuous"/>
          <w:pgSz w:w="12240" w:h="15840"/>
          <w:pgMar w:top="75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"/>
        <w:ind w:left="0" w:right="0"/>
      </w:pPr>
    </w:p>
    <w:p>
      <w:pPr>
        <w:autoSpaceDN w:val="0"/>
        <w:tabs>
          <w:tab w:pos="496" w:val="left"/>
        </w:tabs>
        <w:autoSpaceDE w:val="0"/>
        <w:widowControl/>
        <w:spacing w:line="508" w:lineRule="exact" w:before="0" w:after="0"/>
        <w:ind w:left="222" w:right="3024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4.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Streaming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Large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 xml:space="preserve">Datasets </w:t>
      </w:r>
      <w:r>
        <w:br/>
      </w: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Memory</w:t>
      </w:r>
      <w:r>
        <w:rPr>
          <w:rFonts w:ascii="LMSans10" w:hAnsi="LMSans10" w:eastAsia="LMSans10"/>
          <w:b/>
          <w:i w:val="0"/>
          <w:color w:val="000000"/>
          <w:sz w:val="24"/>
        </w:rPr>
        <w:t xml:space="preserve">Problem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large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(100GB+)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loaded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RAM.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Solutions: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1.</w:t>
      </w:r>
      <w:r>
        <w:rPr>
          <w:rFonts w:ascii="LMRoman10" w:hAnsi="LMRoman10" w:eastAsia="LMRoman10"/>
          <w:b/>
          <w:i w:val="0"/>
          <w:color w:val="000000"/>
          <w:sz w:val="22"/>
        </w:rPr>
        <w:t>IterableDataset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stream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line.</w:t>
      </w:r>
    </w:p>
    <w:p>
      <w:pPr>
        <w:autoSpaceDN w:val="0"/>
        <w:autoSpaceDE w:val="0"/>
        <w:widowControl/>
        <w:spacing w:line="266" w:lineRule="exact" w:before="50" w:after="0"/>
        <w:ind w:left="496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2.</w:t>
      </w:r>
      <w:r>
        <w:rPr>
          <w:rFonts w:ascii="LMRoman10" w:hAnsi="LMRoman10" w:eastAsia="LMRoman10"/>
          <w:b/>
          <w:i w:val="0"/>
          <w:color w:val="000000"/>
          <w:sz w:val="22"/>
        </w:rPr>
        <w:t>Memory-mapped</w:t>
      </w:r>
      <w:r>
        <w:rPr>
          <w:rFonts w:ascii="LMRoman10" w:hAnsi="LMRoman10" w:eastAsia="LMRoman10"/>
          <w:b/>
          <w:i w:val="0"/>
          <w:color w:val="000000"/>
          <w:sz w:val="22"/>
        </w:rPr>
        <w:t>files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Mono10" w:hAnsi="LMMono10" w:eastAsia="LMMono10"/>
          <w:b w:val="0"/>
          <w:i w:val="0"/>
          <w:color w:val="000000"/>
          <w:sz w:val="22"/>
        </w:rPr>
        <w:t>np.memmap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torch.frombuffer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binary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data.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3.</w:t>
      </w:r>
      <w:r>
        <w:rPr>
          <w:rFonts w:ascii="LMRoman10" w:hAnsi="LMRoman10" w:eastAsia="LMRoman10"/>
          <w:b/>
          <w:i w:val="0"/>
          <w:color w:val="000000"/>
          <w:sz w:val="22"/>
        </w:rPr>
        <w:t>Chunked</w:t>
      </w:r>
      <w:r>
        <w:rPr>
          <w:rFonts w:ascii="LMRoman10" w:hAnsi="LMRoman10" w:eastAsia="LMRoman10"/>
          <w:b/>
          <w:i w:val="0"/>
          <w:color w:val="000000"/>
          <w:sz w:val="22"/>
        </w:rPr>
        <w:t>HDF5/Parquet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shard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time.</w:t>
      </w:r>
    </w:p>
    <w:p>
      <w:pPr>
        <w:autoSpaceDN w:val="0"/>
        <w:autoSpaceDE w:val="0"/>
        <w:widowControl/>
        <w:spacing w:line="292" w:lineRule="exact" w:before="236" w:after="19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759E"/>
          <w:sz w:val="22"/>
        </w:rPr>
        <w:t>import</w:t>
      </w:r>
      <w:r>
        <w:rPr>
          <w:rFonts w:ascii="LMMono10" w:hAnsi="LMMono10" w:eastAsia="LMMono10"/>
          <w:b w:val="0"/>
          <w:i w:val="0"/>
          <w:color w:val="003B4F"/>
          <w:sz w:val="22"/>
        </w:rPr>
        <w:t>struct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821"/>
        <w:gridCol w:w="4821"/>
      </w:tblGrid>
      <w:tr>
        <w:trPr>
          <w:trHeight w:hRule="exact" w:val="2232"/>
        </w:trPr>
        <w:tc>
          <w:tcPr>
            <w:tcW w:type="dxa" w:w="92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0" w:lineRule="exact" w:before="82" w:after="0"/>
              <w:ind w:left="60" w:right="14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Memory-mapped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binary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dataset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BinarySequenceDataset(Dataset):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Reads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fixed-length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sequences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from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binary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file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using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memory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mapping.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Format: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each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record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[n_tokens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int32][tokens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int32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seq_len][label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int32]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</w:t>
            </w:r>
          </w:p>
          <w:p>
            <w:pPr>
              <w:autoSpaceDN w:val="0"/>
              <w:autoSpaceDE w:val="0"/>
              <w:widowControl/>
              <w:spacing w:line="296" w:lineRule="exact" w:before="230" w:after="0"/>
              <w:ind w:left="51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filepath: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seq_len: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dtype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np.float32):</w:t>
            </w:r>
          </w:p>
        </w:tc>
      </w:tr>
      <w:tr>
        <w:trPr>
          <w:trHeight w:hRule="exact" w:val="278"/>
        </w:trPr>
        <w:tc>
          <w:tcPr>
            <w:tcW w:type="dxa" w:w="25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6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.seq_len</w:t>
            </w:r>
          </w:p>
        </w:tc>
        <w:tc>
          <w:tcPr>
            <w:tcW w:type="dxa" w:w="67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seq_len</w:t>
            </w:r>
          </w:p>
        </w:tc>
      </w:tr>
      <w:tr>
        <w:trPr>
          <w:trHeight w:hRule="exact" w:val="262"/>
        </w:trPr>
        <w:tc>
          <w:tcPr>
            <w:tcW w:type="dxa" w:w="25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50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.data</w:t>
            </w:r>
          </w:p>
        </w:tc>
        <w:tc>
          <w:tcPr>
            <w:tcW w:type="dxa" w:w="67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np.memmap(filepath,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dtype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dtype,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'r'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48"/>
        </w:trPr>
        <w:tc>
          <w:tcPr>
            <w:tcW w:type="dxa" w:w="92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.n_samples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.data)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(seq_len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410"/>
        <w:gridCol w:w="2410"/>
        <w:gridCol w:w="2410"/>
        <w:gridCol w:w="2410"/>
      </w:tblGrid>
      <w:tr>
        <w:trPr>
          <w:trHeight w:hRule="exact" w:val="1424"/>
        </w:trPr>
        <w:tc>
          <w:tcPr>
            <w:tcW w:type="dxa" w:w="9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6" w:val="left"/>
              </w:tabs>
              <w:autoSpaceDE w:val="0"/>
              <w:widowControl/>
              <w:spacing w:line="272" w:lineRule="exact" w:before="82" w:after="0"/>
              <w:ind w:left="588" w:right="6048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__len__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.n_samples</w:t>
            </w:r>
          </w:p>
          <w:p>
            <w:pPr>
              <w:autoSpaceDN w:val="0"/>
              <w:tabs>
                <w:tab w:pos="1046" w:val="left"/>
              </w:tabs>
              <w:autoSpaceDE w:val="0"/>
              <w:widowControl/>
              <w:spacing w:line="270" w:lineRule="exact" w:before="258" w:after="0"/>
              <w:ind w:left="588" w:right="4752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__getitem__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idx):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start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idx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.seq_len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76"/>
        </w:trPr>
        <w:tc>
          <w:tcPr>
            <w:tcW w:type="dxa" w:w="156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7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row</w:t>
            </w:r>
          </w:p>
        </w:tc>
        <w:tc>
          <w:tcPr>
            <w:tcW w:type="dxa" w:w="796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.data[start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start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.seq_len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</w:p>
        </w:tc>
      </w:tr>
      <w:tr>
        <w:trPr>
          <w:trHeight w:hRule="exact" w:val="264"/>
        </w:trPr>
        <w:tc>
          <w:tcPr>
            <w:tcW w:type="dxa" w:w="156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40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</w:p>
        </w:tc>
        <w:tc>
          <w:tcPr>
            <w:tcW w:type="dxa" w:w="796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torch.tensor(row[: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dtype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torch.float32)</w:t>
            </w:r>
          </w:p>
        </w:tc>
      </w:tr>
      <w:tr>
        <w:trPr>
          <w:trHeight w:hRule="exact" w:val="276"/>
        </w:trPr>
        <w:tc>
          <w:tcPr>
            <w:tcW w:type="dxa" w:w="156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40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</w:t>
            </w:r>
          </w:p>
        </w:tc>
        <w:tc>
          <w:tcPr>
            <w:tcW w:type="dxa" w:w="796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int(row[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])</w:t>
            </w:r>
          </w:p>
        </w:tc>
      </w:tr>
      <w:tr>
        <w:trPr>
          <w:trHeight w:hRule="exact" w:val="1624"/>
        </w:trPr>
        <w:tc>
          <w:tcPr>
            <w:tcW w:type="dxa" w:w="9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46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</w:t>
            </w:r>
          </w:p>
          <w:p>
            <w:pPr>
              <w:autoSpaceDN w:val="0"/>
              <w:autoSpaceDE w:val="0"/>
              <w:widowControl/>
              <w:spacing w:line="290" w:lineRule="exact" w:before="524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Write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fake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binary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file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tempfile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works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all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platforms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(Windows,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Linux,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Mac)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tempfile,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os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5000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16</w:t>
            </w:r>
          </w:p>
        </w:tc>
      </w:tr>
      <w:tr>
        <w:trPr>
          <w:trHeight w:hRule="exact" w:val="276"/>
        </w:trPr>
        <w:tc>
          <w:tcPr>
            <w:tcW w:type="dxa" w:w="7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arr</w:t>
            </w:r>
          </w:p>
        </w:tc>
        <w:tc>
          <w:tcPr>
            <w:tcW w:type="dxa" w:w="88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np.random.randn(n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(seq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)).astype(np.float32)</w:t>
            </w:r>
          </w:p>
        </w:tc>
      </w:tr>
      <w:tr>
        <w:trPr>
          <w:trHeight w:hRule="exact" w:val="340"/>
        </w:trPr>
        <w:tc>
          <w:tcPr>
            <w:tcW w:type="dxa" w:w="750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arr[seq::seq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np.random.randint(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n).astype(np.float32)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Labels</w:t>
            </w:r>
          </w:p>
        </w:tc>
      </w:tr>
    </w:tbl>
    <w:p>
      <w:pPr>
        <w:autoSpaceDN w:val="0"/>
        <w:autoSpaceDE w:val="0"/>
        <w:widowControl/>
        <w:spacing w:line="296" w:lineRule="exact" w:before="186" w:after="0"/>
        <w:ind w:left="230" w:right="0" w:firstLine="0"/>
        <w:jc w:val="left"/>
      </w:pPr>
      <w:r>
        <w:rPr>
          <w:rFonts w:ascii="LMMonoLt10" w:hAnsi="LMMonoLt10" w:eastAsia="LMMonoLt10"/>
          <w:b/>
          <w:i w:val="0"/>
          <w:color w:val="003B4F"/>
          <w:sz w:val="22"/>
        </w:rPr>
        <w:t>with</w:t>
      </w:r>
      <w:r>
        <w:rPr>
          <w:rFonts w:ascii="LMMono10" w:hAnsi="LMMono10" w:eastAsia="LMMono10"/>
          <w:b w:val="0"/>
          <w:i w:val="0"/>
          <w:color w:val="003B4F"/>
          <w:sz w:val="22"/>
        </w:rPr>
        <w:t>tempfile.NamedTemporaryFile(suffix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21784D"/>
          <w:sz w:val="22"/>
        </w:rPr>
        <w:t>'.dat'</w:t>
      </w:r>
      <w:r>
        <w:rPr>
          <w:rFonts w:ascii="LMMono10" w:hAnsi="LMMono10" w:eastAsia="LMMono10"/>
          <w:b w:val="0"/>
          <w:i w:val="0"/>
          <w:color w:val="003B4F"/>
          <w:sz w:val="22"/>
        </w:rPr>
        <w:t>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delete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121212"/>
          <w:sz w:val="22"/>
        </w:rPr>
        <w:t>False</w:t>
      </w:r>
      <w:r>
        <w:rPr>
          <w:rFonts w:ascii="LMMono10" w:hAnsi="LMMono10" w:eastAsia="LMMono10"/>
          <w:b w:val="0"/>
          <w:i w:val="0"/>
          <w:color w:val="003B4F"/>
          <w:sz w:val="22"/>
        </w:rPr>
        <w:t>)</w:t>
      </w:r>
      <w:r>
        <w:rPr>
          <w:rFonts w:ascii="LMMono10" w:hAnsi="LMMono10" w:eastAsia="LMMono10"/>
          <w:b w:val="0"/>
          <w:i w:val="0"/>
          <w:color w:val="00759E"/>
          <w:sz w:val="22"/>
        </w:rPr>
        <w:t>as</w:t>
      </w:r>
      <w:r>
        <w:rPr>
          <w:rFonts w:ascii="LMMono10" w:hAnsi="LMMono10" w:eastAsia="LMMono10"/>
          <w:b w:val="0"/>
          <w:i w:val="0"/>
          <w:color w:val="003B4F"/>
          <w:sz w:val="22"/>
        </w:rPr>
        <w:t>f:</w:t>
      </w:r>
    </w:p>
    <w:p>
      <w:pPr>
        <w:autoSpaceDN w:val="0"/>
        <w:autoSpaceDE w:val="0"/>
        <w:widowControl/>
        <w:spacing w:line="308" w:lineRule="exact" w:before="906" w:after="0"/>
        <w:ind w:left="0" w:right="490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9</w:t>
      </w:r>
    </w:p>
    <w:p>
      <w:pPr>
        <w:sectPr>
          <w:pgSz w:w="12240" w:h="15840"/>
          <w:pgMar w:top="666" w:right="1158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481"/>
        <w:gridCol w:w="3481"/>
        <w:gridCol w:w="3481"/>
      </w:tblGrid>
      <w:tr>
        <w:trPr>
          <w:trHeight w:hRule="exact" w:val="688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" w:after="0"/>
              <w:ind w:left="518" w:right="633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fake_path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f.name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arr.tofile(f)</w:t>
            </w:r>
          </w:p>
        </w:tc>
      </w:tr>
      <w:tr>
        <w:trPr>
          <w:trHeight w:hRule="exact" w:val="400"/>
        </w:trPr>
        <w:tc>
          <w:tcPr>
            <w:tcW w:type="dxa" w:w="8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bin_ds</w:t>
            </w:r>
          </w:p>
        </w:tc>
        <w:tc>
          <w:tcPr>
            <w:tcW w:type="dxa" w:w="81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12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BinarySequenceDataset(fake_path,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seq_len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seq)</w:t>
            </w:r>
          </w:p>
        </w:tc>
      </w:tr>
      <w:tr>
        <w:trPr>
          <w:trHeight w:hRule="exact" w:val="278"/>
        </w:trPr>
        <w:tc>
          <w:tcPr>
            <w:tcW w:type="dxa" w:w="8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bin_dl</w:t>
            </w:r>
          </w:p>
        </w:tc>
        <w:tc>
          <w:tcPr>
            <w:tcW w:type="dxa" w:w="81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DataLoader(bin_ds,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batch_size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128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num_workers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1352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60" w:right="230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X_b,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next(iter(bin_dl))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f"Memory-mapped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dataset: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len(bin_ds)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samples"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f"Batch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shapes: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X=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shape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len(y_b)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autoSpaceDE w:val="0"/>
              <w:widowControl/>
              <w:spacing w:line="290" w:lineRule="exact" w:before="24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Windows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requires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closing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memmap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before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deleting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file</w:t>
            </w:r>
          </w:p>
        </w:tc>
      </w:tr>
      <w:tr>
        <w:trPr>
          <w:trHeight w:hRule="exact" w:val="270"/>
        </w:trPr>
        <w:tc>
          <w:tcPr>
            <w:tcW w:type="dxa" w:w="22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0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del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bin_ds,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bin_dl</w:t>
            </w:r>
          </w:p>
        </w:tc>
        <w:tc>
          <w:tcPr>
            <w:tcW w:type="dxa" w:w="67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Release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memmap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handle</w:t>
            </w:r>
          </w:p>
        </w:tc>
      </w:tr>
      <w:tr>
        <w:trPr>
          <w:trHeight w:hRule="exact" w:val="324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os.unlink(fake_path)</w:t>
            </w:r>
          </w:p>
        </w:tc>
      </w:tr>
    </w:tbl>
    <w:p>
      <w:pPr>
        <w:autoSpaceDN w:val="0"/>
        <w:autoSpaceDE w:val="0"/>
        <w:widowControl/>
        <w:spacing w:line="270" w:lineRule="exact" w:before="428" w:after="0"/>
        <w:ind w:left="230" w:right="4464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Memory-mapped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dataset: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5000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samples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Batch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shapes: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X=torch.Size([128,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16]),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shape=128</w:t>
      </w:r>
    </w:p>
    <w:p>
      <w:pPr>
        <w:autoSpaceDN w:val="0"/>
        <w:autoSpaceDE w:val="0"/>
        <w:widowControl/>
        <w:spacing w:line="616" w:lineRule="exact" w:before="852" w:after="230"/>
        <w:ind w:left="230" w:right="5184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5.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Data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Leakage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and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Split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 xml:space="preserve">Strategies </w:t>
      </w:r>
      <w:r>
        <w:br/>
      </w: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Golden</w:t>
      </w:r>
      <w:r>
        <w:rPr>
          <w:rFonts w:ascii="LMSans10" w:hAnsi="LMSans10" w:eastAsia="LMSans10"/>
          <w:b/>
          <w:i w:val="0"/>
          <w:color w:val="000000"/>
          <w:sz w:val="24"/>
        </w:rPr>
        <w:t>Rule</w:t>
      </w:r>
    </w:p>
    <w:p>
      <w:pPr>
        <w:sectPr>
          <w:pgSz w:w="12240" w:h="15840"/>
          <w:pgMar w:top="756" w:right="356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42" w:after="0"/>
        <w:ind w:left="774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Fit</w:t>
      </w:r>
      <w:r>
        <w:rPr>
          <w:rFonts w:ascii="LMRoman10" w:hAnsi="LMRoman10" w:eastAsia="LMRoman10"/>
          <w:b/>
          <w:i w:val="0"/>
          <w:color w:val="000000"/>
          <w:sz w:val="22"/>
        </w:rPr>
        <w:t>nothing</w:t>
      </w:r>
      <w:r>
        <w:rPr>
          <w:rFonts w:ascii="LMRoman10" w:hAnsi="LMRoman10" w:eastAsia="LMRoman10"/>
          <w:b/>
          <w:i w:val="0"/>
          <w:color w:val="000000"/>
          <w:sz w:val="22"/>
        </w:rPr>
        <w:t>on</w:t>
      </w:r>
      <w:r>
        <w:rPr>
          <w:rFonts w:ascii="LMRoman10" w:hAnsi="LMRoman10" w:eastAsia="LMRoman10"/>
          <w:b/>
          <w:i w:val="0"/>
          <w:color w:val="000000"/>
          <w:sz w:val="22"/>
        </w:rPr>
        <w:t>test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data. </w:t>
      </w:r>
      <w:r>
        <w:rPr>
          <w:rFonts w:ascii="LMRoman10" w:hAnsi="LMRoman10" w:eastAsia="LMRoman10"/>
          <w:b/>
          <w:i w:val="0"/>
          <w:color w:val="000000"/>
          <w:sz w:val="22"/>
        </w:rPr>
        <w:t>imputer.</w:t>
      </w:r>
    </w:p>
    <w:p>
      <w:pPr>
        <w:sectPr>
          <w:type w:val="continuous"/>
          <w:pgSz w:w="12240" w:h="15840"/>
          <w:pgMar w:top="756" w:right="356" w:bottom="894" w:left="1440" w:header="720" w:footer="720" w:gutter="0"/>
          <w:cols w:num="2" w:equalWidth="0">
            <w:col w:w="3772" w:space="0"/>
            <w:col w:w="6672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498"/>
        <w:ind w:left="102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Not</w:t>
      </w:r>
      <w:r>
        <w:rPr>
          <w:rFonts w:ascii="LMRoman10" w:hAnsi="LMRoman10" w:eastAsia="LMRoman10"/>
          <w:b/>
          <w:i w:val="0"/>
          <w:color w:val="000000"/>
          <w:sz w:val="22"/>
        </w:rPr>
        <w:t>the</w:t>
      </w:r>
      <w:r>
        <w:rPr>
          <w:rFonts w:ascii="LMRoman10" w:hAnsi="LMRoman10" w:eastAsia="LMRoman10"/>
          <w:b/>
          <w:i w:val="0"/>
          <w:color w:val="000000"/>
          <w:sz w:val="22"/>
        </w:rPr>
        <w:t>scaler,</w:t>
      </w:r>
      <w:r>
        <w:rPr>
          <w:rFonts w:ascii="LMRoman10" w:hAnsi="LMRoman10" w:eastAsia="LMRoman10"/>
          <w:b/>
          <w:i w:val="0"/>
          <w:color w:val="000000"/>
          <w:sz w:val="22"/>
        </w:rPr>
        <w:t>not</w:t>
      </w:r>
      <w:r>
        <w:rPr>
          <w:rFonts w:ascii="LMRoman10" w:hAnsi="LMRoman10" w:eastAsia="LMRoman10"/>
          <w:b/>
          <w:i w:val="0"/>
          <w:color w:val="000000"/>
          <w:sz w:val="22"/>
        </w:rPr>
        <w:t>the</w:t>
      </w:r>
      <w:r>
        <w:rPr>
          <w:rFonts w:ascii="LMRoman10" w:hAnsi="LMRoman10" w:eastAsia="LMRoman10"/>
          <w:b/>
          <w:i w:val="0"/>
          <w:color w:val="000000"/>
          <w:sz w:val="22"/>
        </w:rPr>
        <w:t>encoder,</w:t>
      </w:r>
      <w:r>
        <w:rPr>
          <w:rFonts w:ascii="LMRoman10" w:hAnsi="LMRoman10" w:eastAsia="LMRoman10"/>
          <w:b/>
          <w:i w:val="0"/>
          <w:color w:val="000000"/>
          <w:sz w:val="22"/>
        </w:rPr>
        <w:t>not</w:t>
      </w:r>
      <w:r>
        <w:rPr>
          <w:rFonts w:ascii="LMRoman10" w:hAnsi="LMRoman10" w:eastAsia="LMRoman10"/>
          <w:b/>
          <w:i w:val="0"/>
          <w:color w:val="000000"/>
          <w:sz w:val="22"/>
        </w:rPr>
        <w:t>the</w:t>
      </w:r>
    </w:p>
    <w:p>
      <w:pPr>
        <w:sectPr>
          <w:type w:val="nextColumn"/>
          <w:pgSz w:w="12240" w:h="15840"/>
          <w:pgMar w:top="756" w:right="356" w:bottom="894" w:left="1440" w:header="720" w:footer="720" w:gutter="0"/>
          <w:cols w:num="2" w:equalWidth="0">
            <w:col w:w="3772" w:space="0"/>
            <w:col w:w="667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5222"/>
        <w:gridCol w:w="5222"/>
      </w:tblGrid>
      <w:tr>
        <w:trPr>
          <w:trHeight w:hRule="exact" w:val="1084"/>
        </w:trPr>
        <w:tc>
          <w:tcPr>
            <w:tcW w:type="dxa" w:w="102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60" w:right="144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from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torch.utils.data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random_split,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Subset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Strategy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Random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split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(tabular,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i.i.d.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data)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dataset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TabularDataset(torch.randn(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,)))</w:t>
            </w:r>
          </w:p>
        </w:tc>
      </w:tr>
      <w:tr>
        <w:trPr>
          <w:trHeight w:hRule="exact" w:val="280"/>
        </w:trPr>
        <w:tc>
          <w:tcPr>
            <w:tcW w:type="dxa" w:w="7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4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len(dataset)</w:t>
            </w:r>
          </w:p>
        </w:tc>
      </w:tr>
      <w:tr>
        <w:trPr>
          <w:trHeight w:hRule="exact" w:val="2160"/>
        </w:trPr>
        <w:tc>
          <w:tcPr>
            <w:tcW w:type="dxa" w:w="102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2" w:lineRule="exact" w:before="18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train_ds,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val_ds,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test_ds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random_split(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dataset,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0.7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0.15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0.7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0.15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n)],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generator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torch.Generator().manual_seed(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f"Random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split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Train: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len(train_ds)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Val: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len(val_ds)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Test: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len(test_ds)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autoSpaceDE w:val="0"/>
              <w:widowControl/>
              <w:spacing w:line="290" w:lineRule="exact" w:before="234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Strategy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2: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Temporal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split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(time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series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NEVER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shuffle!)</w:t>
            </w:r>
          </w:p>
        </w:tc>
      </w:tr>
      <w:tr>
        <w:trPr>
          <w:trHeight w:hRule="exact" w:val="280"/>
        </w:trPr>
        <w:tc>
          <w:tcPr>
            <w:tcW w:type="dxa" w:w="7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n_ts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4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1000</w:t>
            </w:r>
          </w:p>
        </w:tc>
      </w:tr>
      <w:tr>
        <w:trPr>
          <w:trHeight w:hRule="exact" w:val="320"/>
        </w:trPr>
        <w:tc>
          <w:tcPr>
            <w:tcW w:type="dxa" w:w="102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indices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list(range(n_ts))</w:t>
            </w:r>
          </w:p>
        </w:tc>
      </w:tr>
    </w:tbl>
    <w:p>
      <w:pPr>
        <w:autoSpaceDN w:val="0"/>
        <w:autoSpaceDE w:val="0"/>
        <w:widowControl/>
        <w:spacing w:line="308" w:lineRule="exact" w:before="704" w:after="0"/>
        <w:ind w:left="0" w:right="565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10</w:t>
      </w:r>
    </w:p>
    <w:p>
      <w:pPr>
        <w:sectPr>
          <w:type w:val="continuous"/>
          <w:pgSz w:w="12240" w:h="15840"/>
          <w:pgMar w:top="756" w:right="356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5336"/>
        <w:gridCol w:w="5336"/>
      </w:tblGrid>
      <w:tr>
        <w:trPr>
          <w:trHeight w:hRule="exact" w:val="260"/>
        </w:trPr>
        <w:tc>
          <w:tcPr>
            <w:tcW w:type="dxa" w:w="10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train_idx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indices[: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700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</w:p>
        </w:tc>
      </w:tr>
      <w:tr>
        <w:trPr>
          <w:trHeight w:hRule="exact" w:val="280"/>
        </w:trPr>
        <w:tc>
          <w:tcPr>
            <w:tcW w:type="dxa" w:w="10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val_idx</w:t>
            </w:r>
          </w:p>
        </w:tc>
        <w:tc>
          <w:tcPr>
            <w:tcW w:type="dxa" w:w="9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indices[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700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850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</w:p>
        </w:tc>
      </w:tr>
      <w:tr>
        <w:trPr>
          <w:trHeight w:hRule="exact" w:val="400"/>
        </w:trPr>
        <w:tc>
          <w:tcPr>
            <w:tcW w:type="dxa" w:w="10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test_idx</w:t>
            </w:r>
          </w:p>
        </w:tc>
        <w:tc>
          <w:tcPr>
            <w:tcW w:type="dxa" w:w="9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indices[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850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:]</w:t>
            </w:r>
          </w:p>
        </w:tc>
      </w:tr>
      <w:tr>
        <w:trPr>
          <w:trHeight w:hRule="exact" w:val="414"/>
        </w:trPr>
        <w:tc>
          <w:tcPr>
            <w:tcW w:type="dxa" w:w="10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4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Subset(dataset,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train_idx)</w:t>
            </w:r>
          </w:p>
        </w:tc>
      </w:tr>
      <w:tr>
        <w:trPr>
          <w:trHeight w:hRule="exact" w:val="266"/>
        </w:trPr>
        <w:tc>
          <w:tcPr>
            <w:tcW w:type="dxa" w:w="10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val_ts</w:t>
            </w:r>
          </w:p>
        </w:tc>
        <w:tc>
          <w:tcPr>
            <w:tcW w:type="dxa" w:w="9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Subset(dataset,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val_idx)</w:t>
            </w:r>
          </w:p>
        </w:tc>
      </w:tr>
      <w:tr>
        <w:trPr>
          <w:trHeight w:hRule="exact" w:val="276"/>
        </w:trPr>
        <w:tc>
          <w:tcPr>
            <w:tcW w:type="dxa" w:w="10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test_ts</w:t>
            </w:r>
          </w:p>
        </w:tc>
        <w:tc>
          <w:tcPr>
            <w:tcW w:type="dxa" w:w="9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Subset(dataset,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test_idx)</w:t>
            </w:r>
          </w:p>
        </w:tc>
      </w:tr>
      <w:tr>
        <w:trPr>
          <w:trHeight w:hRule="exact" w:val="320"/>
        </w:trPr>
        <w:tc>
          <w:tcPr>
            <w:tcW w:type="dxa" w:w="10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f"Temporal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split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Train: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len(train_ts)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Val: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len(val_ts)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Test: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len(test_ts)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70" w:lineRule="exact" w:before="368" w:after="158"/>
        <w:ind w:left="230" w:right="4896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Random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split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—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Train: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700,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Val: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150,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Test: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150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Temporal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split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—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Train: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700,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Val: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150,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Test: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525"/>
        <w:gridCol w:w="1525"/>
        <w:gridCol w:w="1525"/>
        <w:gridCol w:w="1525"/>
        <w:gridCol w:w="1525"/>
        <w:gridCol w:w="1525"/>
        <w:gridCol w:w="1525"/>
      </w:tblGrid>
      <w:tr>
        <w:trPr>
          <w:trHeight w:hRule="exact" w:val="878"/>
        </w:trPr>
        <w:tc>
          <w:tcPr>
            <w:tcW w:type="dxa" w:w="1017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6" w:after="0"/>
              <w:ind w:left="60" w:right="316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Correct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normalisation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fit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apply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all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X_full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X_full[: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700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</w:p>
        </w:tc>
      </w:tr>
      <w:tr>
        <w:trPr>
          <w:trHeight w:hRule="exact" w:val="276"/>
        </w:trPr>
        <w:tc>
          <w:tcPr>
            <w:tcW w:type="dxa" w:w="85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val_X</w:t>
            </w:r>
          </w:p>
        </w:tc>
        <w:tc>
          <w:tcPr>
            <w:tcW w:type="dxa" w:w="9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X_full[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700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850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</w:p>
        </w:tc>
      </w:tr>
      <w:tr>
        <w:trPr>
          <w:trHeight w:hRule="exact" w:val="404"/>
        </w:trPr>
        <w:tc>
          <w:tcPr>
            <w:tcW w:type="dxa" w:w="85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test_X</w:t>
            </w:r>
          </w:p>
        </w:tc>
        <w:tc>
          <w:tcPr>
            <w:tcW w:type="dxa" w:w="9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X_full[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850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:]</w:t>
            </w:r>
          </w:p>
        </w:tc>
      </w:tr>
      <w:tr>
        <w:trPr>
          <w:trHeight w:hRule="exact" w:val="680"/>
        </w:trPr>
        <w:tc>
          <w:tcPr>
            <w:tcW w:type="dxa" w:w="1017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36" w:after="0"/>
              <w:ind w:left="60" w:right="705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Fit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stats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only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mean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train_X.mean(dim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60"/>
        </w:trPr>
        <w:tc>
          <w:tcPr>
            <w:tcW w:type="dxa" w:w="5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std</w:t>
            </w:r>
          </w:p>
        </w:tc>
        <w:tc>
          <w:tcPr>
            <w:tcW w:type="dxa" w:w="96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train_X.std(dim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1096"/>
        </w:trPr>
        <w:tc>
          <w:tcPr>
            <w:tcW w:type="dxa" w:w="1017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60" w:right="5872" w:firstLine="0"/>
              <w:jc w:val="both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std[std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&lt;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1e-6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 xml:space="preserve">1.0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Apply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all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splits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train_X_norm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(train_X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mean)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std</w:t>
            </w:r>
          </w:p>
        </w:tc>
      </w:tr>
      <w:tr>
        <w:trPr>
          <w:trHeight w:hRule="exact" w:val="264"/>
        </w:trPr>
        <w:tc>
          <w:tcPr>
            <w:tcW w:type="dxa" w:w="143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val_X_norm</w:t>
            </w:r>
          </w:p>
        </w:tc>
        <w:tc>
          <w:tcPr>
            <w:tcW w:type="dxa" w:w="12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(val_X</w:t>
            </w:r>
          </w:p>
        </w:tc>
        <w:tc>
          <w:tcPr>
            <w:tcW w:type="dxa" w:w="18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mean)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std</w:t>
            </w:r>
          </w:p>
        </w:tc>
        <w:tc>
          <w:tcPr>
            <w:tcW w:type="dxa" w:w="5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0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←use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stats,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stats</w:t>
            </w:r>
          </w:p>
        </w:tc>
      </w:tr>
      <w:tr>
        <w:trPr>
          <w:trHeight w:hRule="exact" w:val="400"/>
        </w:trPr>
        <w:tc>
          <w:tcPr>
            <w:tcW w:type="dxa" w:w="143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test_X_norm</w:t>
            </w:r>
          </w:p>
        </w:tc>
        <w:tc>
          <w:tcPr>
            <w:tcW w:type="dxa" w:w="12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(test_X</w:t>
            </w:r>
          </w:p>
        </w:tc>
        <w:tc>
          <w:tcPr>
            <w:tcW w:type="dxa" w:w="18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mean)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std</w:t>
            </w:r>
          </w:p>
        </w:tc>
        <w:tc>
          <w:tcPr>
            <w:tcW w:type="dxa" w:w="5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0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←use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stats,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test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stats</w:t>
            </w:r>
          </w:p>
        </w:tc>
      </w:tr>
      <w:tr>
        <w:trPr>
          <w:trHeight w:hRule="exact" w:val="418"/>
        </w:trPr>
        <w:tc>
          <w:tcPr>
            <w:tcW w:type="dxa" w:w="1017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8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"Normalisation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applied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using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train-set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statistics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only."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20"/>
        </w:trPr>
        <w:tc>
          <w:tcPr>
            <w:tcW w:type="dxa" w:w="143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f"Val</w:t>
            </w:r>
          </w:p>
        </w:tc>
        <w:tc>
          <w:tcPr>
            <w:tcW w:type="dxa" w:w="8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mean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not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0,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that's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fine):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val_X_norm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mean(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)[: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round(decimals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622"/>
        </w:trPr>
        <w:tc>
          <w:tcPr>
            <w:tcW w:type="dxa" w:w="1017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32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Normalisation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applied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using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train-set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statistics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only.</w:t>
            </w:r>
          </w:p>
        </w:tc>
      </w:tr>
      <w:tr>
        <w:trPr>
          <w:trHeight w:hRule="exact" w:val="348"/>
        </w:trPr>
        <w:tc>
          <w:tcPr>
            <w:tcW w:type="dxa" w:w="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Val</w:t>
            </w:r>
          </w:p>
        </w:tc>
        <w:tc>
          <w:tcPr>
            <w:tcW w:type="dxa" w:w="63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mean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not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that's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fine):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tensor([-0.0200,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-0.0360,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0.0920])</w:t>
            </w:r>
          </w:p>
        </w:tc>
      </w:tr>
      <w:tr>
        <w:trPr>
          <w:trHeight w:hRule="exact" w:val="206"/>
        </w:trPr>
        <w:tc>
          <w:tcPr>
            <w:tcW w:type="dxa" w:w="1017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.0" w:type="dxa"/>
      </w:tblPr>
      <w:tblGrid>
        <w:gridCol w:w="10672"/>
      </w:tblGrid>
      <w:tr>
        <w:trPr>
          <w:trHeight w:hRule="exact" w:val="468"/>
        </w:trPr>
        <w:tc>
          <w:tcPr>
            <w:tcW w:type="dxa" w:w="8900"/>
            <w:tcBorders/>
            <w:shd w:fill="d8524e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8900"/>
            </w:tblGrid>
            <w:tr>
              <w:trPr>
                <w:trHeight w:hRule="exact" w:val="440"/>
              </w:trPr>
              <w:tc>
                <w:tcPr>
                  <w:tcW w:type="dxa" w:w="8850"/>
                  <w:tcBorders/>
                  <w:shd w:fill="f9e7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58" w:after="0"/>
                    <w:ind w:left="170" w:right="0" w:firstLine="0"/>
                    <w:jc w:val="left"/>
                  </w:pPr>
                  <w:r>
                    <w:rPr>
                      <w:rFonts w:ascii="FontAwesome5Free" w:hAnsi="FontAwesome5Free" w:eastAsia="FontAwesome5Free"/>
                      <w:b w:val="0"/>
                      <w:i w:val="0"/>
                      <w:color w:val="CC1914"/>
                      <w:sz w:val="22"/>
                    </w:rPr>
                    <w:t>Exclamation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Important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1.9999999999999" w:type="dxa"/>
      </w:tblPr>
      <w:tblGrid>
        <w:gridCol w:w="10672"/>
      </w:tblGrid>
      <w:tr>
        <w:trPr>
          <w:trHeight w:hRule="exact" w:val="1000"/>
        </w:trPr>
        <w:tc>
          <w:tcPr>
            <w:tcW w:type="dxa" w:w="8850"/>
            <w:tcBorders/>
            <w:shd w:fill="d8524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26" w:after="0"/>
              <w:ind w:left="170" w:right="284" w:firstLine="0"/>
              <w:jc w:val="both"/>
            </w:pPr>
            <w:r>
              <w:rPr>
                <w:w w:val="98.17680012096058"/>
                <w:rFonts w:ascii="LMRoman10" w:hAnsi="LMRoman10" w:eastAsia="LMRoman10"/>
                <w:b/>
                <w:i w:val="0"/>
                <w:color w:val="000000"/>
                <w:sz w:val="22"/>
              </w:rPr>
              <w:t>Data</w:t>
            </w:r>
            <w:r>
              <w:rPr>
                <w:w w:val="98.17680012096058"/>
                <w:rFonts w:ascii="LMRoman10" w:hAnsi="LMRoman10" w:eastAsia="LMRoman10"/>
                <w:b/>
                <w:i w:val="0"/>
                <w:color w:val="000000"/>
                <w:sz w:val="22"/>
              </w:rPr>
              <w:t>leakage</w:t>
            </w:r>
            <w:r>
              <w:rPr>
                <w:w w:val="98.17680012096058"/>
                <w:rFonts w:ascii="LMRoman10" w:hAnsi="LMRoman10" w:eastAsia="LMRoman10"/>
                <w:b/>
                <w:i w:val="0"/>
                <w:color w:val="000000"/>
                <w:sz w:val="22"/>
              </w:rPr>
              <w:t>checklist: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-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Never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compute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mean/std/quantiles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on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full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dataset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before 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splitting.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-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Never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include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future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information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time-series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features.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-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Never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let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validation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samples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influence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training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augmentation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parameters.</w:t>
            </w:r>
          </w:p>
        </w:tc>
      </w:tr>
    </w:tbl>
    <w:p>
      <w:pPr>
        <w:autoSpaceDN w:val="0"/>
        <w:autoSpaceDE w:val="0"/>
        <w:widowControl/>
        <w:spacing w:line="308" w:lineRule="exact" w:before="1290" w:after="0"/>
        <w:ind w:left="0" w:right="588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11</w:t>
      </w:r>
    </w:p>
    <w:p>
      <w:pPr>
        <w:sectPr>
          <w:pgSz w:w="12240" w:h="15840"/>
          <w:pgMar w:top="764" w:right="128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"/>
        <w:ind w:left="0" w:right="0"/>
      </w:pPr>
    </w:p>
    <w:p>
      <w:pPr>
        <w:autoSpaceDN w:val="0"/>
        <w:autoSpaceDE w:val="0"/>
        <w:widowControl/>
        <w:spacing w:line="410" w:lineRule="exact" w:before="0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Lab: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Log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Dataset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Loader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for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AIOps</w:t>
      </w:r>
    </w:p>
    <w:p>
      <w:pPr>
        <w:autoSpaceDN w:val="0"/>
        <w:autoSpaceDE w:val="0"/>
        <w:widowControl/>
        <w:spacing w:line="342" w:lineRule="exact" w:before="274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Build</w:t>
      </w:r>
      <w:r>
        <w:rPr>
          <w:rFonts w:ascii="LMSans10" w:hAnsi="LMSans10" w:eastAsia="LMSans10"/>
          <w:b/>
          <w:i w:val="0"/>
          <w:color w:val="000000"/>
          <w:sz w:val="24"/>
        </w:rPr>
        <w:t>a</w:t>
      </w:r>
      <w:r>
        <w:rPr>
          <w:rFonts w:ascii="LMSans10" w:hAnsi="LMSans10" w:eastAsia="LMSans10"/>
          <w:b/>
          <w:i w:val="0"/>
          <w:color w:val="000000"/>
          <w:sz w:val="24"/>
        </w:rPr>
        <w:t>complete</w:t>
      </w:r>
      <w:r>
        <w:rPr>
          <w:rFonts w:ascii="LMSans10" w:hAnsi="LMSans10" w:eastAsia="LMSans10"/>
          <w:b/>
          <w:i w:val="0"/>
          <w:color w:val="000000"/>
          <w:sz w:val="24"/>
        </w:rPr>
        <w:t>log</w:t>
      </w:r>
      <w:r>
        <w:rPr>
          <w:rFonts w:ascii="LMSans10" w:hAnsi="LMSans10" w:eastAsia="LMSans10"/>
          <w:b/>
          <w:i w:val="0"/>
          <w:color w:val="000000"/>
          <w:sz w:val="24"/>
        </w:rPr>
        <w:t>sequence</w:t>
      </w:r>
      <w:r>
        <w:rPr>
          <w:rFonts w:ascii="LMSans10" w:hAnsi="LMSans10" w:eastAsia="LMSans10"/>
          <w:b/>
          <w:i w:val="0"/>
          <w:color w:val="000000"/>
          <w:sz w:val="24"/>
        </w:rPr>
        <w:t>loader</w:t>
      </w:r>
      <w:r>
        <w:rPr>
          <w:rFonts w:ascii="LMSans10" w:hAnsi="LMSans10" w:eastAsia="LMSans10"/>
          <w:b/>
          <w:i w:val="0"/>
          <w:color w:val="000000"/>
          <w:sz w:val="24"/>
        </w:rPr>
        <w:t>with</w:t>
      </w:r>
      <w:r>
        <w:rPr>
          <w:rFonts w:ascii="LMSans10" w:hAnsi="LMSans10" w:eastAsia="LMSans10"/>
          <w:b/>
          <w:i w:val="0"/>
          <w:color w:val="000000"/>
          <w:sz w:val="24"/>
        </w:rPr>
        <w:t>windowing</w:t>
      </w:r>
      <w:r>
        <w:rPr>
          <w:rFonts w:ascii="LMSans10" w:hAnsi="LMSans10" w:eastAsia="LMSans10"/>
          <w:b/>
          <w:i w:val="0"/>
          <w:color w:val="000000"/>
          <w:sz w:val="24"/>
        </w:rPr>
        <w:t>and</w:t>
      </w:r>
      <w:r>
        <w:rPr>
          <w:rFonts w:ascii="LMSans10" w:hAnsi="LMSans10" w:eastAsia="LMSans10"/>
          <w:b/>
          <w:i w:val="0"/>
          <w:color w:val="000000"/>
          <w:sz w:val="24"/>
        </w:rPr>
        <w:t>anomaly</w:t>
      </w:r>
      <w:r>
        <w:rPr>
          <w:rFonts w:ascii="LMSans10" w:hAnsi="LMSans10" w:eastAsia="LMSans10"/>
          <w:b/>
          <w:i w:val="0"/>
          <w:color w:val="000000"/>
          <w:sz w:val="24"/>
        </w:rPr>
        <w:t>labels</w:t>
      </w:r>
    </w:p>
    <w:p>
      <w:pPr>
        <w:autoSpaceDN w:val="0"/>
        <w:autoSpaceDE w:val="0"/>
        <w:widowControl/>
        <w:spacing w:line="292" w:lineRule="exact" w:before="508" w:after="19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759E"/>
          <w:sz w:val="22"/>
        </w:rPr>
        <w:t>import</w:t>
      </w:r>
      <w:r>
        <w:rPr>
          <w:rFonts w:ascii="LMMono10" w:hAnsi="LMMono10" w:eastAsia="LMMono10"/>
          <w:b w:val="0"/>
          <w:i w:val="0"/>
          <w:color w:val="003B4F"/>
          <w:sz w:val="22"/>
        </w:rPr>
        <w:t>hashlib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360"/>
      </w:tblGrid>
      <w:tr>
        <w:trPr>
          <w:trHeight w:hRule="exact" w:val="954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0" w:after="0"/>
              <w:ind w:left="60" w:right="144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Simulate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raw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data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AIOps,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would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parsed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from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syslog/ELK/Splunk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Here: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each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"event"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template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(0-99),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timestamps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20"/>
        <w:gridCol w:w="3120"/>
        <w:gridCol w:w="3120"/>
      </w:tblGrid>
      <w:tr>
        <w:trPr>
          <w:trHeight w:hRule="exact" w:val="2780"/>
        </w:trPr>
        <w:tc>
          <w:tcPr>
            <w:tcW w:type="dxa" w:w="85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2" w:after="0"/>
              <w:ind w:left="130" w:right="590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torch.manual_seed(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99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np.random.seed(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99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tabs>
                <w:tab w:pos="588" w:val="left"/>
                <w:tab w:pos="2992" w:val="left"/>
              </w:tabs>
              <w:autoSpaceDE w:val="0"/>
              <w:widowControl/>
              <w:spacing w:line="272" w:lineRule="exact" w:before="270" w:after="0"/>
              <w:ind w:left="130" w:right="576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generate_log_stream(n_events: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5000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vocab_size: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, </w:t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anomaly_rate: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float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0.05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Simulate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stream.</w:t>
            </w:r>
          </w:p>
          <w:p>
            <w:pPr>
              <w:autoSpaceDN w:val="0"/>
              <w:autoSpaceDE w:val="0"/>
              <w:widowControl/>
              <w:spacing w:line="272" w:lineRule="exact" w:before="18" w:after="0"/>
              <w:ind w:left="588" w:right="144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Normal: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Markov-ish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transitions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between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common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templates.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Anomaly: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random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rare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templates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injected.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5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</w:t>
            </w:r>
          </w:p>
        </w:tc>
      </w:tr>
      <w:tr>
        <w:trPr>
          <w:trHeight w:hRule="exact" w:val="266"/>
        </w:trPr>
        <w:tc>
          <w:tcPr>
            <w:tcW w:type="dxa" w:w="15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22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events</w:t>
            </w:r>
          </w:p>
        </w:tc>
        <w:tc>
          <w:tcPr>
            <w:tcW w:type="dxa" w:w="7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[]</w:t>
            </w:r>
          </w:p>
        </w:tc>
      </w:tr>
      <w:tr>
        <w:trPr>
          <w:trHeight w:hRule="exact" w:val="276"/>
        </w:trPr>
        <w:tc>
          <w:tcPr>
            <w:tcW w:type="dxa" w:w="15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22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labels</w:t>
            </w:r>
          </w:p>
        </w:tc>
        <w:tc>
          <w:tcPr>
            <w:tcW w:type="dxa" w:w="8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[]</w:t>
            </w:r>
          </w:p>
        </w:tc>
        <w:tc>
          <w:tcPr>
            <w:tcW w:type="dxa" w:w="61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anomaly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window,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normal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window</w:t>
            </w:r>
          </w:p>
        </w:tc>
      </w:tr>
      <w:tr>
        <w:trPr>
          <w:trHeight w:hRule="exact" w:val="340"/>
        </w:trPr>
        <w:tc>
          <w:tcPr>
            <w:tcW w:type="dxa" w:w="85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templates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np.arange(vocab_size)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360"/>
      </w:tblGrid>
      <w:tr>
        <w:trPr>
          <w:trHeight w:hRule="exact" w:val="682"/>
        </w:trPr>
        <w:tc>
          <w:tcPr>
            <w:tcW w:type="dxa" w:w="87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348" w:right="14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Build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transition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matrix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(normal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behaviour)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np.random.dirichlet(np.ones(vocab_size)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vocab_size)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360"/>
      </w:tblGrid>
      <w:tr>
        <w:trPr>
          <w:trHeight w:hRule="exact" w:val="3120"/>
        </w:trPr>
        <w:tc>
          <w:tcPr>
            <w:tcW w:type="dxa" w:w="81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6" w:val="left"/>
                <w:tab w:pos="1264" w:val="left"/>
              </w:tabs>
              <w:autoSpaceDE w:val="0"/>
              <w:widowControl/>
              <w:spacing w:line="272" w:lineRule="exact" w:before="78" w:after="0"/>
              <w:ind w:left="348" w:right="72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current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 xml:space="preserve">0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range(n_events):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is_anomaly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np.random.rand()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&lt;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anomaly_rate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is_anomaly: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Rare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template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high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ID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event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np.random.randint(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vocab_size)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else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event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np.random.choice(templates,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trans[current])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events.append(event)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labels.append(int(is_anomaly))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current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event</w:t>
            </w:r>
          </w:p>
        </w:tc>
      </w:tr>
    </w:tbl>
    <w:p>
      <w:pPr>
        <w:autoSpaceDN w:val="0"/>
        <w:autoSpaceDE w:val="0"/>
        <w:widowControl/>
        <w:spacing w:line="296" w:lineRule="exact" w:before="186" w:after="0"/>
        <w:ind w:left="688" w:right="0" w:firstLine="0"/>
        <w:jc w:val="left"/>
      </w:pPr>
      <w:r>
        <w:rPr>
          <w:rFonts w:ascii="LMMonoLt10" w:hAnsi="LMMonoLt10" w:eastAsia="LMMonoLt10"/>
          <w:b/>
          <w:i w:val="0"/>
          <w:color w:val="003B4F"/>
          <w:sz w:val="22"/>
        </w:rPr>
        <w:t>return</w:t>
      </w:r>
      <w:r>
        <w:rPr>
          <w:rFonts w:ascii="LMMono10" w:hAnsi="LMMono10" w:eastAsia="LMMono10"/>
          <w:b w:val="0"/>
          <w:i w:val="0"/>
          <w:color w:val="003B4F"/>
          <w:sz w:val="22"/>
        </w:rPr>
        <w:t>np.array(events),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np.array(labels)</w:t>
      </w:r>
    </w:p>
    <w:p>
      <w:pPr>
        <w:autoSpaceDN w:val="0"/>
        <w:autoSpaceDE w:val="0"/>
        <w:widowControl/>
        <w:spacing w:line="308" w:lineRule="exact" w:before="110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12</w:t>
      </w:r>
    </w:p>
    <w:p>
      <w:pPr>
        <w:sectPr>
          <w:pgSz w:w="12240" w:h="15840"/>
          <w:pgMar w:top="666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0100"/>
      </w:tblGrid>
      <w:tr>
        <w:trPr>
          <w:trHeight w:hRule="exact" w:val="982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0" w:after="0"/>
              <w:ind w:left="60" w:right="288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log_events,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event_labels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generate_log_stream(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5000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f"Log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stream: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len(log_events)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events"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f"Anomaly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rate: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event_labels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mean()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72" w:lineRule="exact" w:before="416" w:after="296"/>
        <w:ind w:left="230" w:right="720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Log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stream: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5000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events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Anomaly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rate: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0.052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2525"/>
        <w:gridCol w:w="2525"/>
        <w:gridCol w:w="2525"/>
        <w:gridCol w:w="2525"/>
      </w:tblGrid>
      <w:tr>
        <w:trPr>
          <w:trHeight w:hRule="exact" w:val="2438"/>
        </w:trPr>
        <w:tc>
          <w:tcPr>
            <w:tcW w:type="dxa" w:w="991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6" w:after="0"/>
              <w:ind w:left="518" w:right="3888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LogWindowDataset(Dataset):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Sliding-window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dataset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from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event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stream.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Each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sample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window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`window_size`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events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→label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any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anomaly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window.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</w:t>
            </w:r>
          </w:p>
          <w:p>
            <w:pPr>
              <w:autoSpaceDN w:val="0"/>
              <w:tabs>
                <w:tab w:pos="976" w:val="left"/>
                <w:tab w:pos="2006" w:val="left"/>
              </w:tabs>
              <w:autoSpaceDE w:val="0"/>
              <w:widowControl/>
              <w:spacing w:line="272" w:lineRule="exact" w:before="260" w:after="0"/>
              <w:ind w:left="518" w:right="2736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events: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np.ndarray,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labels: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np.ndarray, </w:t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window_size: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stride: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.window_size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window_size</w:t>
            </w:r>
          </w:p>
        </w:tc>
      </w:tr>
      <w:tr>
        <w:trPr>
          <w:trHeight w:hRule="exact" w:val="404"/>
        </w:trPr>
        <w:tc>
          <w:tcPr>
            <w:tcW w:type="dxa" w:w="25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33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.stride</w:t>
            </w:r>
          </w:p>
        </w:tc>
        <w:tc>
          <w:tcPr>
            <w:tcW w:type="dxa" w:w="7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5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stride</w:t>
            </w:r>
          </w:p>
        </w:tc>
      </w:tr>
      <w:tr>
        <w:trPr>
          <w:trHeight w:hRule="exact" w:val="400"/>
        </w:trPr>
        <w:tc>
          <w:tcPr>
            <w:tcW w:type="dxa" w:w="19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0" w:right="15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windows</w:t>
            </w:r>
          </w:p>
        </w:tc>
        <w:tc>
          <w:tcPr>
            <w:tcW w:type="dxa" w:w="7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[]</w:t>
            </w:r>
          </w:p>
        </w:tc>
      </w:tr>
      <w:tr>
        <w:trPr>
          <w:trHeight w:hRule="exact" w:val="1360"/>
        </w:trPr>
        <w:tc>
          <w:tcPr>
            <w:tcW w:type="dxa" w:w="991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win_labels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[]</w:t>
            </w:r>
          </w:p>
          <w:p>
            <w:pPr>
              <w:autoSpaceDN w:val="0"/>
              <w:autoSpaceDE w:val="0"/>
              <w:widowControl/>
              <w:spacing w:line="270" w:lineRule="exact" w:before="260" w:after="0"/>
              <w:ind w:left="1434" w:right="2304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start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len(events)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window_size,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stride):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end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start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window_size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windows.append(events[start:end])</w:t>
            </w:r>
          </w:p>
        </w:tc>
      </w:tr>
      <w:tr>
        <w:trPr>
          <w:trHeight w:hRule="exact" w:val="344"/>
        </w:trPr>
        <w:tc>
          <w:tcPr>
            <w:tcW w:type="dxa" w:w="697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43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win_labels.append(int(labels[start:end].any()))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ANY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anomaly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0100"/>
      </w:tblGrid>
      <w:tr>
        <w:trPr>
          <w:trHeight w:hRule="exact" w:val="680"/>
        </w:trPr>
        <w:tc>
          <w:tcPr>
            <w:tcW w:type="dxa" w:w="83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0" w:after="0"/>
              <w:ind w:left="586" w:right="100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torch.tensor(np.array(windows),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dtype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torch.long) 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torch.tensor(win_labels,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dtype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torch.long)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0100"/>
      </w:tblGrid>
      <w:tr>
        <w:trPr>
          <w:trHeight w:hRule="exact" w:val="686"/>
        </w:trPr>
        <w:tc>
          <w:tcPr>
            <w:tcW w:type="dxa" w:w="63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6" w:val="left"/>
              </w:tabs>
              <w:autoSpaceDE w:val="0"/>
              <w:widowControl/>
              <w:spacing w:line="272" w:lineRule="exact" w:before="82" w:after="0"/>
              <w:ind w:left="348" w:right="3312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__len__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.X)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0100"/>
      </w:tblGrid>
      <w:tr>
        <w:trPr>
          <w:trHeight w:hRule="exact" w:val="686"/>
        </w:trPr>
        <w:tc>
          <w:tcPr>
            <w:tcW w:type="dxa" w:w="70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6" w:val="left"/>
              </w:tabs>
              <w:autoSpaceDE w:val="0"/>
              <w:widowControl/>
              <w:spacing w:line="270" w:lineRule="exact" w:before="86" w:after="0"/>
              <w:ind w:left="348" w:right="2592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__getitem__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idx):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.X[idx],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.y[idx]</w:t>
            </w:r>
          </w:p>
        </w:tc>
      </w:tr>
    </w:tbl>
    <w:p>
      <w:pPr>
        <w:autoSpaceDN w:val="0"/>
        <w:autoSpaceDE w:val="0"/>
        <w:widowControl/>
        <w:spacing w:line="4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100"/>
      </w:tblGrid>
      <w:tr>
        <w:trPr>
          <w:trHeight w:hRule="exact" w:val="410"/>
        </w:trPr>
        <w:tc>
          <w:tcPr>
            <w:tcW w:type="dxa" w:w="97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log_dataset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LogWindowDataset(log_events,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event_labels,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window_size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stride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100"/>
      </w:tblGrid>
      <w:tr>
        <w:trPr>
          <w:trHeight w:hRule="exact" w:val="952"/>
        </w:trPr>
        <w:tc>
          <w:tcPr>
            <w:tcW w:type="dxa" w:w="87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115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f"Window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dataset: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len(log_dataset)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windows"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f"X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log_dataset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shape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f"Anomaly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window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rate: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log_dataset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float()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mean()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308" w:lineRule="exact" w:before="684" w:after="0"/>
        <w:ind w:left="0" w:right="531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13</w:t>
      </w:r>
    </w:p>
    <w:p>
      <w:pPr>
        <w:sectPr>
          <w:pgSz w:w="12240" w:h="15840"/>
          <w:pgMar w:top="770" w:right="70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360"/>
      </w:tblGrid>
      <w:tr>
        <w:trPr>
          <w:trHeight w:hRule="exact" w:val="1254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0" w:after="0"/>
              <w:ind w:left="60" w:right="259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Check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imbalance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pos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log_dataset.y.sum().item()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neg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len(log_dataset)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pos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f"Normal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windows: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neg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Anomaly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windows: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pos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70" w:lineRule="exact" w:before="418" w:after="296"/>
        <w:ind w:left="230" w:right="432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Window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dataset: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996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windows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X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shape: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torch.Size([996,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20])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Anomaly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window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rate: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0.634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Normal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windows: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365,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Anomaly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windows: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631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120"/>
        <w:gridCol w:w="3120"/>
        <w:gridCol w:w="3120"/>
      </w:tblGrid>
      <w:tr>
        <w:trPr>
          <w:trHeight w:hRule="exact" w:val="270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Temporal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split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(no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shuffle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sequence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data)</w:t>
            </w:r>
          </w:p>
        </w:tc>
      </w:tr>
      <w:tr>
        <w:trPr>
          <w:trHeight w:hRule="exact" w:val="272"/>
        </w:trPr>
        <w:tc>
          <w:tcPr>
            <w:tcW w:type="dxa" w:w="5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</w:t>
            </w:r>
          </w:p>
        </w:tc>
        <w:tc>
          <w:tcPr>
            <w:tcW w:type="dxa" w:w="851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5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len(log_dataset)</w:t>
            </w:r>
          </w:p>
        </w:tc>
      </w:tr>
      <w:tr>
        <w:trPr>
          <w:trHeight w:hRule="exact" w:val="1084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" w:after="0"/>
              <w:ind w:left="60" w:right="633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split1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0.7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split2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0.85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n)</w:t>
            </w:r>
          </w:p>
          <w:p>
            <w:pPr>
              <w:autoSpaceDN w:val="0"/>
              <w:autoSpaceDE w:val="0"/>
              <w:widowControl/>
              <w:spacing w:line="292" w:lineRule="exact" w:before="24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train_ids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list(range(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split1))</w:t>
            </w:r>
          </w:p>
        </w:tc>
      </w:tr>
      <w:tr>
        <w:trPr>
          <w:trHeight w:hRule="exact" w:val="264"/>
        </w:trPr>
        <w:tc>
          <w:tcPr>
            <w:tcW w:type="dxa" w:w="10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val_ids</w:t>
            </w:r>
          </w:p>
        </w:tc>
        <w:tc>
          <w:tcPr>
            <w:tcW w:type="dxa" w:w="79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list(range(split1,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split2))</w:t>
            </w:r>
          </w:p>
        </w:tc>
      </w:tr>
      <w:tr>
        <w:trPr>
          <w:trHeight w:hRule="exact" w:val="348"/>
        </w:trPr>
        <w:tc>
          <w:tcPr>
            <w:tcW w:type="dxa" w:w="10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test_ids</w:t>
            </w:r>
          </w:p>
        </w:tc>
        <w:tc>
          <w:tcPr>
            <w:tcW w:type="dxa" w:w="79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list(range(split2,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n))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680"/>
        <w:gridCol w:w="4680"/>
      </w:tblGrid>
      <w:tr>
        <w:trPr>
          <w:trHeight w:hRule="exact" w:val="882"/>
        </w:trPr>
        <w:tc>
          <w:tcPr>
            <w:tcW w:type="dxa" w:w="71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0" w:after="0"/>
              <w:ind w:left="130" w:right="216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from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torch.utils.data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Subset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train_log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Subset(log_dataset,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train_ids)</w:t>
            </w:r>
          </w:p>
        </w:tc>
      </w:tr>
      <w:tr>
        <w:trPr>
          <w:trHeight w:hRule="exact" w:val="272"/>
        </w:trPr>
        <w:tc>
          <w:tcPr>
            <w:tcW w:type="dxa" w:w="11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val_log</w:t>
            </w:r>
          </w:p>
        </w:tc>
        <w:tc>
          <w:tcPr>
            <w:tcW w:type="dxa" w:w="59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Subset(log_dataset,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val_ids)</w:t>
            </w:r>
          </w:p>
        </w:tc>
      </w:tr>
      <w:tr>
        <w:trPr>
          <w:trHeight w:hRule="exact" w:val="340"/>
        </w:trPr>
        <w:tc>
          <w:tcPr>
            <w:tcW w:type="dxa" w:w="11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test_log</w:t>
            </w:r>
          </w:p>
        </w:tc>
        <w:tc>
          <w:tcPr>
            <w:tcW w:type="dxa" w:w="59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Subset(log_dataset,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test_ids)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680"/>
        <w:gridCol w:w="4680"/>
      </w:tblGrid>
      <w:tr>
        <w:trPr>
          <w:trHeight w:hRule="exact" w:val="1416"/>
        </w:trPr>
        <w:tc>
          <w:tcPr>
            <w:tcW w:type="dxa" w:w="754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158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Weighted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sampler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handle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imbalance 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from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torch.utils.data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WeightedRandomSampler</w:t>
            </w:r>
          </w:p>
          <w:p>
            <w:pPr>
              <w:autoSpaceDN w:val="0"/>
              <w:autoSpaceDE w:val="0"/>
              <w:widowControl/>
              <w:spacing w:line="270" w:lineRule="exact" w:before="254" w:after="0"/>
              <w:ind w:left="130" w:right="244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train_labels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log_dataset.y[train_ids]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class_counts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torch.bincount(train_labels)</w:t>
            </w:r>
          </w:p>
        </w:tc>
      </w:tr>
      <w:tr>
        <w:trPr>
          <w:trHeight w:hRule="exact" w:val="280"/>
        </w:trPr>
        <w:tc>
          <w:tcPr>
            <w:tcW w:type="dxa" w:w="12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weights</w:t>
            </w:r>
          </w:p>
        </w:tc>
        <w:tc>
          <w:tcPr>
            <w:tcW w:type="dxa" w:w="62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5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1.0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class_counts.float()</w:t>
            </w:r>
          </w:p>
        </w:tc>
      </w:tr>
      <w:tr>
        <w:trPr>
          <w:trHeight w:hRule="exact" w:val="340"/>
        </w:trPr>
        <w:tc>
          <w:tcPr>
            <w:tcW w:type="dxa" w:w="754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sample_weights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weights[train_labels]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20"/>
        <w:gridCol w:w="3120"/>
        <w:gridCol w:w="3120"/>
      </w:tblGrid>
      <w:tr>
        <w:trPr>
          <w:trHeight w:hRule="exact" w:val="1968"/>
        </w:trPr>
        <w:tc>
          <w:tcPr>
            <w:tcW w:type="dxa" w:w="858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270" w:lineRule="exact" w:before="80" w:after="0"/>
              <w:ind w:left="130" w:right="475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sampler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WeightedRandomSampler(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sample_weights,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num_samples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len(train_log),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replacement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 xml:space="preserve">True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autoSpaceDE w:val="0"/>
              <w:widowControl/>
              <w:spacing w:line="290" w:lineRule="exact" w:before="244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train_dl_log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DataLoader(train_log,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batch_size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sampler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sampler)</w:t>
            </w:r>
          </w:p>
        </w:tc>
      </w:tr>
      <w:tr>
        <w:trPr>
          <w:trHeight w:hRule="exact" w:val="340"/>
        </w:trPr>
        <w:tc>
          <w:tcPr>
            <w:tcW w:type="dxa" w:w="14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val_dl_log</w:t>
            </w:r>
          </w:p>
        </w:tc>
        <w:tc>
          <w:tcPr>
            <w:tcW w:type="dxa" w:w="27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DataLoader(val_log,</w:t>
            </w:r>
          </w:p>
        </w:tc>
        <w:tc>
          <w:tcPr>
            <w:tcW w:type="dxa" w:w="44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batch_size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256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shuffle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False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308" w:lineRule="exact" w:before="68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14</w:t>
      </w:r>
    </w:p>
    <w:p>
      <w:pPr>
        <w:sectPr>
          <w:pgSz w:w="12240" w:h="15840"/>
          <w:pgMar w:top="770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680"/>
        <w:gridCol w:w="4680"/>
      </w:tblGrid>
      <w:tr>
        <w:trPr>
          <w:trHeight w:hRule="exact" w:val="660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20" w:after="0"/>
              <w:ind w:left="60" w:right="460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X_b,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next(iter(train_dl_log))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f"\nBatch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from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log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DataLoader:"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72"/>
        </w:trPr>
        <w:tc>
          <w:tcPr>
            <w:tcW w:type="dxa" w:w="10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</w:p>
        </w:tc>
        <w:tc>
          <w:tcPr>
            <w:tcW w:type="dxa" w:w="79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shape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20"/>
        </w:trPr>
        <w:tc>
          <w:tcPr>
            <w:tcW w:type="dxa" w:w="10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</w:p>
        </w:tc>
        <w:tc>
          <w:tcPr>
            <w:tcW w:type="dxa" w:w="79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distribution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batch: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bincount()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70" w:lineRule="exact" w:before="716" w:after="0"/>
        <w:ind w:left="458" w:right="4176" w:hanging="228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Batch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from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log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DataLoader: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X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shape: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torch.Size([64,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20])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distribution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batch: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tensor([37,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27])</w:t>
      </w:r>
    </w:p>
    <w:p>
      <w:pPr>
        <w:autoSpaceDN w:val="0"/>
        <w:autoSpaceDE w:val="0"/>
        <w:widowControl/>
        <w:spacing w:line="412" w:lineRule="exact" w:before="1074" w:after="428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Module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680"/>
        <w:gridCol w:w="4680"/>
      </w:tblGrid>
      <w:tr>
        <w:trPr>
          <w:trHeight w:hRule="exact" w:val="366"/>
        </w:trPr>
        <w:tc>
          <w:tcPr>
            <w:tcW w:type="dxa" w:w="228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Concept</w:t>
            </w:r>
          </w:p>
        </w:tc>
        <w:tc>
          <w:tcPr>
            <w:tcW w:type="dxa" w:w="664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" w:after="0"/>
              <w:ind w:left="15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Key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Takeaway</w:t>
            </w:r>
          </w:p>
        </w:tc>
      </w:tr>
    </w:tbl>
    <w:p>
      <w:pPr>
        <w:autoSpaceDN w:val="0"/>
        <w:autoSpaceDE w:val="0"/>
        <w:widowControl/>
        <w:spacing w:line="14" w:lineRule="exact" w:before="0" w:after="4"/>
        <w:ind w:left="0" w:right="0"/>
      </w:pPr>
    </w:p>
    <w:p>
      <w:pPr>
        <w:sectPr>
          <w:pgSz w:w="12240" w:h="15840"/>
          <w:pgMar w:top="770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6" w:lineRule="exact" w:before="0" w:after="0"/>
        <w:ind w:left="230" w:right="432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Dataset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IterableDataset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collate_fn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num_workers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pin_memory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Temporal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split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Data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leakage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WeightedRandomSampler</w:t>
      </w:r>
    </w:p>
    <w:p>
      <w:pPr>
        <w:sectPr>
          <w:type w:val="continuous"/>
          <w:pgSz w:w="12240" w:h="15840"/>
          <w:pgMar w:top="770" w:right="1440" w:bottom="894" w:left="1440" w:header="720" w:footer="720" w:gutter="0"/>
          <w:cols w:num="2" w:equalWidth="0">
            <w:col w:w="3548" w:space="0"/>
            <w:col w:w="5812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48" w:after="0"/>
        <w:ind w:left="464" w:right="72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Implement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__len__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__getitem__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random-access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data.</w:t>
      </w:r>
    </w:p>
    <w:p>
      <w:pPr>
        <w:autoSpaceDN w:val="0"/>
        <w:autoSpaceDE w:val="0"/>
        <w:widowControl/>
        <w:spacing w:line="266" w:lineRule="exact" w:before="48" w:after="0"/>
        <w:ind w:left="464" w:right="28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Implement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__iter__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streaming/large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files.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Handle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multi-worker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manually.</w:t>
      </w:r>
    </w:p>
    <w:p>
      <w:pPr>
        <w:autoSpaceDN w:val="0"/>
        <w:autoSpaceDE w:val="0"/>
        <w:widowControl/>
        <w:spacing w:line="278" w:lineRule="exact" w:before="30" w:after="0"/>
        <w:ind w:left="464" w:right="4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Write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custom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collate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variable-length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sequences.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pad_sequence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66" w:lineRule="exact" w:before="48" w:after="0"/>
        <w:ind w:left="464" w:right="144" w:firstLine="0"/>
        <w:jc w:val="left"/>
      </w:pPr>
      <w:r>
        <w:rPr>
          <w:w w:val="98.42693155462091"/>
          <w:rFonts w:ascii="LMRoman10" w:hAnsi="LMRoman10" w:eastAsia="LMRoman10"/>
          <w:b w:val="0"/>
          <w:i w:val="0"/>
          <w:color w:val="000000"/>
          <w:sz w:val="22"/>
        </w:rPr>
        <w:t>Start</w:t>
      </w:r>
      <w:r>
        <w:rPr>
          <w:w w:val="98.42693155462091"/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w w:val="98.42693155462091"/>
          <w:rFonts w:ascii="LMRoman10" w:hAnsi="LMRoman10" w:eastAsia="LMRoman10"/>
          <w:b w:val="0"/>
          <w:i w:val="0"/>
          <w:color w:val="000000"/>
          <w:sz w:val="22"/>
        </w:rPr>
        <w:t>4;</w:t>
      </w:r>
      <w:r>
        <w:rPr>
          <w:w w:val="98.42693155462091"/>
          <w:rFonts w:ascii="LMRoman10" w:hAnsi="LMRoman10" w:eastAsia="LMRoman10"/>
          <w:b w:val="0"/>
          <w:i w:val="0"/>
          <w:color w:val="000000"/>
          <w:sz w:val="22"/>
        </w:rPr>
        <w:t>tune</w:t>
      </w:r>
      <w:r>
        <w:rPr>
          <w:w w:val="98.42693155462091"/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cpu_count()//2</w:t>
      </w:r>
      <w:r>
        <w:rPr>
          <w:w w:val="98.42693155462091"/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w w:val="98.42693155462091"/>
          <w:rFonts w:ascii="LMRoman10" w:hAnsi="LMRoman10" w:eastAsia="LMRoman10"/>
          <w:b w:val="0"/>
          <w:i w:val="0"/>
          <w:color w:val="000000"/>
          <w:sz w:val="22"/>
        </w:rPr>
        <w:t>Single-process</w:t>
      </w:r>
      <w:r>
        <w:rPr>
          <w:w w:val="98.42693155462091"/>
          <w:rFonts w:ascii="LMRoman10" w:hAnsi="LMRoman10" w:eastAsia="LMRoman10"/>
          <w:b w:val="0"/>
          <w:i w:val="0"/>
          <w:color w:val="000000"/>
          <w:sz w:val="22"/>
        </w:rPr>
        <w:t xml:space="preserve">=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bottleneck.</w:t>
      </w:r>
    </w:p>
    <w:p>
      <w:pPr>
        <w:autoSpaceDN w:val="0"/>
        <w:autoSpaceDE w:val="0"/>
        <w:widowControl/>
        <w:spacing w:line="308" w:lineRule="exact" w:before="0" w:after="0"/>
        <w:ind w:left="46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Enable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moving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batches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GPU.</w:t>
      </w:r>
    </w:p>
    <w:p>
      <w:pPr>
        <w:autoSpaceDN w:val="0"/>
        <w:autoSpaceDE w:val="0"/>
        <w:widowControl/>
        <w:spacing w:line="310" w:lineRule="exact" w:before="0" w:after="0"/>
        <w:ind w:left="46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Never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shuffle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time-series.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Split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chronologically.</w:t>
      </w:r>
    </w:p>
    <w:p>
      <w:pPr>
        <w:autoSpaceDN w:val="0"/>
        <w:autoSpaceDE w:val="0"/>
        <w:widowControl/>
        <w:spacing w:line="272" w:lineRule="exact" w:before="36" w:after="0"/>
        <w:ind w:left="464" w:right="57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normalisation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same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val/test.</w:t>
      </w:r>
    </w:p>
    <w:p>
      <w:pPr>
        <w:autoSpaceDN w:val="0"/>
        <w:autoSpaceDE w:val="0"/>
        <w:widowControl/>
        <w:spacing w:line="308" w:lineRule="exact" w:before="0" w:after="56"/>
        <w:ind w:left="46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Combat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class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imbalance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loading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level.</w:t>
      </w:r>
    </w:p>
    <w:p>
      <w:pPr>
        <w:sectPr>
          <w:type w:val="nextColumn"/>
          <w:pgSz w:w="12240" w:h="15840"/>
          <w:pgMar w:top="770" w:right="1440" w:bottom="894" w:left="1440" w:header="720" w:footer="720" w:gutter="0"/>
          <w:cols w:num="2" w:equalWidth="0">
            <w:col w:w="3548" w:space="0"/>
            <w:col w:w="5812" w:space="0"/>
          </w:cols>
          <w:docGrid w:linePitch="360"/>
        </w:sectPr>
      </w:pPr>
    </w:p>
    <w:p>
      <w:pPr>
        <w:autoSpaceDN w:val="0"/>
        <w:autoSpaceDE w:val="0"/>
        <w:widowControl/>
        <w:spacing w:line="380" w:lineRule="exact" w:before="1192" w:after="0"/>
        <w:ind w:left="230" w:right="144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What’s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 xml:space="preserve">Next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Module</w:t>
      </w:r>
      <w:r>
        <w:rPr>
          <w:rFonts w:ascii="LMRoman10" w:hAnsi="LMRoman10" w:eastAsia="LMRoman10"/>
          <w:b/>
          <w:i w:val="0"/>
          <w:color w:val="000000"/>
          <w:sz w:val="22"/>
        </w:rPr>
        <w:t>6</w:t>
      </w:r>
      <w:r>
        <w:rPr>
          <w:rFonts w:ascii="LMRoman10" w:hAnsi="LMRoman10" w:eastAsia="LMRoman10"/>
          <w:b/>
          <w:i w:val="0"/>
          <w:color w:val="000000"/>
          <w:sz w:val="22"/>
        </w:rPr>
        <w:t>—</w:t>
      </w:r>
      <w:r>
        <w:rPr>
          <w:rFonts w:ascii="LMRoman10" w:hAnsi="LMRoman10" w:eastAsia="LMRoman10"/>
          <w:b/>
          <w:i w:val="0"/>
          <w:color w:val="000000"/>
          <w:sz w:val="22"/>
        </w:rPr>
        <w:t>Evaluation</w:t>
      </w:r>
      <w:r>
        <w:rPr>
          <w:rFonts w:ascii="LMRoman10" w:hAnsi="LMRoman10" w:eastAsia="LMRoman10"/>
          <w:b/>
          <w:i w:val="0"/>
          <w:color w:val="000000"/>
          <w:sz w:val="22"/>
        </w:rPr>
        <w:t>&amp;</w:t>
      </w:r>
      <w:r>
        <w:rPr>
          <w:rFonts w:ascii="LMRoman10" w:hAnsi="LMRoman10" w:eastAsia="LMRoman10"/>
          <w:b/>
          <w:i w:val="0"/>
          <w:color w:val="000000"/>
          <w:sz w:val="22"/>
        </w:rPr>
        <w:t>Experiment</w:t>
      </w:r>
      <w:r>
        <w:rPr>
          <w:rFonts w:ascii="LMRoman10" w:hAnsi="LMRoman10" w:eastAsia="LMRoman10"/>
          <w:b/>
          <w:i w:val="0"/>
          <w:color w:val="000000"/>
          <w:sz w:val="22"/>
        </w:rPr>
        <w:t>Discipline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covers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evaluate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they’re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trained.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Proper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loops,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calibration,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PR/ROC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curves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imbalanced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tasks,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cross-validation,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error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workflow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results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bad.</w:t>
      </w:r>
    </w:p>
    <w:p>
      <w:pPr>
        <w:autoSpaceDN w:val="0"/>
        <w:autoSpaceDE w:val="0"/>
        <w:widowControl/>
        <w:spacing w:line="308" w:lineRule="exact" w:before="7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15</w:t>
      </w:r>
    </w:p>
    <w:sectPr w:rsidR="00FC693F" w:rsidRPr="0006063C" w:rsidSect="00034616">
      <w:type w:val="continuous"/>
      <w:pgSz w:w="12240" w:h="15840"/>
      <w:pgMar w:top="770" w:right="1440" w:bottom="89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