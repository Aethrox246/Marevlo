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37038" w14:textId="77777777" w:rsidR="008A4A4E" w:rsidRDefault="008A4A4E">
      <w:pPr>
        <w:autoSpaceDE w:val="0"/>
        <w:autoSpaceDN w:val="0"/>
        <w:spacing w:after="842" w:line="220" w:lineRule="exact"/>
      </w:pPr>
    </w:p>
    <w:p w14:paraId="7434EA95" w14:textId="77777777" w:rsidR="008A4A4E" w:rsidRDefault="00000000">
      <w:pPr>
        <w:autoSpaceDE w:val="0"/>
        <w:autoSpaceDN w:val="0"/>
        <w:spacing w:after="0" w:line="590" w:lineRule="exact"/>
        <w:jc w:val="center"/>
      </w:pPr>
      <w:r>
        <w:rPr>
          <w:rFonts w:ascii="LMSans10" w:eastAsia="LMSans10" w:hAnsi="LMSans10"/>
          <w:b/>
          <w:color w:val="000000"/>
          <w:sz w:val="41"/>
        </w:rPr>
        <w:t>Module1—Tensors&amp;TensorThinking</w:t>
      </w:r>
    </w:p>
    <w:p w14:paraId="2D1858F5" w14:textId="77777777" w:rsidR="008A4A4E" w:rsidRDefault="00000000">
      <w:pPr>
        <w:autoSpaceDE w:val="0"/>
        <w:autoSpaceDN w:val="0"/>
        <w:spacing w:after="0" w:line="342" w:lineRule="exact"/>
        <w:jc w:val="center"/>
      </w:pPr>
      <w:r>
        <w:rPr>
          <w:rFonts w:ascii="LMSans10" w:eastAsia="LMSans10" w:hAnsi="LMSans10"/>
          <w:b/>
          <w:color w:val="000000"/>
          <w:sz w:val="24"/>
        </w:rPr>
        <w:t>TheRealFoundationofPyTorch</w:t>
      </w:r>
    </w:p>
    <w:p w14:paraId="1A19682D" w14:textId="77777777" w:rsidR="008A4A4E" w:rsidRDefault="00000000">
      <w:pPr>
        <w:autoSpaceDE w:val="0"/>
        <w:autoSpaceDN w:val="0"/>
        <w:spacing w:before="184" w:after="0" w:line="402" w:lineRule="exact"/>
        <w:jc w:val="center"/>
      </w:pPr>
      <w:r>
        <w:rPr>
          <w:rFonts w:ascii="LMRoman12" w:eastAsia="LMRoman12" w:hAnsi="LMRoman12"/>
          <w:color w:val="000000"/>
          <w:w w:val="98"/>
          <w:sz w:val="29"/>
        </w:rPr>
        <w:t>PyTorchforDataScience</w:t>
      </w:r>
    </w:p>
    <w:p w14:paraId="5BBE5086" w14:textId="77777777" w:rsidR="008A4A4E" w:rsidRDefault="00000000">
      <w:pPr>
        <w:autoSpaceDE w:val="0"/>
        <w:autoSpaceDN w:val="0"/>
        <w:spacing w:before="878" w:after="0" w:line="272" w:lineRule="exact"/>
        <w:ind w:left="774" w:right="768"/>
        <w:jc w:val="both"/>
      </w:pPr>
      <w:r>
        <w:rPr>
          <w:rFonts w:ascii="LMRoman10" w:eastAsia="LMRoman10" w:hAnsi="LMRoman10"/>
          <w:b/>
          <w:color w:val="000000"/>
        </w:rPr>
        <w:t>ModuleGoal:</w:t>
      </w:r>
      <w:r>
        <w:rPr>
          <w:rFonts w:ascii="LMRoman10" w:eastAsia="LMRoman10" w:hAnsi="LMRoman10"/>
          <w:color w:val="000000"/>
        </w:rPr>
        <w:t>Bytheendofthismodule,youwillbecompletelycomfortable creating,inspecting,andtransformingtensors—thesingledatastructurethat everythinginPyTorchisbuilton.Nomoreshapepanics.Nomoremysterious broadcasterrors.Nomore</w:t>
      </w:r>
      <w:r>
        <w:rPr>
          <w:rFonts w:ascii="LMMono10" w:eastAsia="LMMono10" w:hAnsi="LMMono10"/>
          <w:color w:val="000000"/>
        </w:rPr>
        <w:t>.view()</w:t>
      </w:r>
      <w:r>
        <w:rPr>
          <w:rFonts w:ascii="LMRoman10" w:eastAsia="LMRoman10" w:hAnsi="LMRoman10"/>
          <w:color w:val="000000"/>
        </w:rPr>
        <w:t>vs</w:t>
      </w:r>
      <w:r>
        <w:rPr>
          <w:rFonts w:ascii="LMMono10" w:eastAsia="LMMono10" w:hAnsi="LMMono10"/>
          <w:color w:val="000000"/>
        </w:rPr>
        <w:t>.reshape()</w:t>
      </w:r>
      <w:r>
        <w:rPr>
          <w:rFonts w:ascii="LMRoman10" w:eastAsia="LMRoman10" w:hAnsi="LMRoman10"/>
          <w:color w:val="000000"/>
        </w:rPr>
        <w:t>confusion.</w:t>
      </w:r>
    </w:p>
    <w:p w14:paraId="2F241E24" w14:textId="77777777" w:rsidR="008A4A4E" w:rsidRDefault="00000000">
      <w:pPr>
        <w:autoSpaceDE w:val="0"/>
        <w:autoSpaceDN w:val="0"/>
        <w:spacing w:before="1074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1.TensorCreation,dtype,device,shape</w:t>
      </w:r>
    </w:p>
    <w:p w14:paraId="17A50F6A" w14:textId="77777777" w:rsidR="008A4A4E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WhatisaTensor?</w:t>
      </w:r>
    </w:p>
    <w:p w14:paraId="324D2229" w14:textId="77777777" w:rsidR="008A4A4E" w:rsidRDefault="00000000">
      <w:pPr>
        <w:autoSpaceDE w:val="0"/>
        <w:autoSpaceDN w:val="0"/>
        <w:spacing w:before="266" w:after="0" w:line="276" w:lineRule="exact"/>
        <w:ind w:left="230" w:right="144" w:hanging="8"/>
      </w:pPr>
      <w:r>
        <w:rPr>
          <w:rFonts w:ascii="LMRoman10" w:eastAsia="LMRoman10" w:hAnsi="LMRoman10"/>
          <w:color w:val="000000"/>
          <w:w w:val="98"/>
        </w:rPr>
        <w:t>A</w:t>
      </w:r>
      <w:r>
        <w:rPr>
          <w:rFonts w:ascii="LMRoman10" w:eastAsia="LMRoman10" w:hAnsi="LMRoman10"/>
          <w:b/>
          <w:color w:val="000000"/>
          <w:w w:val="98"/>
        </w:rPr>
        <w:t>tensor</w:t>
      </w:r>
      <w:r>
        <w:rPr>
          <w:rFonts w:ascii="LMRoman10" w:eastAsia="LMRoman10" w:hAnsi="LMRoman10"/>
          <w:color w:val="000000"/>
          <w:w w:val="98"/>
        </w:rPr>
        <w:t>isjustamulti-dimensionalarray—ageneralisationofscalars,vectors,andmatrices intoanynumberofdimensions.ThinkofitasNumPy’s</w:t>
      </w:r>
      <w:r>
        <w:rPr>
          <w:rFonts w:ascii="LMMono10" w:eastAsia="LMMono10" w:hAnsi="LMMono10"/>
          <w:color w:val="000000"/>
        </w:rPr>
        <w:t>ndarray</w:t>
      </w:r>
      <w:r>
        <w:rPr>
          <w:rFonts w:ascii="LMRoman10" w:eastAsia="LMRoman10" w:hAnsi="LMRoman10"/>
          <w:color w:val="000000"/>
          <w:w w:val="98"/>
        </w:rPr>
        <w:t>,butwithtwosuperpowers:</w:t>
      </w:r>
    </w:p>
    <w:p w14:paraId="542451C4" w14:textId="77777777" w:rsidR="008A4A4E" w:rsidRDefault="00000000">
      <w:pPr>
        <w:autoSpaceDE w:val="0"/>
        <w:autoSpaceDN w:val="0"/>
        <w:spacing w:before="150" w:after="0" w:line="310" w:lineRule="exact"/>
        <w:ind w:left="496"/>
      </w:pPr>
      <w:r>
        <w:rPr>
          <w:rFonts w:ascii="LMRoman10" w:eastAsia="LMRoman10" w:hAnsi="LMRoman10"/>
          <w:color w:val="000000"/>
        </w:rPr>
        <w:t>1.Itcanliveona</w:t>
      </w:r>
      <w:r>
        <w:rPr>
          <w:rFonts w:ascii="LMRoman10" w:eastAsia="LMRoman10" w:hAnsi="LMRoman10"/>
          <w:b/>
          <w:color w:val="000000"/>
        </w:rPr>
        <w:t>GPU</w:t>
      </w:r>
      <w:r>
        <w:rPr>
          <w:rFonts w:ascii="LMRoman10" w:eastAsia="LMRoman10" w:hAnsi="LMRoman10"/>
          <w:color w:val="000000"/>
        </w:rPr>
        <w:t>anddomillionsofoperationsinparallel.</w:t>
      </w:r>
    </w:p>
    <w:p w14:paraId="1061A200" w14:textId="77777777" w:rsidR="008A4A4E" w:rsidRDefault="00000000">
      <w:pPr>
        <w:tabs>
          <w:tab w:val="left" w:pos="770"/>
        </w:tabs>
        <w:autoSpaceDE w:val="0"/>
        <w:autoSpaceDN w:val="0"/>
        <w:spacing w:before="42" w:after="290" w:line="270" w:lineRule="exact"/>
        <w:ind w:left="496" w:right="144"/>
      </w:pPr>
      <w:r>
        <w:rPr>
          <w:rFonts w:ascii="LMRoman10" w:eastAsia="LMRoman10" w:hAnsi="LMRoman10"/>
          <w:color w:val="000000"/>
        </w:rPr>
        <w:t>2.</w:t>
      </w:r>
      <w:r>
        <w:rPr>
          <w:rFonts w:ascii="LMRoman10" w:eastAsia="LMRoman10" w:hAnsi="LMRoman10"/>
          <w:color w:val="000000"/>
          <w:w w:val="98"/>
        </w:rPr>
        <w:t>Itknowshowto</w:t>
      </w:r>
      <w:r>
        <w:rPr>
          <w:rFonts w:ascii="LMRoman10" w:eastAsia="LMRoman10" w:hAnsi="LMRoman10"/>
          <w:b/>
          <w:color w:val="000000"/>
          <w:w w:val="98"/>
        </w:rPr>
        <w:t>trackgradients</w:t>
      </w:r>
      <w:r>
        <w:rPr>
          <w:rFonts w:ascii="LMRoman10" w:eastAsia="LMRoman10" w:hAnsi="LMRoman10"/>
          <w:color w:val="000000"/>
          <w:w w:val="98"/>
        </w:rPr>
        <w:t xml:space="preserve">forautomaticdifferentiation(wecoverthisinModule </w:t>
      </w:r>
      <w:r>
        <w:tab/>
      </w:r>
      <w:r>
        <w:rPr>
          <w:rFonts w:ascii="LMRoman10" w:eastAsia="LMRoman10" w:hAnsi="LMRoman10"/>
          <w:color w:val="000000"/>
        </w:rPr>
        <w:t>2).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1420"/>
        <w:gridCol w:w="3200"/>
        <w:gridCol w:w="4420"/>
      </w:tblGrid>
      <w:tr w:rsidR="008A4A4E" w14:paraId="32CDDCC1" w14:textId="77777777">
        <w:trPr>
          <w:trHeight w:hRule="exact" w:val="384"/>
        </w:trPr>
        <w:tc>
          <w:tcPr>
            <w:tcW w:w="142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C908CA8" w14:textId="77777777" w:rsidR="008A4A4E" w:rsidRDefault="00000000">
            <w:pPr>
              <w:autoSpaceDE w:val="0"/>
              <w:autoSpaceDN w:val="0"/>
              <w:spacing w:before="6"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Name</w:t>
            </w:r>
          </w:p>
        </w:tc>
        <w:tc>
          <w:tcPr>
            <w:tcW w:w="320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2070B46B" w14:textId="77777777" w:rsidR="008A4A4E" w:rsidRDefault="00000000">
            <w:pPr>
              <w:autoSpaceDE w:val="0"/>
              <w:autoSpaceDN w:val="0"/>
              <w:spacing w:before="6" w:after="0" w:line="310" w:lineRule="exact"/>
              <w:ind w:left="772"/>
            </w:pPr>
            <w:r>
              <w:rPr>
                <w:rFonts w:ascii="LMRoman10" w:eastAsia="LMRoman10" w:hAnsi="LMRoman10"/>
                <w:color w:val="000000"/>
              </w:rPr>
              <w:t>Dimensions</w:t>
            </w:r>
          </w:p>
        </w:tc>
        <w:tc>
          <w:tcPr>
            <w:tcW w:w="442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EC626DE" w14:textId="77777777" w:rsidR="008A4A4E" w:rsidRDefault="00000000">
            <w:pPr>
              <w:autoSpaceDE w:val="0"/>
              <w:autoSpaceDN w:val="0"/>
              <w:spacing w:before="6" w:after="0" w:line="310" w:lineRule="exact"/>
              <w:ind w:right="2212"/>
              <w:jc w:val="right"/>
            </w:pPr>
            <w:r>
              <w:rPr>
                <w:rFonts w:ascii="LMRoman10" w:eastAsia="LMRoman10" w:hAnsi="LMRoman10"/>
                <w:color w:val="000000"/>
              </w:rPr>
              <w:t>Example</w:t>
            </w:r>
          </w:p>
        </w:tc>
      </w:tr>
      <w:tr w:rsidR="008A4A4E" w14:paraId="0AC80043" w14:textId="77777777">
        <w:trPr>
          <w:trHeight w:hRule="exact" w:val="312"/>
        </w:trPr>
        <w:tc>
          <w:tcPr>
            <w:tcW w:w="142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1E9AA43E" w14:textId="77777777" w:rsidR="008A4A4E" w:rsidRDefault="00000000">
            <w:pPr>
              <w:autoSpaceDE w:val="0"/>
              <w:autoSpaceDN w:val="0"/>
              <w:spacing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Scalar</w:t>
            </w:r>
          </w:p>
        </w:tc>
        <w:tc>
          <w:tcPr>
            <w:tcW w:w="320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2D9BA6FB" w14:textId="77777777" w:rsidR="008A4A4E" w:rsidRDefault="00000000">
            <w:pPr>
              <w:autoSpaceDE w:val="0"/>
              <w:autoSpaceDN w:val="0"/>
              <w:spacing w:after="0" w:line="310" w:lineRule="exact"/>
              <w:ind w:left="772"/>
            </w:pPr>
            <w:r>
              <w:rPr>
                <w:rFonts w:ascii="LMRoman10" w:eastAsia="LMRoman10" w:hAnsi="LMRoman10"/>
                <w:color w:val="000000"/>
              </w:rPr>
              <w:t>0-D</w:t>
            </w:r>
          </w:p>
        </w:tc>
        <w:tc>
          <w:tcPr>
            <w:tcW w:w="442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4761B776" w14:textId="77777777" w:rsidR="008A4A4E" w:rsidRDefault="00000000">
            <w:pPr>
              <w:autoSpaceDE w:val="0"/>
              <w:autoSpaceDN w:val="0"/>
              <w:spacing w:after="0" w:line="310" w:lineRule="exact"/>
              <w:ind w:right="194"/>
              <w:jc w:val="right"/>
            </w:pPr>
            <w:r>
              <w:rPr>
                <w:rFonts w:ascii="LMRoman10" w:eastAsia="LMRoman10" w:hAnsi="LMRoman10"/>
                <w:color w:val="000000"/>
              </w:rPr>
              <w:t>Asingletemperaturereading:</w:t>
            </w:r>
          </w:p>
        </w:tc>
      </w:tr>
      <w:tr w:rsidR="008A4A4E" w14:paraId="7F5675A4" w14:textId="77777777">
        <w:trPr>
          <w:trHeight w:hRule="exact" w:val="540"/>
        </w:trPr>
        <w:tc>
          <w:tcPr>
            <w:tcW w:w="1420" w:type="dxa"/>
            <w:tcMar>
              <w:left w:w="0" w:type="dxa"/>
              <w:right w:w="0" w:type="dxa"/>
            </w:tcMar>
          </w:tcPr>
          <w:p w14:paraId="35BECE60" w14:textId="77777777" w:rsidR="008A4A4E" w:rsidRDefault="00000000">
            <w:pPr>
              <w:autoSpaceDE w:val="0"/>
              <w:autoSpaceDN w:val="0"/>
              <w:spacing w:before="230"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Vector</w:t>
            </w:r>
          </w:p>
        </w:tc>
        <w:tc>
          <w:tcPr>
            <w:tcW w:w="3200" w:type="dxa"/>
            <w:tcMar>
              <w:left w:w="0" w:type="dxa"/>
              <w:right w:w="0" w:type="dxa"/>
            </w:tcMar>
          </w:tcPr>
          <w:p w14:paraId="74001004" w14:textId="77777777" w:rsidR="008A4A4E" w:rsidRDefault="00000000">
            <w:pPr>
              <w:autoSpaceDE w:val="0"/>
              <w:autoSpaceDN w:val="0"/>
              <w:spacing w:before="230" w:after="0" w:line="310" w:lineRule="exact"/>
              <w:ind w:left="772"/>
            </w:pPr>
            <w:r>
              <w:rPr>
                <w:rFonts w:ascii="LMRoman10" w:eastAsia="LMRoman10" w:hAnsi="LMRoman10"/>
                <w:color w:val="000000"/>
              </w:rPr>
              <w:t>1-D</w:t>
            </w:r>
          </w:p>
        </w:tc>
        <w:tc>
          <w:tcPr>
            <w:tcW w:w="4420" w:type="dxa"/>
            <w:tcMar>
              <w:left w:w="0" w:type="dxa"/>
              <w:right w:w="0" w:type="dxa"/>
            </w:tcMar>
          </w:tcPr>
          <w:p w14:paraId="41734CCF" w14:textId="77777777" w:rsidR="008A4A4E" w:rsidRDefault="00000000">
            <w:pPr>
              <w:autoSpaceDE w:val="0"/>
              <w:autoSpaceDN w:val="0"/>
              <w:spacing w:before="24" w:after="0" w:line="266" w:lineRule="exact"/>
              <w:ind w:left="1376"/>
            </w:pPr>
            <w:r>
              <w:rPr>
                <w:rFonts w:ascii="LMMono10" w:eastAsia="LMMono10" w:hAnsi="LMMono10"/>
                <w:color w:val="000000"/>
              </w:rPr>
              <w:t xml:space="preserve">38.5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Dailytemperaturesforaweek:</w:t>
            </w:r>
          </w:p>
        </w:tc>
      </w:tr>
      <w:tr w:rsidR="008A4A4E" w14:paraId="37000914" w14:textId="77777777">
        <w:trPr>
          <w:trHeight w:hRule="exact" w:val="276"/>
        </w:trPr>
        <w:tc>
          <w:tcPr>
            <w:tcW w:w="1420" w:type="dxa"/>
            <w:vMerge w:val="restart"/>
            <w:tcMar>
              <w:left w:w="0" w:type="dxa"/>
              <w:right w:w="0" w:type="dxa"/>
            </w:tcMar>
          </w:tcPr>
          <w:p w14:paraId="32EC099E" w14:textId="77777777" w:rsidR="008A4A4E" w:rsidRDefault="00000000">
            <w:pPr>
              <w:autoSpaceDE w:val="0"/>
              <w:autoSpaceDN w:val="0"/>
              <w:spacing w:before="514" w:after="0" w:line="308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Matrix</w:t>
            </w:r>
          </w:p>
        </w:tc>
        <w:tc>
          <w:tcPr>
            <w:tcW w:w="3200" w:type="dxa"/>
            <w:vMerge w:val="restart"/>
            <w:tcMar>
              <w:left w:w="0" w:type="dxa"/>
              <w:right w:w="0" w:type="dxa"/>
            </w:tcMar>
          </w:tcPr>
          <w:p w14:paraId="2439C1C0" w14:textId="77777777" w:rsidR="008A4A4E" w:rsidRDefault="00000000">
            <w:pPr>
              <w:autoSpaceDE w:val="0"/>
              <w:autoSpaceDN w:val="0"/>
              <w:spacing w:before="514" w:after="0" w:line="308" w:lineRule="exact"/>
              <w:ind w:left="772"/>
            </w:pPr>
            <w:r>
              <w:rPr>
                <w:rFonts w:ascii="LMRoman10" w:eastAsia="LMRoman10" w:hAnsi="LMRoman10"/>
                <w:color w:val="000000"/>
              </w:rPr>
              <w:t>2-D</w:t>
            </w:r>
          </w:p>
        </w:tc>
        <w:tc>
          <w:tcPr>
            <w:tcW w:w="4420" w:type="dxa"/>
            <w:tcMar>
              <w:left w:w="0" w:type="dxa"/>
              <w:right w:w="0" w:type="dxa"/>
            </w:tcMar>
          </w:tcPr>
          <w:p w14:paraId="56CAA3F0" w14:textId="77777777" w:rsidR="008A4A4E" w:rsidRDefault="00000000">
            <w:pPr>
              <w:autoSpaceDE w:val="0"/>
              <w:autoSpaceDN w:val="0"/>
              <w:spacing w:after="0" w:line="290" w:lineRule="exact"/>
              <w:ind w:right="296"/>
              <w:jc w:val="right"/>
            </w:pPr>
            <w:r>
              <w:rPr>
                <w:rFonts w:ascii="LMMono10" w:eastAsia="LMMono10" w:hAnsi="LMMono10"/>
                <w:color w:val="000000"/>
              </w:rPr>
              <w:t>[38,37,39,40,36,35,</w:t>
            </w:r>
          </w:p>
        </w:tc>
      </w:tr>
      <w:tr w:rsidR="008A4A4E" w14:paraId="13C17495" w14:textId="77777777">
        <w:trPr>
          <w:trHeight w:hRule="exact" w:val="644"/>
        </w:trPr>
        <w:tc>
          <w:tcPr>
            <w:tcW w:w="3120" w:type="dxa"/>
            <w:vMerge/>
          </w:tcPr>
          <w:p w14:paraId="17690468" w14:textId="77777777" w:rsidR="008A4A4E" w:rsidRDefault="008A4A4E"/>
        </w:tc>
        <w:tc>
          <w:tcPr>
            <w:tcW w:w="3120" w:type="dxa"/>
            <w:vMerge/>
          </w:tcPr>
          <w:p w14:paraId="32DACFD7" w14:textId="77777777" w:rsidR="008A4A4E" w:rsidRDefault="008A4A4E"/>
        </w:tc>
        <w:tc>
          <w:tcPr>
            <w:tcW w:w="4420" w:type="dxa"/>
            <w:vMerge w:val="restart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0F643E94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1376" w:right="288"/>
            </w:pPr>
            <w:r>
              <w:rPr>
                <w:rFonts w:ascii="LMMono10" w:eastAsia="LMMono10" w:hAnsi="LMMono10"/>
                <w:color w:val="000000"/>
              </w:rPr>
              <w:t xml:space="preserve">38]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Temperaturesfor7days×5 cities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Temperaturesfor7days×5 cities×24hours</w:t>
            </w:r>
          </w:p>
        </w:tc>
      </w:tr>
      <w:tr w:rsidR="008A4A4E" w14:paraId="045C29DF" w14:textId="77777777">
        <w:trPr>
          <w:trHeight w:hRule="exact" w:val="780"/>
        </w:trPr>
        <w:tc>
          <w:tcPr>
            <w:tcW w:w="1420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7FA2302C" w14:textId="77777777" w:rsidR="008A4A4E" w:rsidRDefault="00000000">
            <w:pPr>
              <w:autoSpaceDE w:val="0"/>
              <w:autoSpaceDN w:val="0"/>
              <w:spacing w:before="136" w:after="0" w:line="308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Tensor</w:t>
            </w:r>
          </w:p>
        </w:tc>
        <w:tc>
          <w:tcPr>
            <w:tcW w:w="3200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0C1F0318" w14:textId="77777777" w:rsidR="008A4A4E" w:rsidRDefault="00000000">
            <w:pPr>
              <w:autoSpaceDE w:val="0"/>
              <w:autoSpaceDN w:val="0"/>
              <w:spacing w:before="136" w:after="0" w:line="308" w:lineRule="exact"/>
              <w:ind w:left="772"/>
            </w:pPr>
            <w:r>
              <w:rPr>
                <w:rFonts w:ascii="LMRoman10" w:eastAsia="LMRoman10" w:hAnsi="LMRoman10"/>
                <w:color w:val="000000"/>
              </w:rPr>
              <w:t>N-D</w:t>
            </w:r>
          </w:p>
        </w:tc>
        <w:tc>
          <w:tcPr>
            <w:tcW w:w="3120" w:type="dxa"/>
            <w:vMerge/>
            <w:tcBorders>
              <w:bottom w:val="single" w:sz="6" w:space="0" w:color="000000"/>
            </w:tcBorders>
          </w:tcPr>
          <w:p w14:paraId="1CC673FB" w14:textId="77777777" w:rsidR="008A4A4E" w:rsidRDefault="008A4A4E"/>
        </w:tc>
      </w:tr>
    </w:tbl>
    <w:p w14:paraId="5EBF00A3" w14:textId="77777777" w:rsidR="008A4A4E" w:rsidRDefault="00000000">
      <w:pPr>
        <w:autoSpaceDE w:val="0"/>
        <w:autoSpaceDN w:val="0"/>
        <w:spacing w:before="976" w:after="0" w:line="308" w:lineRule="exact"/>
        <w:jc w:val="center"/>
      </w:pPr>
      <w:r>
        <w:rPr>
          <w:rFonts w:ascii="LMRoman10" w:eastAsia="LMRoman10" w:hAnsi="LMRoman10"/>
          <w:color w:val="000000"/>
        </w:rPr>
        <w:t>1</w:t>
      </w:r>
    </w:p>
    <w:p w14:paraId="608868FF" w14:textId="77777777" w:rsidR="008A4A4E" w:rsidRDefault="008A4A4E">
      <w:pPr>
        <w:sectPr w:rsidR="008A4A4E">
          <w:pgSz w:w="12240" w:h="15840"/>
          <w:pgMar w:top="1064" w:right="1440" w:bottom="894" w:left="1440" w:header="720" w:footer="720" w:gutter="0"/>
          <w:cols w:space="720"/>
          <w:docGrid w:linePitch="360"/>
        </w:sectPr>
      </w:pPr>
    </w:p>
    <w:p w14:paraId="6C30DB2C" w14:textId="77777777" w:rsidR="008A4A4E" w:rsidRDefault="008A4A4E">
      <w:pPr>
        <w:autoSpaceDE w:val="0"/>
        <w:autoSpaceDN w:val="0"/>
        <w:spacing w:after="474" w:line="220" w:lineRule="exact"/>
      </w:pPr>
    </w:p>
    <w:p w14:paraId="29550D57" w14:textId="77777777" w:rsidR="008A4A4E" w:rsidRDefault="00000000">
      <w:pPr>
        <w:autoSpaceDE w:val="0"/>
        <w:autoSpaceDN w:val="0"/>
        <w:spacing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TheThreePropertiesYouMustAlwaysKnow</w:t>
      </w:r>
    </w:p>
    <w:p w14:paraId="3EED7AE1" w14:textId="77777777" w:rsidR="008A4A4E" w:rsidRDefault="00000000">
      <w:pPr>
        <w:autoSpaceDE w:val="0"/>
        <w:autoSpaceDN w:val="0"/>
        <w:spacing w:before="230" w:after="0" w:line="310" w:lineRule="exact"/>
        <w:ind w:left="230"/>
      </w:pPr>
      <w:r>
        <w:rPr>
          <w:rFonts w:ascii="LMRoman10" w:eastAsia="LMRoman10" w:hAnsi="LMRoman10"/>
          <w:color w:val="000000"/>
        </w:rPr>
        <w:t>Everytensorhasthreepropertiesyoushouldcheckimmediatelywhendebugging:</w:t>
      </w:r>
    </w:p>
    <w:p w14:paraId="378FCD06" w14:textId="77777777" w:rsidR="008A4A4E" w:rsidRDefault="00000000">
      <w:pPr>
        <w:autoSpaceDE w:val="0"/>
        <w:autoSpaceDN w:val="0"/>
        <w:spacing w:before="200" w:after="0" w:line="270" w:lineRule="exact"/>
        <w:ind w:left="496" w:right="2160"/>
      </w:pPr>
      <w:r>
        <w:rPr>
          <w:rFonts w:ascii="LMRoman10" w:eastAsia="LMRoman10" w:hAnsi="LMRoman10"/>
          <w:color w:val="000000"/>
        </w:rPr>
        <w:t>•</w:t>
      </w:r>
      <w:r>
        <w:rPr>
          <w:rFonts w:ascii="LMMonoLt10" w:eastAsia="LMMonoLt10" w:hAnsi="LMMonoLt10"/>
          <w:b/>
          <w:color w:val="000000"/>
        </w:rPr>
        <w:t>shape</w:t>
      </w:r>
      <w:r>
        <w:rPr>
          <w:rFonts w:ascii="LMRoman10" w:eastAsia="LMRoman10" w:hAnsi="LMRoman10"/>
          <w:color w:val="000000"/>
        </w:rPr>
        <w:t>—howmanyelementsineachdimension(e.g.,</w:t>
      </w:r>
      <w:r>
        <w:rPr>
          <w:rFonts w:ascii="LMMono10" w:eastAsia="LMMono10" w:hAnsi="LMMono10"/>
          <w:color w:val="000000"/>
        </w:rPr>
        <w:t>torch.Size([32,128])</w:t>
      </w:r>
      <w:r>
        <w:rPr>
          <w:rFonts w:ascii="LMRoman10" w:eastAsia="LMRoman10" w:hAnsi="LMRoman10"/>
          <w:color w:val="000000"/>
        </w:rPr>
        <w:t>)•</w:t>
      </w:r>
      <w:r>
        <w:rPr>
          <w:rFonts w:ascii="LMMonoLt10" w:eastAsia="LMMonoLt10" w:hAnsi="LMMonoLt10"/>
          <w:b/>
          <w:color w:val="000000"/>
        </w:rPr>
        <w:t>dtype</w:t>
      </w:r>
      <w:r>
        <w:rPr>
          <w:rFonts w:ascii="LMRoman10" w:eastAsia="LMRoman10" w:hAnsi="LMRoman10"/>
          <w:color w:val="000000"/>
        </w:rPr>
        <w:t>—whatkindofnumbersarestored(</w:t>
      </w:r>
      <w:r>
        <w:rPr>
          <w:rFonts w:ascii="LMMono10" w:eastAsia="LMMono10" w:hAnsi="LMMono10"/>
          <w:color w:val="000000"/>
        </w:rPr>
        <w:t>float32</w:t>
      </w:r>
      <w:r>
        <w:rPr>
          <w:rFonts w:ascii="LMRoman10" w:eastAsia="LMRoman10" w:hAnsi="LMRoman10"/>
          <w:color w:val="000000"/>
        </w:rPr>
        <w:t>,</w:t>
      </w:r>
      <w:r>
        <w:rPr>
          <w:rFonts w:ascii="LMMono10" w:eastAsia="LMMono10" w:hAnsi="LMMono10"/>
          <w:color w:val="000000"/>
        </w:rPr>
        <w:t>int64</w:t>
      </w:r>
      <w:r>
        <w:rPr>
          <w:rFonts w:ascii="LMRoman10" w:eastAsia="LMRoman10" w:hAnsi="LMRoman10"/>
          <w:color w:val="000000"/>
        </w:rPr>
        <w:t>,</w:t>
      </w:r>
      <w:r>
        <w:rPr>
          <w:rFonts w:ascii="LMMono10" w:eastAsia="LMMono10" w:hAnsi="LMMono10"/>
          <w:color w:val="000000"/>
        </w:rPr>
        <w:t>bool</w:t>
      </w:r>
      <w:r>
        <w:rPr>
          <w:rFonts w:ascii="LMRoman10" w:eastAsia="LMRoman10" w:hAnsi="LMRoman10"/>
          <w:color w:val="000000"/>
        </w:rPr>
        <w:t>,etc.)</w:t>
      </w:r>
      <w:r>
        <w:br/>
      </w:r>
      <w:r>
        <w:rPr>
          <w:rFonts w:ascii="LMRoman10" w:eastAsia="LMRoman10" w:hAnsi="LMRoman10"/>
          <w:color w:val="000000"/>
        </w:rPr>
        <w:t>•</w:t>
      </w:r>
      <w:r>
        <w:rPr>
          <w:rFonts w:ascii="LMMonoLt10" w:eastAsia="LMMonoLt10" w:hAnsi="LMMonoLt10"/>
          <w:b/>
          <w:color w:val="000000"/>
        </w:rPr>
        <w:t>device</w:t>
      </w:r>
      <w:r>
        <w:rPr>
          <w:rFonts w:ascii="LMRoman10" w:eastAsia="LMRoman10" w:hAnsi="LMRoman10"/>
          <w:color w:val="000000"/>
        </w:rPr>
        <w:t>—wherethetensorlives(</w:t>
      </w:r>
      <w:r>
        <w:rPr>
          <w:rFonts w:ascii="LMMono10" w:eastAsia="LMMono10" w:hAnsi="LMMono10"/>
          <w:color w:val="000000"/>
        </w:rPr>
        <w:t>cpu</w:t>
      </w:r>
      <w:r>
        <w:rPr>
          <w:rFonts w:ascii="LMRoman10" w:eastAsia="LMRoman10" w:hAnsi="LMRoman10"/>
          <w:color w:val="000000"/>
        </w:rPr>
        <w:t>or</w:t>
      </w:r>
      <w:r>
        <w:rPr>
          <w:rFonts w:ascii="LMMono10" w:eastAsia="LMMono10" w:hAnsi="LMMono10"/>
          <w:color w:val="000000"/>
        </w:rPr>
        <w:t>cuda:0</w:t>
      </w:r>
      <w:r>
        <w:rPr>
          <w:rFonts w:ascii="LMRoman10" w:eastAsia="LMRoman10" w:hAnsi="LMRoman10"/>
          <w:color w:val="000000"/>
        </w:rPr>
        <w:t>)</w:t>
      </w:r>
    </w:p>
    <w:p w14:paraId="22B93D5E" w14:textId="77777777" w:rsidR="008A4A4E" w:rsidRDefault="00000000">
      <w:pPr>
        <w:autoSpaceDE w:val="0"/>
        <w:autoSpaceDN w:val="0"/>
        <w:spacing w:before="380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Real-WorldAnalogy</w:t>
      </w:r>
    </w:p>
    <w:p w14:paraId="3773FEFD" w14:textId="77777777" w:rsidR="008A4A4E" w:rsidRDefault="00000000">
      <w:pPr>
        <w:autoSpaceDE w:val="0"/>
        <w:autoSpaceDN w:val="0"/>
        <w:spacing w:before="270" w:after="172" w:line="270" w:lineRule="exact"/>
        <w:ind w:left="224" w:right="1536"/>
        <w:jc w:val="both"/>
      </w:pPr>
      <w:r>
        <w:rPr>
          <w:rFonts w:ascii="LMRoman10" w:eastAsia="LMRoman10" w:hAnsi="LMRoman10"/>
          <w:color w:val="000000"/>
        </w:rPr>
        <w:t>Imagineyoumanageachainofcoffeeshops.Youtrackdailysalesfor</w:t>
      </w:r>
      <w:r>
        <w:rPr>
          <w:rFonts w:ascii="LMRoman10" w:eastAsia="LMRoman10" w:hAnsi="LMRoman10"/>
          <w:b/>
          <w:color w:val="000000"/>
        </w:rPr>
        <w:t>5items</w:t>
      </w:r>
      <w:r>
        <w:rPr>
          <w:rFonts w:ascii="LMRoman10" w:eastAsia="LMRoman10" w:hAnsi="LMRoman10"/>
          <w:color w:val="000000"/>
        </w:rPr>
        <w:t>across</w:t>
      </w:r>
      <w:r>
        <w:rPr>
          <w:rFonts w:ascii="LMRoman10" w:eastAsia="LMRoman10" w:hAnsi="LMRoman10"/>
          <w:b/>
          <w:color w:val="000000"/>
        </w:rPr>
        <w:t xml:space="preserve">3 </w:t>
      </w:r>
      <w:r>
        <w:rPr>
          <w:rFonts w:ascii="LMRoman10" w:eastAsia="LMRoman10" w:hAnsi="LMRoman10"/>
          <w:b/>
          <w:color w:val="000000"/>
          <w:w w:val="98"/>
        </w:rPr>
        <w:t>branches</w:t>
      </w:r>
      <w:r>
        <w:rPr>
          <w:rFonts w:ascii="LMRoman10" w:eastAsia="LMRoman10" w:hAnsi="LMRoman10"/>
          <w:color w:val="000000"/>
          <w:w w:val="98"/>
        </w:rPr>
        <w:t xml:space="preserve"> for</w:t>
      </w:r>
      <w:r>
        <w:rPr>
          <w:rFonts w:ascii="LMRoman10" w:eastAsia="LMRoman10" w:hAnsi="LMRoman10"/>
          <w:b/>
          <w:color w:val="000000"/>
          <w:w w:val="98"/>
        </w:rPr>
        <w:t xml:space="preserve"> 30days</w:t>
      </w:r>
      <w:r>
        <w:rPr>
          <w:rFonts w:ascii="LMRoman10" w:eastAsia="LMRoman10" w:hAnsi="LMRoman10"/>
          <w:color w:val="000000"/>
          <w:w w:val="98"/>
        </w:rPr>
        <w:t>.That’s a 3-D tensor of shape</w:t>
      </w:r>
      <w:r>
        <w:rPr>
          <w:rFonts w:ascii="LMMono10" w:eastAsia="LMMono10" w:hAnsi="LMMono10"/>
          <w:color w:val="000000"/>
        </w:rPr>
        <w:t xml:space="preserve"> (30,3,5)</w:t>
      </w:r>
      <w:r>
        <w:rPr>
          <w:rFonts w:ascii="LMRoman10" w:eastAsia="LMRoman10" w:hAnsi="LMRoman10"/>
          <w:color w:val="000000"/>
          <w:w w:val="98"/>
        </w:rPr>
        <w:t>.The</w:t>
      </w:r>
      <w:r>
        <w:rPr>
          <w:rFonts w:ascii="LMMono10" w:eastAsia="LMMono10" w:hAnsi="LMMono10"/>
          <w:color w:val="000000"/>
        </w:rPr>
        <w:t xml:space="preserve"> dtype</w:t>
      </w:r>
      <w:r>
        <w:rPr>
          <w:rFonts w:ascii="LMRoman10" w:eastAsia="LMRoman10" w:hAnsi="LMRoman10"/>
          <w:color w:val="000000"/>
          <w:w w:val="98"/>
        </w:rPr>
        <w:t xml:space="preserve"> tells you whether thosenumbersarewholeunitssold(</w:t>
      </w:r>
      <w:r>
        <w:rPr>
          <w:rFonts w:ascii="LMMono10" w:eastAsia="LMMono10" w:hAnsi="LMMono10"/>
          <w:color w:val="000000"/>
        </w:rPr>
        <w:t>int64</w:t>
      </w:r>
      <w:r>
        <w:rPr>
          <w:rFonts w:ascii="LMRoman10" w:eastAsia="LMRoman10" w:hAnsi="LMRoman10"/>
          <w:color w:val="000000"/>
          <w:w w:val="98"/>
        </w:rPr>
        <w:t>)orrevenueindollars(</w:t>
      </w:r>
      <w:r>
        <w:rPr>
          <w:rFonts w:ascii="LMMono10" w:eastAsia="LMMono10" w:hAnsi="LMMono10"/>
          <w:color w:val="000000"/>
        </w:rPr>
        <w:t>float32</w:t>
      </w:r>
      <w:r>
        <w:rPr>
          <w:rFonts w:ascii="LMRoman10" w:eastAsia="LMRoman10" w:hAnsi="LMRoman10"/>
          <w:color w:val="000000"/>
          <w:w w:val="98"/>
        </w:rPr>
        <w:t>).The</w:t>
      </w:r>
      <w:r>
        <w:rPr>
          <w:rFonts w:ascii="LMMono10" w:eastAsia="LMMono10" w:hAnsi="LMMono10"/>
          <w:color w:val="000000"/>
        </w:rPr>
        <w:t>device</w:t>
      </w:r>
      <w:r>
        <w:rPr>
          <w:rFonts w:ascii="LMRoman10" w:eastAsia="LMRoman10" w:hAnsi="LMRoman10"/>
          <w:color w:val="000000"/>
          <w:w w:val="98"/>
        </w:rPr>
        <w:t xml:space="preserve">tells youwhetherthatdataissittinginyourlaptop’sRAM(CPU)orbeingprocessedatlightning </w:t>
      </w:r>
      <w:r>
        <w:rPr>
          <w:rFonts w:ascii="LMRoman10" w:eastAsia="LMRoman10" w:hAnsi="LMRoman10"/>
          <w:color w:val="000000"/>
        </w:rPr>
        <w:t>speedonaGPU.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850"/>
        <w:gridCol w:w="4060"/>
        <w:gridCol w:w="1440"/>
        <w:gridCol w:w="4140"/>
      </w:tblGrid>
      <w:tr w:rsidR="008A4A4E" w14:paraId="32C06C76" w14:textId="77777777">
        <w:trPr>
          <w:trHeight w:hRule="exact" w:val="882"/>
        </w:trPr>
        <w:tc>
          <w:tcPr>
            <w:tcW w:w="10490" w:type="dxa"/>
            <w:gridSpan w:val="4"/>
            <w:tcMar>
              <w:left w:w="0" w:type="dxa"/>
              <w:right w:w="0" w:type="dxa"/>
            </w:tcMar>
          </w:tcPr>
          <w:p w14:paraId="780A0074" w14:textId="77777777" w:rsidR="008A4A4E" w:rsidRDefault="00000000">
            <w:pPr>
              <w:autoSpaceDE w:val="0"/>
              <w:autoSpaceDN w:val="0"/>
              <w:spacing w:after="0" w:line="442" w:lineRule="exact"/>
              <w:ind w:left="60" w:right="5184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 xml:space="preserve">torch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#---Scalars,Vectors,Matrices,Tensors---</w:t>
            </w:r>
          </w:p>
        </w:tc>
      </w:tr>
      <w:tr w:rsidR="008A4A4E" w14:paraId="336033D6" w14:textId="77777777">
        <w:trPr>
          <w:trHeight w:hRule="exact" w:val="272"/>
        </w:trPr>
        <w:tc>
          <w:tcPr>
            <w:tcW w:w="850" w:type="dxa"/>
            <w:shd w:val="clear" w:color="auto" w:fill="F1F2F4"/>
            <w:tcMar>
              <w:left w:w="0" w:type="dxa"/>
              <w:right w:w="0" w:type="dxa"/>
            </w:tcMar>
          </w:tcPr>
          <w:p w14:paraId="1B0DAA56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scalar</w:t>
            </w:r>
          </w:p>
        </w:tc>
        <w:tc>
          <w:tcPr>
            <w:tcW w:w="4060" w:type="dxa"/>
            <w:shd w:val="clear" w:color="auto" w:fill="F1F2F4"/>
            <w:tcMar>
              <w:left w:w="0" w:type="dxa"/>
              <w:right w:w="0" w:type="dxa"/>
            </w:tcMar>
          </w:tcPr>
          <w:p w14:paraId="764C52F2" w14:textId="77777777" w:rsidR="008A4A4E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</w:t>
            </w:r>
            <w:r>
              <w:rPr>
                <w:rFonts w:ascii="LMMono10" w:eastAsia="LMMono10" w:hAnsi="LMMono10"/>
                <w:color w:val="AD0000"/>
              </w:rPr>
              <w:t>38.5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580" w:type="dxa"/>
            <w:gridSpan w:val="2"/>
            <w:tcMar>
              <w:left w:w="0" w:type="dxa"/>
              <w:right w:w="0" w:type="dxa"/>
            </w:tcMar>
          </w:tcPr>
          <w:p w14:paraId="69170679" w14:textId="77777777" w:rsidR="008A4A4E" w:rsidRDefault="00000000">
            <w:pPr>
              <w:autoSpaceDE w:val="0"/>
              <w:autoSpaceDN w:val="0"/>
              <w:spacing w:after="0" w:line="290" w:lineRule="exact"/>
              <w:ind w:left="1334"/>
            </w:pPr>
            <w:r>
              <w:rPr>
                <w:rFonts w:ascii="LMMono10" w:eastAsia="LMMono10" w:hAnsi="LMMono10"/>
                <w:color w:val="5E5E5E"/>
              </w:rPr>
              <w:t>#0-D</w:t>
            </w:r>
          </w:p>
        </w:tc>
      </w:tr>
      <w:tr w:rsidR="008A4A4E" w14:paraId="7A583DB0" w14:textId="77777777">
        <w:trPr>
          <w:trHeight w:hRule="exact" w:val="268"/>
        </w:trPr>
        <w:tc>
          <w:tcPr>
            <w:tcW w:w="850" w:type="dxa"/>
            <w:shd w:val="clear" w:color="auto" w:fill="F1F2F4"/>
            <w:tcMar>
              <w:left w:w="0" w:type="dxa"/>
              <w:right w:w="0" w:type="dxa"/>
            </w:tcMar>
          </w:tcPr>
          <w:p w14:paraId="0CB17774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vector</w:t>
            </w:r>
          </w:p>
        </w:tc>
        <w:tc>
          <w:tcPr>
            <w:tcW w:w="55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F406766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38.0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37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39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38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140" w:type="dxa"/>
            <w:tcMar>
              <w:left w:w="0" w:type="dxa"/>
              <w:right w:w="0" w:type="dxa"/>
            </w:tcMar>
          </w:tcPr>
          <w:p w14:paraId="34CB67C2" w14:textId="77777777" w:rsidR="008A4A4E" w:rsidRDefault="00000000">
            <w:pPr>
              <w:autoSpaceDE w:val="0"/>
              <w:autoSpaceDN w:val="0"/>
              <w:spacing w:after="0" w:line="292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#1-D:7days</w:t>
            </w:r>
          </w:p>
        </w:tc>
      </w:tr>
      <w:tr w:rsidR="008A4A4E" w14:paraId="5D5576A1" w14:textId="77777777">
        <w:trPr>
          <w:trHeight w:hRule="exact" w:val="274"/>
        </w:trPr>
        <w:tc>
          <w:tcPr>
            <w:tcW w:w="850" w:type="dxa"/>
            <w:shd w:val="clear" w:color="auto" w:fill="F1F2F4"/>
            <w:tcMar>
              <w:left w:w="0" w:type="dxa"/>
              <w:right w:w="0" w:type="dxa"/>
            </w:tcMar>
          </w:tcPr>
          <w:p w14:paraId="26437C54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matrix</w:t>
            </w:r>
          </w:p>
        </w:tc>
        <w:tc>
          <w:tcPr>
            <w:tcW w:w="4060" w:type="dxa"/>
            <w:shd w:val="clear" w:color="auto" w:fill="F1F2F4"/>
            <w:tcMar>
              <w:left w:w="0" w:type="dxa"/>
              <w:right w:w="0" w:type="dxa"/>
            </w:tcMar>
          </w:tcPr>
          <w:p w14:paraId="060571DE" w14:textId="77777777" w:rsidR="008A4A4E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torch.zeros(</w:t>
            </w:r>
            <w:r>
              <w:rPr>
                <w:rFonts w:ascii="LMMono10" w:eastAsia="LMMono10" w:hAnsi="LMMono10"/>
                <w:color w:val="AD0000"/>
              </w:rPr>
              <w:t>7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580" w:type="dxa"/>
            <w:gridSpan w:val="2"/>
            <w:tcMar>
              <w:left w:w="0" w:type="dxa"/>
              <w:right w:w="0" w:type="dxa"/>
            </w:tcMar>
          </w:tcPr>
          <w:p w14:paraId="19EE12D7" w14:textId="77777777" w:rsidR="008A4A4E" w:rsidRDefault="00000000">
            <w:pPr>
              <w:autoSpaceDE w:val="0"/>
              <w:autoSpaceDN w:val="0"/>
              <w:spacing w:after="0" w:line="290" w:lineRule="exact"/>
              <w:ind w:left="1334"/>
            </w:pPr>
            <w:r>
              <w:rPr>
                <w:rFonts w:ascii="LMMono10" w:eastAsia="LMMono10" w:hAnsi="LMMono10"/>
                <w:color w:val="5E5E5E"/>
              </w:rPr>
              <w:t>#2-D:7days×5cities</w:t>
            </w:r>
          </w:p>
        </w:tc>
      </w:tr>
      <w:tr w:rsidR="008A4A4E" w14:paraId="00B0525A" w14:textId="77777777">
        <w:trPr>
          <w:trHeight w:hRule="exact" w:val="342"/>
        </w:trPr>
        <w:tc>
          <w:tcPr>
            <w:tcW w:w="49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2B4E4FE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tensor3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torch.zeros(</w:t>
            </w:r>
            <w:r>
              <w:rPr>
                <w:rFonts w:ascii="LMMono10" w:eastAsia="LMMono10" w:hAnsi="LMMono10"/>
                <w:color w:val="AD0000"/>
              </w:rPr>
              <w:t>30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580" w:type="dxa"/>
            <w:gridSpan w:val="2"/>
            <w:tcMar>
              <w:left w:w="0" w:type="dxa"/>
              <w:right w:w="0" w:type="dxa"/>
            </w:tcMar>
          </w:tcPr>
          <w:p w14:paraId="60C1AA54" w14:textId="77777777" w:rsidR="008A4A4E" w:rsidRDefault="00000000">
            <w:pPr>
              <w:autoSpaceDE w:val="0"/>
              <w:autoSpaceDN w:val="0"/>
              <w:spacing w:after="0" w:line="292" w:lineRule="exact"/>
              <w:ind w:left="1334"/>
            </w:pPr>
            <w:r>
              <w:rPr>
                <w:rFonts w:ascii="LMMono10" w:eastAsia="LMMono10" w:hAnsi="LMMono10"/>
                <w:color w:val="5E5E5E"/>
              </w:rPr>
              <w:t>#3-D:30days×3branches×5items</w:t>
            </w:r>
          </w:p>
        </w:tc>
      </w:tr>
    </w:tbl>
    <w:p w14:paraId="07540783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9520"/>
      </w:tblGrid>
      <w:tr w:rsidR="008A4A4E" w14:paraId="46402176" w14:textId="77777777">
        <w:trPr>
          <w:trHeight w:hRule="exact" w:val="682"/>
        </w:trPr>
        <w:tc>
          <w:tcPr>
            <w:tcW w:w="9520" w:type="dxa"/>
            <w:tcMar>
              <w:left w:w="0" w:type="dxa"/>
              <w:right w:w="0" w:type="dxa"/>
            </w:tcMar>
          </w:tcPr>
          <w:p w14:paraId="3DB0E4A3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100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"Shapes:"</w:t>
            </w:r>
            <w:r>
              <w:rPr>
                <w:rFonts w:ascii="LMMono10" w:eastAsia="LMMono10" w:hAnsi="LMMono10"/>
                <w:color w:val="003B4F"/>
              </w:rPr>
              <w:t>,scalar.shape,vector.shape,matrix.shape,tensor3.shape) print(</w:t>
            </w:r>
            <w:r>
              <w:rPr>
                <w:rFonts w:ascii="LMMono10" w:eastAsia="LMMono10" w:hAnsi="LMMono10"/>
                <w:color w:val="21784D"/>
              </w:rPr>
              <w:t>"Dimensions:"</w:t>
            </w:r>
            <w:r>
              <w:rPr>
                <w:rFonts w:ascii="LMMono10" w:eastAsia="LMMono10" w:hAnsi="LMMono10"/>
                <w:color w:val="003B4F"/>
              </w:rPr>
              <w:t>,scalar.ndim,vector.ndim,matrix.ndim,tensor3.ndim)</w:t>
            </w:r>
          </w:p>
        </w:tc>
      </w:tr>
    </w:tbl>
    <w:p w14:paraId="25507EBD" w14:textId="77777777" w:rsidR="008A4A4E" w:rsidRDefault="00000000">
      <w:pPr>
        <w:autoSpaceDE w:val="0"/>
        <w:autoSpaceDN w:val="0"/>
        <w:spacing w:before="394" w:after="0" w:line="292" w:lineRule="exact"/>
        <w:ind w:left="230"/>
      </w:pPr>
      <w:r>
        <w:rPr>
          <w:rFonts w:ascii="LMMono10" w:eastAsia="LMMono10" w:hAnsi="LMMono10"/>
          <w:color w:val="000000"/>
        </w:rPr>
        <w:t>Shapes:torch.Size([])torch.Size([7])torch.Size([7,5])torch.Size([30,3,5])</w:t>
      </w:r>
    </w:p>
    <w:p w14:paraId="1C1AEE75" w14:textId="77777777" w:rsidR="008A4A4E" w:rsidRDefault="00000000">
      <w:pPr>
        <w:autoSpaceDE w:val="0"/>
        <w:autoSpaceDN w:val="0"/>
        <w:spacing w:after="0" w:line="290" w:lineRule="exact"/>
        <w:ind w:left="230"/>
      </w:pPr>
      <w:r>
        <w:rPr>
          <w:rFonts w:ascii="LMMono10" w:eastAsia="LMMono10" w:hAnsi="LMMono10"/>
          <w:color w:val="000000"/>
        </w:rPr>
        <w:t>Dimensions:0123</w:t>
      </w:r>
    </w:p>
    <w:p w14:paraId="503AB128" w14:textId="77777777" w:rsidR="008A4A4E" w:rsidRDefault="00000000">
      <w:pPr>
        <w:autoSpaceDE w:val="0"/>
        <w:autoSpaceDN w:val="0"/>
        <w:spacing w:before="380" w:after="392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CommonCreationFunctions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630"/>
        <w:gridCol w:w="3720"/>
        <w:gridCol w:w="4670"/>
      </w:tblGrid>
      <w:tr w:rsidR="008A4A4E" w14:paraId="1D8F0D27" w14:textId="77777777">
        <w:trPr>
          <w:trHeight w:hRule="exact" w:val="382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6AB1D46" w14:textId="77777777" w:rsidR="008A4A4E" w:rsidRDefault="00000000">
            <w:pPr>
              <w:autoSpaceDE w:val="0"/>
              <w:autoSpaceDN w:val="0"/>
              <w:spacing w:before="92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#Fromdata</w:t>
            </w:r>
          </w:p>
        </w:tc>
      </w:tr>
      <w:tr w:rsidR="008A4A4E" w14:paraId="32290230" w14:textId="77777777">
        <w:trPr>
          <w:trHeight w:hRule="exact" w:val="278"/>
        </w:trPr>
        <w:tc>
          <w:tcPr>
            <w:tcW w:w="43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3F85B6D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3.0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670" w:type="dxa"/>
            <w:shd w:val="clear" w:color="auto" w:fill="F1F2F4"/>
            <w:tcMar>
              <w:left w:w="0" w:type="dxa"/>
              <w:right w:w="0" w:type="dxa"/>
            </w:tcMar>
          </w:tcPr>
          <w:p w14:paraId="39D8184D" w14:textId="77777777" w:rsidR="008A4A4E" w:rsidRDefault="00000000">
            <w:pPr>
              <w:autoSpaceDE w:val="0"/>
              <w:autoSpaceDN w:val="0"/>
              <w:spacing w:after="0" w:line="292" w:lineRule="exact"/>
              <w:ind w:left="520"/>
            </w:pPr>
            <w:r>
              <w:rPr>
                <w:rFonts w:ascii="LMMono10" w:eastAsia="LMMono10" w:hAnsi="LMMono10"/>
                <w:color w:val="5E5E5E"/>
              </w:rPr>
              <w:t>#Infersfloat32</w:t>
            </w:r>
          </w:p>
        </w:tc>
      </w:tr>
      <w:tr w:rsidR="008A4A4E" w14:paraId="33322151" w14:textId="77777777">
        <w:trPr>
          <w:trHeight w:hRule="exact" w:val="402"/>
        </w:trPr>
        <w:tc>
          <w:tcPr>
            <w:tcW w:w="43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A45B876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b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670" w:type="dxa"/>
            <w:shd w:val="clear" w:color="auto" w:fill="F1F2F4"/>
            <w:tcMar>
              <w:left w:w="0" w:type="dxa"/>
              <w:right w:w="0" w:type="dxa"/>
            </w:tcMar>
          </w:tcPr>
          <w:p w14:paraId="0FC27C95" w14:textId="77777777" w:rsidR="008A4A4E" w:rsidRDefault="00000000">
            <w:pPr>
              <w:autoSpaceDE w:val="0"/>
              <w:autoSpaceDN w:val="0"/>
              <w:spacing w:after="0" w:line="290" w:lineRule="exact"/>
              <w:ind w:left="520"/>
            </w:pPr>
            <w:r>
              <w:rPr>
                <w:rFonts w:ascii="LMMono10" w:eastAsia="LMMono10" w:hAnsi="LMMono10"/>
                <w:color w:val="5E5E5E"/>
              </w:rPr>
              <w:t>#Infersint64</w:t>
            </w:r>
          </w:p>
        </w:tc>
      </w:tr>
      <w:tr w:rsidR="008A4A4E" w14:paraId="7C9A1290" w14:textId="77777777">
        <w:trPr>
          <w:trHeight w:hRule="exact" w:val="680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534FB51" w14:textId="77777777" w:rsidR="008A4A4E" w:rsidRDefault="00000000">
            <w:pPr>
              <w:autoSpaceDE w:val="0"/>
              <w:autoSpaceDN w:val="0"/>
              <w:spacing w:before="136" w:after="0" w:line="272" w:lineRule="exact"/>
              <w:ind w:left="60" w:right="6048"/>
            </w:pPr>
            <w:r>
              <w:rPr>
                <w:rFonts w:ascii="LMMono10" w:eastAsia="LMMono10" w:hAnsi="LMMono10"/>
                <w:color w:val="5E5E5E"/>
              </w:rPr>
              <w:t xml:space="preserve">#Filledtensors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zeros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7894A33F" w14:textId="77777777">
        <w:trPr>
          <w:trHeight w:hRule="exact" w:val="272"/>
        </w:trPr>
        <w:tc>
          <w:tcPr>
            <w:tcW w:w="630" w:type="dxa"/>
            <w:shd w:val="clear" w:color="auto" w:fill="F1F2F4"/>
            <w:tcMar>
              <w:left w:w="0" w:type="dxa"/>
              <w:right w:w="0" w:type="dxa"/>
            </w:tcMar>
          </w:tcPr>
          <w:p w14:paraId="3DC70AB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ones</w:t>
            </w:r>
          </w:p>
        </w:tc>
        <w:tc>
          <w:tcPr>
            <w:tcW w:w="83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7F3A1D8" w14:textId="77777777" w:rsidR="008A4A4E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torch.ones(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6802DD38" w14:textId="77777777">
        <w:trPr>
          <w:trHeight w:hRule="exact" w:val="308"/>
        </w:trPr>
        <w:tc>
          <w:tcPr>
            <w:tcW w:w="630" w:type="dxa"/>
            <w:shd w:val="clear" w:color="auto" w:fill="F1F2F4"/>
            <w:tcMar>
              <w:left w:w="0" w:type="dxa"/>
              <w:right w:w="0" w:type="dxa"/>
            </w:tcMar>
          </w:tcPr>
          <w:p w14:paraId="7947A889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full</w:t>
            </w:r>
          </w:p>
        </w:tc>
        <w:tc>
          <w:tcPr>
            <w:tcW w:w="83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D198B53" w14:textId="77777777" w:rsidR="008A4A4E" w:rsidRDefault="00000000">
            <w:pPr>
              <w:autoSpaceDE w:val="0"/>
              <w:autoSpaceDN w:val="0"/>
              <w:spacing w:after="0" w:line="292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torch.full((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),fill_value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7.0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50EDA707" w14:textId="77777777" w:rsidR="008A4A4E" w:rsidRDefault="00000000">
      <w:pPr>
        <w:autoSpaceDE w:val="0"/>
        <w:autoSpaceDN w:val="0"/>
        <w:spacing w:before="704" w:after="0" w:line="308" w:lineRule="exact"/>
        <w:ind w:right="5938"/>
        <w:jc w:val="right"/>
      </w:pPr>
      <w:r>
        <w:rPr>
          <w:rFonts w:ascii="LMRoman10" w:eastAsia="LMRoman10" w:hAnsi="LMRoman10"/>
          <w:color w:val="000000"/>
        </w:rPr>
        <w:t>2</w:t>
      </w:r>
    </w:p>
    <w:p w14:paraId="482D90C8" w14:textId="77777777" w:rsidR="008A4A4E" w:rsidRDefault="008A4A4E">
      <w:pPr>
        <w:sectPr w:rsidR="008A4A4E">
          <w:pgSz w:w="12240" w:h="15840"/>
          <w:pgMar w:top="694" w:right="128" w:bottom="894" w:left="1440" w:header="720" w:footer="720" w:gutter="0"/>
          <w:cols w:space="720"/>
          <w:docGrid w:linePitch="360"/>
        </w:sectPr>
      </w:pPr>
    </w:p>
    <w:p w14:paraId="17182F50" w14:textId="77777777" w:rsidR="008A4A4E" w:rsidRDefault="008A4A4E">
      <w:pPr>
        <w:autoSpaceDE w:val="0"/>
        <w:autoSpaceDN w:val="0"/>
        <w:spacing w:after="550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790"/>
        <w:gridCol w:w="3780"/>
        <w:gridCol w:w="4450"/>
      </w:tblGrid>
      <w:tr w:rsidR="008A4A4E" w14:paraId="2A0920E5" w14:textId="77777777">
        <w:trPr>
          <w:trHeight w:hRule="exact" w:val="380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5DBBDB2" w14:textId="77777777" w:rsidR="008A4A4E" w:rsidRDefault="00000000">
            <w:pPr>
              <w:autoSpaceDE w:val="0"/>
              <w:autoSpaceDN w:val="0"/>
              <w:spacing w:before="88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#Ranges(likePython'srange/np.arange)</w:t>
            </w:r>
          </w:p>
        </w:tc>
      </w:tr>
      <w:tr w:rsidR="008A4A4E" w14:paraId="05A9D996" w14:textId="77777777">
        <w:trPr>
          <w:trHeight w:hRule="exact" w:val="280"/>
        </w:trPr>
        <w:tc>
          <w:tcPr>
            <w:tcW w:w="45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B3FB2C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torch.arange(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,step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15B96D7C" w14:textId="77777777" w:rsidR="008A4A4E" w:rsidRDefault="00000000">
            <w:pPr>
              <w:autoSpaceDE w:val="0"/>
              <w:autoSpaceDN w:val="0"/>
              <w:spacing w:after="0" w:line="290" w:lineRule="exact"/>
              <w:ind w:left="300"/>
            </w:pPr>
            <w:r>
              <w:rPr>
                <w:rFonts w:ascii="LMMono10" w:eastAsia="LMMono10" w:hAnsi="LMMono10"/>
                <w:color w:val="5E5E5E"/>
              </w:rPr>
              <w:t>#[0,2,4,6,8]</w:t>
            </w:r>
          </w:p>
        </w:tc>
      </w:tr>
      <w:tr w:rsidR="008A4A4E" w14:paraId="76881DB9" w14:textId="77777777">
        <w:trPr>
          <w:trHeight w:hRule="exact" w:val="400"/>
        </w:trPr>
        <w:tc>
          <w:tcPr>
            <w:tcW w:w="45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00CF10F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torch.linspace(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,steps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6B88B4AC" w14:textId="77777777" w:rsidR="008A4A4E" w:rsidRDefault="00000000">
            <w:pPr>
              <w:autoSpaceDE w:val="0"/>
              <w:autoSpaceDN w:val="0"/>
              <w:spacing w:after="0" w:line="292" w:lineRule="exact"/>
              <w:ind w:left="300"/>
            </w:pPr>
            <w:r>
              <w:rPr>
                <w:rFonts w:ascii="LMMono10" w:eastAsia="LMMono10" w:hAnsi="LMMono10"/>
                <w:color w:val="5E5E5E"/>
              </w:rPr>
              <w:t>#[0.0,0.25,0.5,0.75,1.0]</w:t>
            </w:r>
          </w:p>
        </w:tc>
      </w:tr>
      <w:tr w:rsidR="008A4A4E" w14:paraId="320231CB" w14:textId="77777777">
        <w:trPr>
          <w:trHeight w:hRule="exact" w:val="414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EE92A22" w14:textId="77777777" w:rsidR="008A4A4E" w:rsidRDefault="00000000">
            <w:pPr>
              <w:autoSpaceDE w:val="0"/>
              <w:autoSpaceDN w:val="0"/>
              <w:spacing w:before="122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#Random</w:t>
            </w:r>
          </w:p>
        </w:tc>
      </w:tr>
      <w:tr w:rsidR="008A4A4E" w14:paraId="39A5B5E5" w14:textId="77777777">
        <w:trPr>
          <w:trHeight w:hRule="exact" w:val="266"/>
        </w:trPr>
        <w:tc>
          <w:tcPr>
            <w:tcW w:w="790" w:type="dxa"/>
            <w:shd w:val="clear" w:color="auto" w:fill="F1F2F4"/>
            <w:tcMar>
              <w:left w:w="0" w:type="dxa"/>
              <w:right w:w="0" w:type="dxa"/>
            </w:tcMar>
          </w:tcPr>
          <w:p w14:paraId="193D119D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rand</w:t>
            </w:r>
          </w:p>
        </w:tc>
        <w:tc>
          <w:tcPr>
            <w:tcW w:w="3780" w:type="dxa"/>
            <w:shd w:val="clear" w:color="auto" w:fill="F1F2F4"/>
            <w:tcMar>
              <w:left w:w="0" w:type="dxa"/>
              <w:right w:w="0" w:type="dxa"/>
            </w:tcMar>
          </w:tcPr>
          <w:p w14:paraId="56D977D8" w14:textId="77777777" w:rsidR="008A4A4E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6FD78211" w14:textId="77777777" w:rsidR="008A4A4E" w:rsidRDefault="00000000">
            <w:pPr>
              <w:autoSpaceDE w:val="0"/>
              <w:autoSpaceDN w:val="0"/>
              <w:spacing w:after="0" w:line="290" w:lineRule="exact"/>
              <w:ind w:left="300"/>
            </w:pPr>
            <w:r>
              <w:rPr>
                <w:rFonts w:ascii="LMMono10" w:eastAsia="LMMono10" w:hAnsi="LMMono10"/>
                <w:color w:val="5E5E5E"/>
              </w:rPr>
              <w:t>#Uniform[0,1)</w:t>
            </w:r>
          </w:p>
        </w:tc>
      </w:tr>
      <w:tr w:rsidR="008A4A4E" w14:paraId="492F85EA" w14:textId="77777777">
        <w:trPr>
          <w:trHeight w:hRule="exact" w:val="276"/>
        </w:trPr>
        <w:tc>
          <w:tcPr>
            <w:tcW w:w="790" w:type="dxa"/>
            <w:shd w:val="clear" w:color="auto" w:fill="F1F2F4"/>
            <w:tcMar>
              <w:left w:w="0" w:type="dxa"/>
              <w:right w:w="0" w:type="dxa"/>
            </w:tcMar>
          </w:tcPr>
          <w:p w14:paraId="253FE570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randn</w:t>
            </w:r>
          </w:p>
        </w:tc>
        <w:tc>
          <w:tcPr>
            <w:tcW w:w="3780" w:type="dxa"/>
            <w:shd w:val="clear" w:color="auto" w:fill="F1F2F4"/>
            <w:tcMar>
              <w:left w:w="0" w:type="dxa"/>
              <w:right w:w="0" w:type="dxa"/>
            </w:tcMar>
          </w:tcPr>
          <w:p w14:paraId="1F51CBF6" w14:textId="77777777" w:rsidR="008A4A4E" w:rsidRDefault="00000000">
            <w:pPr>
              <w:autoSpaceDE w:val="0"/>
              <w:autoSpaceDN w:val="0"/>
              <w:spacing w:after="0" w:line="292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200A60C7" w14:textId="77777777" w:rsidR="008A4A4E" w:rsidRDefault="00000000">
            <w:pPr>
              <w:autoSpaceDE w:val="0"/>
              <w:autoSpaceDN w:val="0"/>
              <w:spacing w:after="0" w:line="292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#StandardNormal(mean=0,std=1)</w:t>
            </w:r>
          </w:p>
        </w:tc>
      </w:tr>
      <w:tr w:rsidR="008A4A4E" w14:paraId="6FDD876F" w14:textId="77777777">
        <w:trPr>
          <w:trHeight w:hRule="exact" w:val="404"/>
        </w:trPr>
        <w:tc>
          <w:tcPr>
            <w:tcW w:w="45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F3130C2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randint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5D2858A5" w14:textId="77777777" w:rsidR="008A4A4E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#Randomintegersin[0,10)</w:t>
            </w:r>
          </w:p>
        </w:tc>
      </w:tr>
      <w:tr w:rsidR="008A4A4E" w14:paraId="713DF73E" w14:textId="77777777">
        <w:trPr>
          <w:trHeight w:hRule="exact" w:val="680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0A190D5" w14:textId="77777777" w:rsidR="008A4A4E" w:rsidRDefault="00000000">
            <w:pPr>
              <w:autoSpaceDE w:val="0"/>
              <w:autoSpaceDN w:val="0"/>
              <w:spacing w:before="136" w:after="0" w:line="272" w:lineRule="exact"/>
              <w:ind w:left="60" w:right="2736"/>
            </w:pPr>
            <w:r>
              <w:rPr>
                <w:rFonts w:ascii="LMMono10" w:eastAsia="LMMono10" w:hAnsi="LMMono10"/>
                <w:color w:val="5E5E5E"/>
              </w:rPr>
              <w:t xml:space="preserve">#Like-functions(sameshape/deviceasanothertensor) </w:t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02E7D468" w14:textId="77777777">
        <w:trPr>
          <w:trHeight w:hRule="exact" w:val="260"/>
        </w:trPr>
        <w:tc>
          <w:tcPr>
            <w:tcW w:w="45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1430ABE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torch.zeros_like(x)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340019B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#Zeroswithsameshape&amp;dtypeasx</w:t>
            </w:r>
          </w:p>
        </w:tc>
      </w:tr>
      <w:tr w:rsidR="008A4A4E" w14:paraId="44913992" w14:textId="77777777">
        <w:trPr>
          <w:trHeight w:hRule="exact" w:val="352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2CC5979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z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torch.ones_like(x)</w:t>
            </w:r>
          </w:p>
        </w:tc>
      </w:tr>
    </w:tbl>
    <w:p w14:paraId="125A72E1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5460"/>
      </w:tblGrid>
      <w:tr w:rsidR="008A4A4E" w14:paraId="1C4F0D2A" w14:textId="77777777">
        <w:trPr>
          <w:trHeight w:hRule="exact" w:val="682"/>
        </w:trPr>
        <w:tc>
          <w:tcPr>
            <w:tcW w:w="5460" w:type="dxa"/>
            <w:shd w:val="clear" w:color="auto" w:fill="F1F2F4"/>
            <w:tcMar>
              <w:left w:w="0" w:type="dxa"/>
              <w:right w:w="0" w:type="dxa"/>
            </w:tcMar>
          </w:tcPr>
          <w:p w14:paraId="32F5D73D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4320"/>
            </w:pPr>
            <w:r>
              <w:rPr>
                <w:rFonts w:ascii="LMMono10" w:eastAsia="LMMono10" w:hAnsi="LMMono10"/>
                <w:color w:val="003B4F"/>
              </w:rPr>
              <w:t xml:space="preserve">print(r)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print(l)</w:t>
            </w:r>
          </w:p>
        </w:tc>
      </w:tr>
    </w:tbl>
    <w:p w14:paraId="1FB8BB1C" w14:textId="77777777" w:rsidR="008A4A4E" w:rsidRDefault="00000000">
      <w:pPr>
        <w:autoSpaceDE w:val="0"/>
        <w:autoSpaceDN w:val="0"/>
        <w:spacing w:before="424" w:after="0" w:line="270" w:lineRule="exact"/>
        <w:ind w:left="230" w:right="4176"/>
      </w:pPr>
      <w:r>
        <w:rPr>
          <w:rFonts w:ascii="LMMono10" w:eastAsia="LMMono10" w:hAnsi="LMMono10"/>
          <w:color w:val="000000"/>
        </w:rPr>
        <w:t xml:space="preserve">tensor([0,2,4,6,8]) </w:t>
      </w:r>
      <w:r>
        <w:br/>
      </w:r>
      <w:r>
        <w:rPr>
          <w:rFonts w:ascii="LMMono10" w:eastAsia="LMMono10" w:hAnsi="LMMono10"/>
          <w:color w:val="000000"/>
        </w:rPr>
        <w:t>tensor([0.0000,0.2500,0.5000,0.7500,1.0000])</w:t>
      </w:r>
    </w:p>
    <w:p w14:paraId="0CEED327" w14:textId="77777777" w:rsidR="008A4A4E" w:rsidRDefault="00000000">
      <w:pPr>
        <w:autoSpaceDE w:val="0"/>
        <w:autoSpaceDN w:val="0"/>
        <w:spacing w:before="380" w:after="402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dtype:ChoosingtheRightNumberType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090"/>
        <w:gridCol w:w="1036"/>
        <w:gridCol w:w="516"/>
        <w:gridCol w:w="1428"/>
        <w:gridCol w:w="3720"/>
      </w:tblGrid>
      <w:tr w:rsidR="008A4A4E" w14:paraId="18B1CB66" w14:textId="77777777">
        <w:trPr>
          <w:trHeight w:hRule="exact" w:val="388"/>
        </w:trPr>
        <w:tc>
          <w:tcPr>
            <w:tcW w:w="9790" w:type="dxa"/>
            <w:gridSpan w:val="5"/>
            <w:tcMar>
              <w:left w:w="0" w:type="dxa"/>
              <w:right w:w="0" w:type="dxa"/>
            </w:tcMar>
          </w:tcPr>
          <w:p w14:paraId="41273890" w14:textId="77777777" w:rsidR="008A4A4E" w:rsidRDefault="00000000">
            <w:pPr>
              <w:autoSpaceDE w:val="0"/>
              <w:autoSpaceDN w:val="0"/>
              <w:spacing w:before="98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#Defaultdtypes</w:t>
            </w:r>
          </w:p>
        </w:tc>
      </w:tr>
      <w:tr w:rsidR="008A4A4E" w14:paraId="417780A1" w14:textId="77777777">
        <w:trPr>
          <w:trHeight w:hRule="exact" w:val="272"/>
        </w:trPr>
        <w:tc>
          <w:tcPr>
            <w:tcW w:w="4126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7D4CEC9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f32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5664" w:type="dxa"/>
            <w:gridSpan w:val="3"/>
            <w:tcMar>
              <w:left w:w="0" w:type="dxa"/>
              <w:right w:w="0" w:type="dxa"/>
            </w:tcMar>
          </w:tcPr>
          <w:p w14:paraId="3A0DE0D8" w14:textId="77777777" w:rsidR="008A4A4E" w:rsidRDefault="00000000">
            <w:pPr>
              <w:autoSpaceDE w:val="0"/>
              <w:autoSpaceDN w:val="0"/>
              <w:spacing w:after="0" w:line="292" w:lineRule="exact"/>
              <w:ind w:left="630"/>
            </w:pPr>
            <w:r>
              <w:rPr>
                <w:rFonts w:ascii="LMMono10" w:eastAsia="LMMono10" w:hAnsi="LMMono10"/>
                <w:color w:val="5E5E5E"/>
              </w:rPr>
              <w:t>#float32—defaultforfloats</w:t>
            </w:r>
          </w:p>
        </w:tc>
      </w:tr>
      <w:tr w:rsidR="008A4A4E" w14:paraId="376AED12" w14:textId="77777777">
        <w:trPr>
          <w:trHeight w:hRule="exact" w:val="388"/>
        </w:trPr>
        <w:tc>
          <w:tcPr>
            <w:tcW w:w="3090" w:type="dxa"/>
            <w:shd w:val="clear" w:color="auto" w:fill="F1F2F4"/>
            <w:tcMar>
              <w:left w:w="0" w:type="dxa"/>
              <w:right w:w="0" w:type="dxa"/>
            </w:tcMar>
          </w:tcPr>
          <w:p w14:paraId="208E893E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i64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6700" w:type="dxa"/>
            <w:gridSpan w:val="4"/>
            <w:tcMar>
              <w:left w:w="0" w:type="dxa"/>
              <w:right w:w="0" w:type="dxa"/>
            </w:tcMar>
          </w:tcPr>
          <w:p w14:paraId="1733C074" w14:textId="77777777" w:rsidR="008A4A4E" w:rsidRDefault="00000000">
            <w:pPr>
              <w:autoSpaceDE w:val="0"/>
              <w:autoSpaceDN w:val="0"/>
              <w:spacing w:after="0" w:line="290" w:lineRule="exact"/>
              <w:ind w:left="1666"/>
            </w:pPr>
            <w:r>
              <w:rPr>
                <w:rFonts w:ascii="LMMono10" w:eastAsia="LMMono10" w:hAnsi="LMMono10"/>
                <w:color w:val="5E5E5E"/>
              </w:rPr>
              <w:t>#int64—defaultforints</w:t>
            </w:r>
          </w:p>
        </w:tc>
      </w:tr>
      <w:tr w:rsidR="008A4A4E" w14:paraId="036563B6" w14:textId="77777777">
        <w:trPr>
          <w:trHeight w:hRule="exact" w:val="420"/>
        </w:trPr>
        <w:tc>
          <w:tcPr>
            <w:tcW w:w="9790" w:type="dxa"/>
            <w:gridSpan w:val="5"/>
            <w:tcMar>
              <w:left w:w="0" w:type="dxa"/>
              <w:right w:w="0" w:type="dxa"/>
            </w:tcMar>
          </w:tcPr>
          <w:p w14:paraId="1C159798" w14:textId="77777777" w:rsidR="008A4A4E" w:rsidRDefault="00000000">
            <w:pPr>
              <w:autoSpaceDE w:val="0"/>
              <w:autoSpaceDN w:val="0"/>
              <w:spacing w:before="130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#Explicitdtype</w:t>
            </w:r>
          </w:p>
        </w:tc>
      </w:tr>
      <w:tr w:rsidR="008A4A4E" w14:paraId="748F8DFE" w14:textId="77777777">
        <w:trPr>
          <w:trHeight w:hRule="exact" w:val="276"/>
        </w:trPr>
        <w:tc>
          <w:tcPr>
            <w:tcW w:w="607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3AEE726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f16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],dtype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torch.float16)</w:t>
            </w:r>
          </w:p>
        </w:tc>
        <w:tc>
          <w:tcPr>
            <w:tcW w:w="3720" w:type="dxa"/>
            <w:tcMar>
              <w:left w:w="0" w:type="dxa"/>
              <w:right w:w="0" w:type="dxa"/>
            </w:tcMar>
          </w:tcPr>
          <w:p w14:paraId="47E6992F" w14:textId="77777777" w:rsidR="008A4A4E" w:rsidRDefault="00000000">
            <w:pPr>
              <w:autoSpaceDE w:val="0"/>
              <w:autoSpaceDN w:val="0"/>
              <w:spacing w:after="0" w:line="292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#Halfprecision(savesmemory)</w:t>
            </w:r>
          </w:p>
        </w:tc>
      </w:tr>
      <w:tr w:rsidR="008A4A4E" w14:paraId="1C012341" w14:textId="77777777">
        <w:trPr>
          <w:trHeight w:hRule="exact" w:val="264"/>
        </w:trPr>
        <w:tc>
          <w:tcPr>
            <w:tcW w:w="607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2473505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f64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],dtype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torch.float64)</w:t>
            </w:r>
          </w:p>
        </w:tc>
        <w:tc>
          <w:tcPr>
            <w:tcW w:w="3720" w:type="dxa"/>
            <w:tcMar>
              <w:left w:w="0" w:type="dxa"/>
              <w:right w:w="0" w:type="dxa"/>
            </w:tcMar>
          </w:tcPr>
          <w:p w14:paraId="40C9E273" w14:textId="77777777" w:rsidR="008A4A4E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#Doubleprecision</w:t>
            </w:r>
          </w:p>
        </w:tc>
      </w:tr>
      <w:tr w:rsidR="008A4A4E" w14:paraId="5670E83B" w14:textId="77777777">
        <w:trPr>
          <w:trHeight w:hRule="exact" w:val="278"/>
        </w:trPr>
        <w:tc>
          <w:tcPr>
            <w:tcW w:w="3090" w:type="dxa"/>
            <w:shd w:val="clear" w:color="auto" w:fill="F1F2F4"/>
            <w:tcMar>
              <w:left w:w="0" w:type="dxa"/>
              <w:right w:w="0" w:type="dxa"/>
            </w:tcMar>
          </w:tcPr>
          <w:p w14:paraId="72B24768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i32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],</w:t>
            </w:r>
          </w:p>
        </w:tc>
        <w:tc>
          <w:tcPr>
            <w:tcW w:w="6700" w:type="dxa"/>
            <w:gridSpan w:val="4"/>
            <w:tcMar>
              <w:left w:w="0" w:type="dxa"/>
              <w:right w:w="0" w:type="dxa"/>
            </w:tcMar>
          </w:tcPr>
          <w:p w14:paraId="3C6A55F8" w14:textId="77777777" w:rsidR="008A4A4E" w:rsidRDefault="00000000">
            <w:pPr>
              <w:autoSpaceDE w:val="0"/>
              <w:autoSpaceDN w:val="0"/>
              <w:spacing w:after="0" w:line="292" w:lineRule="exact"/>
              <w:ind w:left="520"/>
            </w:pPr>
            <w:r>
              <w:rPr>
                <w:rFonts w:ascii="LMMono10" w:eastAsia="LMMono10" w:hAnsi="LMMono10"/>
                <w:color w:val="003B4F"/>
              </w:rPr>
              <w:t>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torch.int32)</w:t>
            </w:r>
          </w:p>
        </w:tc>
      </w:tr>
      <w:tr w:rsidR="008A4A4E" w14:paraId="2F573531" w14:textId="77777777">
        <w:trPr>
          <w:trHeight w:hRule="exact" w:val="402"/>
        </w:trPr>
        <w:tc>
          <w:tcPr>
            <w:tcW w:w="4642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489F0CE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boo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121212"/>
              </w:rPr>
              <w:t>False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>],</w:t>
            </w:r>
          </w:p>
        </w:tc>
        <w:tc>
          <w:tcPr>
            <w:tcW w:w="5148" w:type="dxa"/>
            <w:gridSpan w:val="2"/>
            <w:tcMar>
              <w:left w:w="0" w:type="dxa"/>
              <w:right w:w="0" w:type="dxa"/>
            </w:tcMar>
          </w:tcPr>
          <w:p w14:paraId="7AE7F2B6" w14:textId="77777777" w:rsidR="008A4A4E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003B4F"/>
              </w:rPr>
              <w:t>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torch.bool)</w:t>
            </w:r>
          </w:p>
        </w:tc>
      </w:tr>
      <w:tr w:rsidR="008A4A4E" w14:paraId="0704EA27" w14:textId="77777777">
        <w:trPr>
          <w:trHeight w:hRule="exact" w:val="680"/>
        </w:trPr>
        <w:tc>
          <w:tcPr>
            <w:tcW w:w="9790" w:type="dxa"/>
            <w:gridSpan w:val="5"/>
            <w:tcMar>
              <w:left w:w="0" w:type="dxa"/>
              <w:right w:w="0" w:type="dxa"/>
            </w:tcMar>
          </w:tcPr>
          <w:p w14:paraId="3FA0630E" w14:textId="77777777" w:rsidR="008A4A4E" w:rsidRDefault="00000000">
            <w:pPr>
              <w:autoSpaceDE w:val="0"/>
              <w:autoSpaceDN w:val="0"/>
              <w:spacing w:before="136" w:after="0" w:line="272" w:lineRule="exact"/>
              <w:ind w:left="60" w:right="5472"/>
            </w:pPr>
            <w:r>
              <w:rPr>
                <w:rFonts w:ascii="LMMono10" w:eastAsia="LMMono10" w:hAnsi="LMMono10"/>
                <w:color w:val="5E5E5E"/>
              </w:rPr>
              <w:t xml:space="preserve">#Casting(convertingbetweendtypes)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1.7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2.9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3.1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</w:tr>
      <w:tr w:rsidR="008A4A4E" w14:paraId="4442E5D6" w14:textId="77777777">
        <w:trPr>
          <w:trHeight w:hRule="exact" w:val="272"/>
        </w:trPr>
        <w:tc>
          <w:tcPr>
            <w:tcW w:w="3090" w:type="dxa"/>
            <w:shd w:val="clear" w:color="auto" w:fill="F1F2F4"/>
            <w:tcMar>
              <w:left w:w="0" w:type="dxa"/>
              <w:right w:w="0" w:type="dxa"/>
            </w:tcMar>
          </w:tcPr>
          <w:p w14:paraId="62979A6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print(x.to(torch.int32))</w:t>
            </w:r>
          </w:p>
        </w:tc>
        <w:tc>
          <w:tcPr>
            <w:tcW w:w="6700" w:type="dxa"/>
            <w:gridSpan w:val="4"/>
            <w:tcMar>
              <w:left w:w="0" w:type="dxa"/>
              <w:right w:w="0" w:type="dxa"/>
            </w:tcMar>
          </w:tcPr>
          <w:p w14:paraId="6D0A6EA0" w14:textId="77777777" w:rsidR="008A4A4E" w:rsidRDefault="00000000">
            <w:pPr>
              <w:autoSpaceDE w:val="0"/>
              <w:autoSpaceDN w:val="0"/>
              <w:spacing w:after="0" w:line="290" w:lineRule="exact"/>
              <w:ind w:left="62"/>
            </w:pPr>
            <w:r>
              <w:rPr>
                <w:rFonts w:ascii="LMMono10" w:eastAsia="LMMono10" w:hAnsi="LMMono10"/>
                <w:color w:val="5E5E5E"/>
              </w:rPr>
              <w:t>#Truncates:tensor([1,2,3])</w:t>
            </w:r>
          </w:p>
        </w:tc>
      </w:tr>
      <w:tr w:rsidR="008A4A4E" w14:paraId="1D041ABF" w14:textId="77777777">
        <w:trPr>
          <w:trHeight w:hRule="exact" w:val="268"/>
        </w:trPr>
        <w:tc>
          <w:tcPr>
            <w:tcW w:w="3090" w:type="dxa"/>
            <w:shd w:val="clear" w:color="auto" w:fill="F1F2F4"/>
            <w:tcMar>
              <w:left w:w="0" w:type="dxa"/>
              <w:right w:w="0" w:type="dxa"/>
            </w:tcMar>
          </w:tcPr>
          <w:p w14:paraId="55782A5E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print(x.float())</w:t>
            </w:r>
          </w:p>
        </w:tc>
        <w:tc>
          <w:tcPr>
            <w:tcW w:w="6700" w:type="dxa"/>
            <w:gridSpan w:val="4"/>
            <w:tcMar>
              <w:left w:w="0" w:type="dxa"/>
              <w:right w:w="0" w:type="dxa"/>
            </w:tcMar>
          </w:tcPr>
          <w:p w14:paraId="7DFE3A00" w14:textId="77777777" w:rsidR="008A4A4E" w:rsidRDefault="00000000">
            <w:pPr>
              <w:autoSpaceDE w:val="0"/>
              <w:autoSpaceDN w:val="0"/>
              <w:spacing w:after="0" w:line="292" w:lineRule="exact"/>
              <w:ind w:left="62"/>
            </w:pPr>
            <w:r>
              <w:rPr>
                <w:rFonts w:ascii="LMMono10" w:eastAsia="LMMono10" w:hAnsi="LMMono10"/>
                <w:color w:val="5E5E5E"/>
              </w:rPr>
              <w:t>#Staysfloat32</w:t>
            </w:r>
          </w:p>
        </w:tc>
      </w:tr>
      <w:tr w:rsidR="008A4A4E" w14:paraId="6C98579F" w14:textId="77777777">
        <w:trPr>
          <w:trHeight w:hRule="exact" w:val="344"/>
        </w:trPr>
        <w:tc>
          <w:tcPr>
            <w:tcW w:w="3090" w:type="dxa"/>
            <w:shd w:val="clear" w:color="auto" w:fill="F1F2F4"/>
            <w:tcMar>
              <w:left w:w="0" w:type="dxa"/>
              <w:right w:w="0" w:type="dxa"/>
            </w:tcMar>
          </w:tcPr>
          <w:p w14:paraId="4182D7E5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print(x.half())</w:t>
            </w:r>
          </w:p>
        </w:tc>
        <w:tc>
          <w:tcPr>
            <w:tcW w:w="6700" w:type="dxa"/>
            <w:gridSpan w:val="4"/>
            <w:tcMar>
              <w:left w:w="0" w:type="dxa"/>
              <w:right w:w="0" w:type="dxa"/>
            </w:tcMar>
          </w:tcPr>
          <w:p w14:paraId="53A1431B" w14:textId="77777777" w:rsidR="008A4A4E" w:rsidRDefault="00000000">
            <w:pPr>
              <w:autoSpaceDE w:val="0"/>
              <w:autoSpaceDN w:val="0"/>
              <w:spacing w:after="0" w:line="290" w:lineRule="exact"/>
              <w:ind w:left="62"/>
            </w:pPr>
            <w:r>
              <w:rPr>
                <w:rFonts w:ascii="LMMono10" w:eastAsia="LMMono10" w:hAnsi="LMMono10"/>
                <w:color w:val="5E5E5E"/>
              </w:rPr>
              <w:t>#Convertstofloat16</w:t>
            </w:r>
          </w:p>
        </w:tc>
      </w:tr>
    </w:tbl>
    <w:p w14:paraId="2B664F6C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380"/>
      </w:tblGrid>
      <w:tr w:rsidR="008A4A4E" w14:paraId="4CB0A394" w14:textId="77777777">
        <w:trPr>
          <w:trHeight w:hRule="exact" w:val="410"/>
        </w:trPr>
        <w:tc>
          <w:tcPr>
            <w:tcW w:w="6380" w:type="dxa"/>
            <w:shd w:val="clear" w:color="auto" w:fill="F1F2F4"/>
            <w:tcMar>
              <w:left w:w="0" w:type="dxa"/>
              <w:right w:w="0" w:type="dxa"/>
            </w:tcMar>
          </w:tcPr>
          <w:p w14:paraId="0F01A200" w14:textId="77777777" w:rsidR="008A4A4E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#Whydoesdtypematter?</w:t>
            </w:r>
          </w:p>
        </w:tc>
      </w:tr>
    </w:tbl>
    <w:p w14:paraId="2F804CD8" w14:textId="77777777" w:rsidR="008A4A4E" w:rsidRDefault="00000000">
      <w:pPr>
        <w:autoSpaceDE w:val="0"/>
        <w:autoSpaceDN w:val="0"/>
        <w:spacing w:before="798" w:after="0" w:line="308" w:lineRule="exact"/>
        <w:ind w:right="5252"/>
        <w:jc w:val="right"/>
      </w:pPr>
      <w:r>
        <w:rPr>
          <w:rFonts w:ascii="LMRoman10" w:eastAsia="LMRoman10" w:hAnsi="LMRoman10"/>
          <w:color w:val="000000"/>
        </w:rPr>
        <w:t>3</w:t>
      </w:r>
    </w:p>
    <w:p w14:paraId="6810B968" w14:textId="77777777" w:rsidR="008A4A4E" w:rsidRDefault="008A4A4E">
      <w:pPr>
        <w:sectPr w:rsidR="008A4A4E">
          <w:pgSz w:w="12240" w:h="15840"/>
          <w:pgMar w:top="770" w:right="814" w:bottom="894" w:left="1440" w:header="720" w:footer="720" w:gutter="0"/>
          <w:cols w:space="720"/>
          <w:docGrid w:linePitch="360"/>
        </w:sectPr>
      </w:pPr>
    </w:p>
    <w:p w14:paraId="64A5BACC" w14:textId="77777777" w:rsidR="008A4A4E" w:rsidRDefault="008A4A4E">
      <w:pPr>
        <w:autoSpaceDE w:val="0"/>
        <w:autoSpaceDN w:val="0"/>
        <w:spacing w:after="538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030"/>
        <w:gridCol w:w="7990"/>
      </w:tblGrid>
      <w:tr w:rsidR="008A4A4E" w14:paraId="1577A05A" w14:textId="77777777">
        <w:trPr>
          <w:trHeight w:hRule="exact" w:val="546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4FC1327" w14:textId="77777777" w:rsidR="008A4A4E" w:rsidRDefault="00000000">
            <w:pPr>
              <w:autoSpaceDE w:val="0"/>
              <w:autoSpaceDN w:val="0"/>
              <w:spacing w:before="18" w:after="0" w:line="272" w:lineRule="exact"/>
              <w:ind w:left="60" w:right="1872"/>
            </w:pPr>
            <w:r>
              <w:rPr>
                <w:rFonts w:ascii="LMMono10" w:eastAsia="LMMono10" w:hAnsi="LMMono10"/>
                <w:color w:val="5E5E5E"/>
              </w:rPr>
              <w:t xml:space="preserve">#float32→standardfortrainingneuralnetworks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#float16→halfthememory;usedinmixed-precisiontraining</w:t>
            </w:r>
          </w:p>
        </w:tc>
      </w:tr>
      <w:tr w:rsidR="008A4A4E" w14:paraId="28E97C83" w14:textId="77777777">
        <w:trPr>
          <w:trHeight w:hRule="exact" w:val="276"/>
        </w:trPr>
        <w:tc>
          <w:tcPr>
            <w:tcW w:w="1030" w:type="dxa"/>
            <w:shd w:val="clear" w:color="auto" w:fill="F1F2F4"/>
            <w:tcMar>
              <w:left w:w="0" w:type="dxa"/>
              <w:right w:w="0" w:type="dxa"/>
            </w:tcMar>
          </w:tcPr>
          <w:p w14:paraId="294F66BA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#int64</w:t>
            </w:r>
          </w:p>
        </w:tc>
        <w:tc>
          <w:tcPr>
            <w:tcW w:w="7990" w:type="dxa"/>
            <w:shd w:val="clear" w:color="auto" w:fill="F1F2F4"/>
            <w:tcMar>
              <w:left w:w="0" w:type="dxa"/>
              <w:right w:w="0" w:type="dxa"/>
            </w:tcMar>
          </w:tcPr>
          <w:p w14:paraId="6624B2BA" w14:textId="77777777" w:rsidR="008A4A4E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→usedforclasslabels,indices</w:t>
            </w:r>
          </w:p>
        </w:tc>
      </w:tr>
      <w:tr w:rsidR="008A4A4E" w14:paraId="24CE2894" w14:textId="77777777">
        <w:trPr>
          <w:trHeight w:hRule="exact" w:val="322"/>
        </w:trPr>
        <w:tc>
          <w:tcPr>
            <w:tcW w:w="1030" w:type="dxa"/>
            <w:shd w:val="clear" w:color="auto" w:fill="F1F2F4"/>
            <w:tcMar>
              <w:left w:w="0" w:type="dxa"/>
              <w:right w:w="0" w:type="dxa"/>
            </w:tcMar>
          </w:tcPr>
          <w:p w14:paraId="205A797F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#bool</w:t>
            </w:r>
          </w:p>
        </w:tc>
        <w:tc>
          <w:tcPr>
            <w:tcW w:w="7990" w:type="dxa"/>
            <w:shd w:val="clear" w:color="auto" w:fill="F1F2F4"/>
            <w:tcMar>
              <w:left w:w="0" w:type="dxa"/>
              <w:right w:w="0" w:type="dxa"/>
            </w:tcMar>
          </w:tcPr>
          <w:p w14:paraId="49F3B0B0" w14:textId="77777777" w:rsidR="008A4A4E" w:rsidRDefault="00000000">
            <w:pPr>
              <w:autoSpaceDE w:val="0"/>
              <w:autoSpaceDN w:val="0"/>
              <w:spacing w:after="0" w:line="292" w:lineRule="exact"/>
              <w:ind w:left="174"/>
            </w:pPr>
            <w:r>
              <w:rPr>
                <w:rFonts w:ascii="LMMono10" w:eastAsia="LMMono10" w:hAnsi="LMMono10"/>
                <w:color w:val="5E5E5E"/>
              </w:rPr>
              <w:t>→usedformasks(whichelementstokeep/ignore)</w:t>
            </w:r>
          </w:p>
        </w:tc>
      </w:tr>
    </w:tbl>
    <w:p w14:paraId="13F78B09" w14:textId="77777777" w:rsidR="008A4A4E" w:rsidRDefault="00000000">
      <w:pPr>
        <w:autoSpaceDE w:val="0"/>
        <w:autoSpaceDN w:val="0"/>
        <w:spacing w:before="324" w:after="238" w:line="272" w:lineRule="exact"/>
        <w:ind w:left="230" w:right="3168"/>
      </w:pPr>
      <w:r>
        <w:rPr>
          <w:rFonts w:ascii="LMMono10" w:eastAsia="LMMono10" w:hAnsi="LMMono10"/>
          <w:color w:val="000000"/>
        </w:rPr>
        <w:t xml:space="preserve">tensor([1,2,3],dtype=torch.int32) </w:t>
      </w:r>
      <w:r>
        <w:br/>
      </w:r>
      <w:r>
        <w:rPr>
          <w:rFonts w:ascii="LMMono10" w:eastAsia="LMMono10" w:hAnsi="LMMono10"/>
          <w:color w:val="000000"/>
        </w:rPr>
        <w:t xml:space="preserve">tensor([1.7000,2.9000,3.1000]) </w:t>
      </w:r>
      <w:r>
        <w:br/>
      </w:r>
      <w:r>
        <w:rPr>
          <w:rFonts w:ascii="LMMono10" w:eastAsia="LMMono10" w:hAnsi="LMMono10"/>
          <w:color w:val="000000"/>
        </w:rPr>
        <w:t>tensor([1.7002,2.9004,3.0996],dtype=torch.float16)</w:t>
      </w:r>
    </w:p>
    <w:tbl>
      <w:tblPr>
        <w:tblW w:w="0" w:type="auto"/>
        <w:tblInd w:w="23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8A4A4E" w14:paraId="3CC497BC" w14:textId="77777777">
        <w:trPr>
          <w:trHeight w:hRule="exact" w:val="470"/>
        </w:trPr>
        <w:tc>
          <w:tcPr>
            <w:tcW w:w="8900" w:type="dxa"/>
            <w:shd w:val="clear" w:color="auto" w:fill="01B874"/>
            <w:tcMar>
              <w:left w:w="0" w:type="dxa"/>
              <w:right w:w="0" w:type="dxa"/>
            </w:tcMar>
          </w:tcPr>
          <w:tbl>
            <w:tblPr>
              <w:tblW w:w="0" w:type="auto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8850"/>
            </w:tblGrid>
            <w:tr w:rsidR="008A4A4E" w14:paraId="2D17813E" w14:textId="77777777">
              <w:trPr>
                <w:trHeight w:hRule="exact" w:val="440"/>
              </w:trPr>
              <w:tc>
                <w:tcPr>
                  <w:tcW w:w="8850" w:type="dxa"/>
                  <w:shd w:val="clear" w:color="auto" w:fill="E5F5EC"/>
                  <w:tcMar>
                    <w:left w:w="0" w:type="dxa"/>
                    <w:right w:w="0" w:type="dxa"/>
                  </w:tcMar>
                </w:tcPr>
                <w:p w14:paraId="1A9DA6DF" w14:textId="77777777" w:rsidR="008A4A4E" w:rsidRDefault="00000000">
                  <w:pPr>
                    <w:autoSpaceDE w:val="0"/>
                    <w:autoSpaceDN w:val="0"/>
                    <w:spacing w:before="58" w:after="0" w:line="308" w:lineRule="exact"/>
                    <w:ind w:left="170"/>
                  </w:pPr>
                  <w:r>
                    <w:rPr>
                      <w:rFonts w:ascii="FontAwesome5Free" w:eastAsia="FontAwesome5Free" w:hAnsi="FontAwesome5Free"/>
                      <w:color w:val="00A047"/>
                    </w:rPr>
                    <w:t>LIGHTBULB</w:t>
                  </w:r>
                  <w:r>
                    <w:rPr>
                      <w:rFonts w:ascii="LMRoman10" w:eastAsia="LMRoman10" w:hAnsi="LMRoman10"/>
                      <w:color w:val="000000"/>
                    </w:rPr>
                    <w:t>Tip</w:t>
                  </w:r>
                </w:p>
              </w:tc>
            </w:tr>
          </w:tbl>
          <w:p w14:paraId="79C60541" w14:textId="77777777" w:rsidR="008A4A4E" w:rsidRDefault="008A4A4E">
            <w:pPr>
              <w:autoSpaceDE w:val="0"/>
              <w:autoSpaceDN w:val="0"/>
              <w:spacing w:after="0" w:line="14" w:lineRule="exact"/>
            </w:pPr>
          </w:p>
        </w:tc>
      </w:tr>
    </w:tbl>
    <w:p w14:paraId="5CFDCA5B" w14:textId="77777777" w:rsidR="008A4A4E" w:rsidRDefault="008A4A4E">
      <w:pPr>
        <w:autoSpaceDE w:val="0"/>
        <w:autoSpaceDN w:val="0"/>
        <w:spacing w:after="0" w:line="20" w:lineRule="exact"/>
      </w:pPr>
    </w:p>
    <w:tbl>
      <w:tblPr>
        <w:tblW w:w="0" w:type="auto"/>
        <w:tblInd w:w="271" w:type="dxa"/>
        <w:tblLayout w:type="fixed"/>
        <w:tblLook w:val="04A0" w:firstRow="1" w:lastRow="0" w:firstColumn="1" w:lastColumn="0" w:noHBand="0" w:noVBand="1"/>
      </w:tblPr>
      <w:tblGrid>
        <w:gridCol w:w="8850"/>
      </w:tblGrid>
      <w:tr w:rsidR="008A4A4E" w14:paraId="7CE06997" w14:textId="77777777">
        <w:trPr>
          <w:trHeight w:hRule="exact" w:val="724"/>
        </w:trPr>
        <w:tc>
          <w:tcPr>
            <w:tcW w:w="8850" w:type="dxa"/>
            <w:shd w:val="clear" w:color="auto" w:fill="01B874"/>
            <w:tcMar>
              <w:left w:w="0" w:type="dxa"/>
              <w:right w:w="0" w:type="dxa"/>
            </w:tcMar>
          </w:tcPr>
          <w:p w14:paraId="0F48F4B4" w14:textId="77777777" w:rsidR="008A4A4E" w:rsidRDefault="00000000">
            <w:pPr>
              <w:autoSpaceDE w:val="0"/>
              <w:autoSpaceDN w:val="0"/>
              <w:spacing w:before="120" w:after="0" w:line="272" w:lineRule="exact"/>
              <w:ind w:left="170" w:right="144"/>
            </w:pPr>
            <w:r>
              <w:rPr>
                <w:rFonts w:ascii="LMRoman10" w:eastAsia="LMRoman10" w:hAnsi="LMRoman10"/>
                <w:b/>
                <w:color w:val="000000"/>
              </w:rPr>
              <w:t>RuleofThumb:</w:t>
            </w:r>
            <w:r>
              <w:rPr>
                <w:rFonts w:ascii="LMRoman10" w:eastAsia="LMRoman10" w:hAnsi="LMRoman10"/>
                <w:color w:val="000000"/>
              </w:rPr>
              <w:t>Use</w:t>
            </w:r>
            <w:r>
              <w:rPr>
                <w:rFonts w:ascii="LMMono10" w:eastAsia="LMMono10" w:hAnsi="LMMono10"/>
                <w:color w:val="000000"/>
              </w:rPr>
              <w:t>float32</w:t>
            </w:r>
            <w:r>
              <w:rPr>
                <w:rFonts w:ascii="LMRoman10" w:eastAsia="LMRoman10" w:hAnsi="LMRoman10"/>
                <w:color w:val="000000"/>
              </w:rPr>
              <w:t>formodelweightsandactivations.Use</w:t>
            </w:r>
            <w:r>
              <w:rPr>
                <w:rFonts w:ascii="LMMono10" w:eastAsia="LMMono10" w:hAnsi="LMMono10"/>
                <w:color w:val="000000"/>
              </w:rPr>
              <w:t>int64</w:t>
            </w:r>
            <w:r>
              <w:rPr>
                <w:rFonts w:ascii="LMRoman10" w:eastAsia="LMRoman10" w:hAnsi="LMRoman10"/>
                <w:color w:val="000000"/>
              </w:rPr>
              <w:t>forclass labels.Use</w:t>
            </w:r>
            <w:r>
              <w:rPr>
                <w:rFonts w:ascii="LMMono10" w:eastAsia="LMMono10" w:hAnsi="LMMono10"/>
                <w:color w:val="000000"/>
              </w:rPr>
              <w:t>bool</w:t>
            </w:r>
            <w:r>
              <w:rPr>
                <w:rFonts w:ascii="LMRoman10" w:eastAsia="LMRoman10" w:hAnsi="LMRoman10"/>
                <w:color w:val="000000"/>
              </w:rPr>
              <w:t>formasksandconditions.</w:t>
            </w:r>
          </w:p>
        </w:tc>
      </w:tr>
    </w:tbl>
    <w:p w14:paraId="483FBBA4" w14:textId="77777777" w:rsidR="008A4A4E" w:rsidRDefault="00000000">
      <w:pPr>
        <w:autoSpaceDE w:val="0"/>
        <w:autoSpaceDN w:val="0"/>
        <w:spacing w:before="402" w:after="304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device:CPUvsGPU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730"/>
        <w:gridCol w:w="1160"/>
        <w:gridCol w:w="1480"/>
        <w:gridCol w:w="5960"/>
      </w:tblGrid>
      <w:tr w:rsidR="008A4A4E" w14:paraId="3A1545B6" w14:textId="77777777">
        <w:trPr>
          <w:trHeight w:hRule="exact" w:val="1464"/>
        </w:trPr>
        <w:tc>
          <w:tcPr>
            <w:tcW w:w="9330" w:type="dxa"/>
            <w:gridSpan w:val="4"/>
            <w:tcMar>
              <w:left w:w="0" w:type="dxa"/>
              <w:right w:w="0" w:type="dxa"/>
            </w:tcMar>
          </w:tcPr>
          <w:p w14:paraId="500E7119" w14:textId="77777777" w:rsidR="008A4A4E" w:rsidRDefault="00000000">
            <w:pPr>
              <w:autoSpaceDE w:val="0"/>
              <w:autoSpaceDN w:val="0"/>
              <w:spacing w:before="130" w:after="0" w:line="270" w:lineRule="exact"/>
              <w:ind w:left="60" w:right="2880"/>
            </w:pPr>
            <w:r>
              <w:rPr>
                <w:rFonts w:ascii="LMMono10" w:eastAsia="LMMono10" w:hAnsi="LMMono10"/>
                <w:color w:val="5E5E5E"/>
              </w:rPr>
              <w:t xml:space="preserve">#CheckifaGPUisavailable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device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"cuda"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torch.cuda.is_available()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21784D"/>
              </w:rPr>
              <w:t xml:space="preserve">"cpu" </w:t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f"Usingdevice: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device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5515A2D9" w14:textId="77777777" w:rsidR="008A4A4E" w:rsidRDefault="00000000">
            <w:pPr>
              <w:autoSpaceDE w:val="0"/>
              <w:autoSpaceDN w:val="0"/>
              <w:spacing w:before="230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#Createtensorsonaspecificdevice</w:t>
            </w:r>
          </w:p>
        </w:tc>
      </w:tr>
      <w:tr w:rsidR="008A4A4E" w14:paraId="22472954" w14:textId="77777777">
        <w:trPr>
          <w:trHeight w:hRule="exact" w:val="278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5D2019A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x_cpu</w:t>
            </w:r>
          </w:p>
        </w:tc>
        <w:tc>
          <w:tcPr>
            <w:tcW w:w="26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38500E6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960" w:type="dxa"/>
            <w:shd w:val="clear" w:color="auto" w:fill="F1F2F4"/>
            <w:tcMar>
              <w:left w:w="0" w:type="dxa"/>
              <w:right w:w="0" w:type="dxa"/>
            </w:tcMar>
          </w:tcPr>
          <w:p w14:paraId="10803A3E" w14:textId="77777777" w:rsidR="008A4A4E" w:rsidRDefault="00000000">
            <w:pPr>
              <w:autoSpaceDE w:val="0"/>
              <w:autoSpaceDN w:val="0"/>
              <w:spacing w:after="0" w:line="290" w:lineRule="exact"/>
              <w:ind w:right="1596"/>
              <w:jc w:val="right"/>
            </w:pPr>
            <w:r>
              <w:rPr>
                <w:rFonts w:ascii="LMMono10" w:eastAsia="LMMono10" w:hAnsi="LMMono10"/>
                <w:color w:val="5E5E5E"/>
              </w:rPr>
              <w:t>#AlwaysonCPU</w:t>
            </w:r>
          </w:p>
        </w:tc>
      </w:tr>
      <w:tr w:rsidR="008A4A4E" w14:paraId="10D27023" w14:textId="77777777">
        <w:trPr>
          <w:trHeight w:hRule="exact" w:val="402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1F0935F6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x_gpu</w:t>
            </w:r>
          </w:p>
        </w:tc>
        <w:tc>
          <w:tcPr>
            <w:tcW w:w="860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F67EBEB" w14:textId="77777777" w:rsidR="008A4A4E" w:rsidRDefault="00000000">
            <w:pPr>
              <w:autoSpaceDE w:val="0"/>
              <w:autoSpaceDN w:val="0"/>
              <w:spacing w:after="0" w:line="296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,device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21784D"/>
              </w:rPr>
              <w:t>"cuda"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Lt10" w:eastAsia="LMMonoLt10" w:hAnsi="LMMonoLt10"/>
                <w:b/>
                <w:color w:val="003B4F"/>
              </w:rPr>
              <w:t>if</w:t>
            </w:r>
            <w:r>
              <w:rPr>
                <w:rFonts w:ascii="LMMono10" w:eastAsia="LMMono10" w:hAnsi="LMMono10"/>
                <w:color w:val="003B4F"/>
              </w:rPr>
              <w:t>torch.cuda.is_available()</w:t>
            </w:r>
            <w:r>
              <w:rPr>
                <w:rFonts w:ascii="LMMonoLt10" w:eastAsia="LMMonoLt10" w:hAnsi="LMMonoLt10"/>
                <w:b/>
                <w:color w:val="003B4F"/>
              </w:rPr>
              <w:t>else</w:t>
            </w:r>
            <w:r>
              <w:rPr>
                <w:rFonts w:ascii="LMMono10" w:eastAsia="LMMono10" w:hAnsi="LMMono10"/>
                <w:color w:val="003B4F"/>
              </w:rPr>
              <w:t>x_cpu</w:t>
            </w:r>
          </w:p>
        </w:tc>
      </w:tr>
      <w:tr w:rsidR="008A4A4E" w14:paraId="3FEA1B62" w14:textId="77777777">
        <w:trPr>
          <w:trHeight w:hRule="exact" w:val="680"/>
        </w:trPr>
        <w:tc>
          <w:tcPr>
            <w:tcW w:w="9330" w:type="dxa"/>
            <w:gridSpan w:val="4"/>
            <w:tcMar>
              <w:left w:w="0" w:type="dxa"/>
              <w:right w:w="0" w:type="dxa"/>
            </w:tcMar>
          </w:tcPr>
          <w:p w14:paraId="7424B96A" w14:textId="77777777" w:rsidR="008A4A4E" w:rsidRDefault="00000000">
            <w:pPr>
              <w:autoSpaceDE w:val="0"/>
              <w:autoSpaceDN w:val="0"/>
              <w:spacing w:before="140" w:after="0" w:line="270" w:lineRule="exact"/>
              <w:ind w:left="60" w:right="4752"/>
            </w:pPr>
            <w:r>
              <w:rPr>
                <w:rFonts w:ascii="LMMono10" w:eastAsia="LMMono10" w:hAnsi="LMMono10"/>
                <w:color w:val="5E5E5E"/>
              </w:rPr>
              <w:t xml:space="preserve">#Moveexistingtensorsbetweendevices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x_cpu_2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x_cpu.to(</w:t>
            </w:r>
            <w:r>
              <w:rPr>
                <w:rFonts w:ascii="LMMono10" w:eastAsia="LMMono10" w:hAnsi="LMMono10"/>
                <w:color w:val="21784D"/>
              </w:rPr>
              <w:t>"cpu"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2CE33C18" w14:textId="77777777">
        <w:trPr>
          <w:trHeight w:hRule="exact" w:val="400"/>
        </w:trPr>
        <w:tc>
          <w:tcPr>
            <w:tcW w:w="33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3294C75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#x_gpu_2=x_cpu.to("cuda")</w:t>
            </w:r>
          </w:p>
        </w:tc>
        <w:tc>
          <w:tcPr>
            <w:tcW w:w="5960" w:type="dxa"/>
            <w:shd w:val="clear" w:color="auto" w:fill="F1F2F4"/>
            <w:tcMar>
              <w:left w:w="0" w:type="dxa"/>
              <w:right w:w="0" w:type="dxa"/>
            </w:tcMar>
          </w:tcPr>
          <w:p w14:paraId="3266CD6A" w14:textId="77777777" w:rsidR="008A4A4E" w:rsidRDefault="00000000">
            <w:pPr>
              <w:autoSpaceDE w:val="0"/>
              <w:autoSpaceDN w:val="0"/>
              <w:spacing w:after="0" w:line="292" w:lineRule="exact"/>
              <w:ind w:left="126"/>
            </w:pPr>
            <w:r>
              <w:rPr>
                <w:rFonts w:ascii="LMMono10" w:eastAsia="LMMono10" w:hAnsi="LMMono10"/>
                <w:color w:val="5E5E5E"/>
              </w:rPr>
              <w:t>#uncommentifGPUavailable</w:t>
            </w:r>
          </w:p>
        </w:tc>
      </w:tr>
      <w:tr w:rsidR="008A4A4E" w14:paraId="21C45EEA" w14:textId="77777777">
        <w:trPr>
          <w:trHeight w:hRule="exact" w:val="418"/>
        </w:trPr>
        <w:tc>
          <w:tcPr>
            <w:tcW w:w="9330" w:type="dxa"/>
            <w:gridSpan w:val="4"/>
            <w:tcMar>
              <w:left w:w="0" w:type="dxa"/>
              <w:right w:w="0" w:type="dxa"/>
            </w:tcMar>
          </w:tcPr>
          <w:p w14:paraId="24851D5E" w14:textId="77777777" w:rsidR="008A4A4E" w:rsidRDefault="00000000">
            <w:pPr>
              <w:autoSpaceDE w:val="0"/>
              <w:autoSpaceDN w:val="0"/>
              <w:spacing w:before="126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#CRITICALRULE:BothtensorsmustbeontheSAMEdevicebeforeanyoperation</w:t>
            </w:r>
          </w:p>
        </w:tc>
      </w:tr>
      <w:tr w:rsidR="008A4A4E" w14:paraId="165339FB" w14:textId="77777777">
        <w:trPr>
          <w:trHeight w:hRule="exact" w:val="322"/>
        </w:trPr>
        <w:tc>
          <w:tcPr>
            <w:tcW w:w="18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57A009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#x_cpu+x_gpu</w:t>
            </w:r>
          </w:p>
        </w:tc>
        <w:tc>
          <w:tcPr>
            <w:tcW w:w="74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4756292" w14:textId="77777777" w:rsidR="008A4A4E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#←ThiswillCRASHwithRuntimeError</w:t>
            </w:r>
          </w:p>
        </w:tc>
      </w:tr>
    </w:tbl>
    <w:p w14:paraId="11E41BD7" w14:textId="77777777" w:rsidR="008A4A4E" w:rsidRDefault="00000000">
      <w:pPr>
        <w:autoSpaceDE w:val="0"/>
        <w:autoSpaceDN w:val="0"/>
        <w:spacing w:before="306" w:after="238" w:line="290" w:lineRule="exact"/>
        <w:ind w:left="230"/>
      </w:pPr>
      <w:r>
        <w:rPr>
          <w:rFonts w:ascii="LMMono10" w:eastAsia="LMMono10" w:hAnsi="LMMono10"/>
          <w:color w:val="000000"/>
        </w:rPr>
        <w:t>Usingdevice:cpu</w:t>
      </w:r>
    </w:p>
    <w:tbl>
      <w:tblPr>
        <w:tblW w:w="0" w:type="auto"/>
        <w:tblInd w:w="23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8A4A4E" w14:paraId="055FD1C5" w14:textId="77777777">
        <w:trPr>
          <w:trHeight w:hRule="exact" w:val="474"/>
        </w:trPr>
        <w:tc>
          <w:tcPr>
            <w:tcW w:w="8900" w:type="dxa"/>
            <w:shd w:val="clear" w:color="auto" w:fill="F0AD4D"/>
            <w:tcMar>
              <w:left w:w="0" w:type="dxa"/>
              <w:right w:w="0" w:type="dxa"/>
            </w:tcMar>
          </w:tcPr>
          <w:tbl>
            <w:tblPr>
              <w:tblW w:w="0" w:type="auto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8850"/>
            </w:tblGrid>
            <w:tr w:rsidR="008A4A4E" w14:paraId="418C3334" w14:textId="77777777">
              <w:trPr>
                <w:trHeight w:hRule="exact" w:val="446"/>
              </w:trPr>
              <w:tc>
                <w:tcPr>
                  <w:tcW w:w="8850" w:type="dxa"/>
                  <w:shd w:val="clear" w:color="auto" w:fill="FDF3E7"/>
                  <w:tcMar>
                    <w:left w:w="0" w:type="dxa"/>
                    <w:right w:w="0" w:type="dxa"/>
                  </w:tcMar>
                </w:tcPr>
                <w:p w14:paraId="770CCFC8" w14:textId="77777777" w:rsidR="008A4A4E" w:rsidRDefault="00000000">
                  <w:pPr>
                    <w:autoSpaceDE w:val="0"/>
                    <w:autoSpaceDN w:val="0"/>
                    <w:spacing w:before="62" w:after="0" w:line="310" w:lineRule="exact"/>
                    <w:ind w:left="170"/>
                  </w:pPr>
                  <w:r>
                    <w:rPr>
                      <w:rFonts w:ascii="FontAwesome5Free" w:eastAsia="FontAwesome5Free" w:hAnsi="FontAwesome5Free"/>
                      <w:color w:val="EB9113"/>
                    </w:rPr>
                    <w:t>Exclamation-Triangle</w:t>
                  </w:r>
                  <w:r>
                    <w:rPr>
                      <w:rFonts w:ascii="LMRoman10" w:eastAsia="LMRoman10" w:hAnsi="LMRoman10"/>
                      <w:color w:val="000000"/>
                    </w:rPr>
                    <w:t>Warning</w:t>
                  </w:r>
                </w:p>
              </w:tc>
            </w:tr>
          </w:tbl>
          <w:p w14:paraId="3A951BFF" w14:textId="77777777" w:rsidR="008A4A4E" w:rsidRDefault="008A4A4E">
            <w:pPr>
              <w:autoSpaceDE w:val="0"/>
              <w:autoSpaceDN w:val="0"/>
              <w:spacing w:after="0" w:line="14" w:lineRule="exact"/>
            </w:pPr>
          </w:p>
        </w:tc>
      </w:tr>
    </w:tbl>
    <w:p w14:paraId="47FF14A9" w14:textId="77777777" w:rsidR="008A4A4E" w:rsidRDefault="008A4A4E">
      <w:pPr>
        <w:autoSpaceDE w:val="0"/>
        <w:autoSpaceDN w:val="0"/>
        <w:spacing w:after="0" w:line="20" w:lineRule="exact"/>
      </w:pPr>
    </w:p>
    <w:tbl>
      <w:tblPr>
        <w:tblW w:w="0" w:type="auto"/>
        <w:tblInd w:w="271" w:type="dxa"/>
        <w:tblLayout w:type="fixed"/>
        <w:tblLook w:val="04A0" w:firstRow="1" w:lastRow="0" w:firstColumn="1" w:lastColumn="0" w:noHBand="0" w:noVBand="1"/>
      </w:tblPr>
      <w:tblGrid>
        <w:gridCol w:w="8850"/>
      </w:tblGrid>
      <w:tr w:rsidR="008A4A4E" w14:paraId="65A493E0" w14:textId="77777777">
        <w:trPr>
          <w:trHeight w:hRule="exact" w:val="988"/>
        </w:trPr>
        <w:tc>
          <w:tcPr>
            <w:tcW w:w="8850" w:type="dxa"/>
            <w:shd w:val="clear" w:color="auto" w:fill="F0AD4D"/>
            <w:tcMar>
              <w:left w:w="0" w:type="dxa"/>
              <w:right w:w="0" w:type="dxa"/>
            </w:tcMar>
          </w:tcPr>
          <w:p w14:paraId="1FC863AC" w14:textId="77777777" w:rsidR="008A4A4E" w:rsidRDefault="00000000">
            <w:pPr>
              <w:autoSpaceDE w:val="0"/>
              <w:autoSpaceDN w:val="0"/>
              <w:spacing w:before="124" w:after="0" w:line="268" w:lineRule="exact"/>
              <w:ind w:left="170" w:right="144"/>
            </w:pPr>
            <w:r>
              <w:rPr>
                <w:rFonts w:ascii="LMRoman10" w:eastAsia="LMRoman10" w:hAnsi="LMRoman10"/>
                <w:b/>
                <w:color w:val="000000"/>
              </w:rPr>
              <w:t>TheMostCommonBeginnerCrash:</w:t>
            </w:r>
            <w:r>
              <w:rPr>
                <w:rFonts w:ascii="LMMono10" w:eastAsia="LMMono10" w:hAnsi="LMMono10"/>
                <w:color w:val="000000"/>
              </w:rPr>
              <w:t>RuntimeError:Expectedalltensorsto beonthesamedevice</w:t>
            </w:r>
            <w:r>
              <w:rPr>
                <w:rFonts w:ascii="LMRoman10" w:eastAsia="LMRoman10" w:hAnsi="LMRoman10"/>
                <w:color w:val="000000"/>
              </w:rPr>
              <w:t>.Alwaysensureoperandsareonthesamedevicebeforearith-metic.</w:t>
            </w:r>
          </w:p>
        </w:tc>
      </w:tr>
    </w:tbl>
    <w:p w14:paraId="75C9E2C5" w14:textId="77777777" w:rsidR="008A4A4E" w:rsidRDefault="00000000">
      <w:pPr>
        <w:autoSpaceDE w:val="0"/>
        <w:autoSpaceDN w:val="0"/>
        <w:spacing w:before="1208" w:after="0" w:line="308" w:lineRule="exact"/>
        <w:ind w:right="4794"/>
        <w:jc w:val="right"/>
      </w:pPr>
      <w:r>
        <w:rPr>
          <w:rFonts w:ascii="LMRoman10" w:eastAsia="LMRoman10" w:hAnsi="LMRoman10"/>
          <w:color w:val="000000"/>
        </w:rPr>
        <w:t>4</w:t>
      </w:r>
    </w:p>
    <w:p w14:paraId="5D0D9D12" w14:textId="77777777" w:rsidR="008A4A4E" w:rsidRDefault="008A4A4E">
      <w:pPr>
        <w:sectPr w:rsidR="008A4A4E">
          <w:pgSz w:w="12240" w:h="15840"/>
          <w:pgMar w:top="756" w:right="1272" w:bottom="894" w:left="1440" w:header="720" w:footer="720" w:gutter="0"/>
          <w:cols w:space="720"/>
          <w:docGrid w:linePitch="360"/>
        </w:sectPr>
      </w:pPr>
    </w:p>
    <w:p w14:paraId="6E4F9EF7" w14:textId="77777777" w:rsidR="008A4A4E" w:rsidRDefault="008A4A4E">
      <w:pPr>
        <w:autoSpaceDE w:val="0"/>
        <w:autoSpaceDN w:val="0"/>
        <w:spacing w:after="448" w:line="220" w:lineRule="exact"/>
      </w:pPr>
    </w:p>
    <w:p w14:paraId="7F926B5A" w14:textId="77777777" w:rsidR="008A4A4E" w:rsidRDefault="00000000">
      <w:pPr>
        <w:autoSpaceDE w:val="0"/>
        <w:autoSpaceDN w:val="0"/>
        <w:spacing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2.BroadcastingRules</w:t>
      </w:r>
    </w:p>
    <w:p w14:paraId="2F2D6531" w14:textId="77777777" w:rsidR="008A4A4E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WhatisBroadcasting?</w:t>
      </w:r>
    </w:p>
    <w:p w14:paraId="7B8FC843" w14:textId="77777777" w:rsidR="008A4A4E" w:rsidRDefault="00000000">
      <w:pPr>
        <w:autoSpaceDE w:val="0"/>
        <w:autoSpaceDN w:val="0"/>
        <w:spacing w:before="272" w:after="0" w:line="270" w:lineRule="exact"/>
        <w:ind w:left="230" w:right="228"/>
        <w:jc w:val="both"/>
      </w:pPr>
      <w:r>
        <w:rPr>
          <w:rFonts w:ascii="LMRoman10" w:eastAsia="LMRoman10" w:hAnsi="LMRoman10"/>
          <w:b/>
          <w:color w:val="000000"/>
          <w:w w:val="98"/>
        </w:rPr>
        <w:t>Broadcasting</w:t>
      </w:r>
      <w:r>
        <w:rPr>
          <w:rFonts w:ascii="LMRoman10" w:eastAsia="LMRoman10" w:hAnsi="LMRoman10"/>
          <w:color w:val="000000"/>
          <w:w w:val="98"/>
        </w:rPr>
        <w:t>letsPyTorchdoarithmeticontensorsof</w:t>
      </w:r>
      <w:r>
        <w:rPr>
          <w:rFonts w:ascii="LMRoman10" w:eastAsia="LMRoman10" w:hAnsi="LMRoman10"/>
          <w:i/>
          <w:color w:val="000000"/>
          <w:w w:val="98"/>
        </w:rPr>
        <w:t>differentshapes</w:t>
      </w:r>
      <w:r>
        <w:rPr>
          <w:rFonts w:ascii="LMRoman10" w:eastAsia="LMRoman10" w:hAnsi="LMRoman10"/>
          <w:color w:val="000000"/>
          <w:w w:val="98"/>
        </w:rPr>
        <w:t>by</w:t>
      </w:r>
      <w:r>
        <w:rPr>
          <w:rFonts w:ascii="LMRoman10" w:eastAsia="LMRoman10" w:hAnsi="LMRoman10"/>
          <w:b/>
          <w:color w:val="000000"/>
          <w:w w:val="98"/>
        </w:rPr>
        <w:t>virtuallystretch-ing</w:t>
      </w:r>
      <w:r>
        <w:rPr>
          <w:rFonts w:ascii="LMRoman10" w:eastAsia="LMRoman10" w:hAnsi="LMRoman10"/>
          <w:color w:val="000000"/>
          <w:w w:val="98"/>
        </w:rPr>
        <w:t xml:space="preserve">thesmallertensor—withoutactuallycopyingdatainmemory.It’swhatmakesvectorised </w:t>
      </w:r>
      <w:r>
        <w:rPr>
          <w:rFonts w:ascii="LMRoman10" w:eastAsia="LMRoman10" w:hAnsi="LMRoman10"/>
          <w:color w:val="000000"/>
        </w:rPr>
        <w:t>codebothfastandreadable.</w:t>
      </w:r>
    </w:p>
    <w:p w14:paraId="5602ACC6" w14:textId="77777777" w:rsidR="008A4A4E" w:rsidRDefault="00000000">
      <w:pPr>
        <w:autoSpaceDE w:val="0"/>
        <w:autoSpaceDN w:val="0"/>
        <w:spacing w:before="386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TheTwoBroadcastingRules</w:t>
      </w:r>
    </w:p>
    <w:p w14:paraId="3FAAFA47" w14:textId="77777777" w:rsidR="008A4A4E" w:rsidRDefault="00000000">
      <w:pPr>
        <w:autoSpaceDE w:val="0"/>
        <w:autoSpaceDN w:val="0"/>
        <w:spacing w:before="272" w:after="0" w:line="270" w:lineRule="exact"/>
        <w:ind w:left="230" w:right="144"/>
      </w:pPr>
      <w:r>
        <w:rPr>
          <w:rFonts w:ascii="LMRoman10" w:eastAsia="LMRoman10" w:hAnsi="LMRoman10"/>
          <w:color w:val="000000"/>
          <w:w w:val="98"/>
        </w:rPr>
        <w:t>PyTorchchecksshapes</w:t>
      </w:r>
      <w:r>
        <w:rPr>
          <w:rFonts w:ascii="LMRoman10" w:eastAsia="LMRoman10" w:hAnsi="LMRoman10"/>
          <w:b/>
          <w:color w:val="000000"/>
          <w:w w:val="98"/>
        </w:rPr>
        <w:t>right-to-left</w:t>
      </w:r>
      <w:r>
        <w:rPr>
          <w:rFonts w:ascii="LMRoman10" w:eastAsia="LMRoman10" w:hAnsi="LMRoman10"/>
          <w:color w:val="000000"/>
          <w:w w:val="98"/>
        </w:rPr>
        <w:t xml:space="preserve">,dimensionbydimension.Twodimensionsarecompatible </w:t>
      </w:r>
      <w:r>
        <w:rPr>
          <w:rFonts w:ascii="LMRoman10" w:eastAsia="LMRoman10" w:hAnsi="LMRoman10"/>
          <w:color w:val="000000"/>
        </w:rPr>
        <w:t>if:</w:t>
      </w:r>
    </w:p>
    <w:p w14:paraId="1D50412C" w14:textId="77777777" w:rsidR="008A4A4E" w:rsidRDefault="00000000">
      <w:pPr>
        <w:autoSpaceDE w:val="0"/>
        <w:autoSpaceDN w:val="0"/>
        <w:spacing w:before="194" w:after="0" w:line="272" w:lineRule="exact"/>
        <w:ind w:left="496" w:right="3024"/>
      </w:pPr>
      <w:r>
        <w:rPr>
          <w:rFonts w:ascii="LMRoman10" w:eastAsia="LMRoman10" w:hAnsi="LMRoman10"/>
          <w:color w:val="000000"/>
        </w:rPr>
        <w:t>1.Theyare</w:t>
      </w:r>
      <w:r>
        <w:rPr>
          <w:rFonts w:ascii="LMRoman10" w:eastAsia="LMRoman10" w:hAnsi="LMRoman10"/>
          <w:b/>
          <w:color w:val="000000"/>
        </w:rPr>
        <w:t>equal</w:t>
      </w:r>
      <w:r>
        <w:rPr>
          <w:rFonts w:ascii="LMRoman10" w:eastAsia="LMRoman10" w:hAnsi="LMRoman10"/>
          <w:color w:val="000000"/>
        </w:rPr>
        <w:t xml:space="preserve">,OR </w:t>
      </w:r>
      <w:r>
        <w:br/>
      </w:r>
      <w:r>
        <w:rPr>
          <w:rFonts w:ascii="LMRoman10" w:eastAsia="LMRoman10" w:hAnsi="LMRoman10"/>
          <w:color w:val="000000"/>
        </w:rPr>
        <w:t>2.Oneofthemis</w:t>
      </w:r>
      <w:r>
        <w:rPr>
          <w:rFonts w:ascii="LMRoman10" w:eastAsia="LMRoman10" w:hAnsi="LMRoman10"/>
          <w:b/>
          <w:color w:val="000000"/>
        </w:rPr>
        <w:t>exactly1</w:t>
      </w:r>
      <w:r>
        <w:rPr>
          <w:rFonts w:ascii="LMRoman10" w:eastAsia="LMRoman10" w:hAnsi="LMRoman10"/>
          <w:color w:val="000000"/>
        </w:rPr>
        <w:t>(thatdimensiongetsstretched)</w:t>
      </w:r>
    </w:p>
    <w:p w14:paraId="2AE1047C" w14:textId="77777777" w:rsidR="008A4A4E" w:rsidRDefault="00000000">
      <w:pPr>
        <w:autoSpaceDE w:val="0"/>
        <w:autoSpaceDN w:val="0"/>
        <w:spacing w:before="196" w:after="0" w:line="270" w:lineRule="exact"/>
        <w:ind w:left="230" w:right="144"/>
      </w:pPr>
      <w:r>
        <w:rPr>
          <w:rFonts w:ascii="LMRoman10" w:eastAsia="LMRoman10" w:hAnsi="LMRoman10"/>
          <w:color w:val="000000"/>
        </w:rPr>
        <w:t>Ifthetensorshavedifferentnumbersofdimensions,theshapewithfewerdimsis</w:t>
      </w:r>
      <w:r>
        <w:rPr>
          <w:rFonts w:ascii="LMRoman10" w:eastAsia="LMRoman10" w:hAnsi="LMRoman10"/>
          <w:b/>
          <w:color w:val="000000"/>
        </w:rPr>
        <w:t>padded with1sontheleft</w:t>
      </w:r>
      <w:r>
        <w:rPr>
          <w:rFonts w:ascii="LMRoman10" w:eastAsia="LMRoman10" w:hAnsi="LMRoman10"/>
          <w:color w:val="000000"/>
        </w:rPr>
        <w:t>.</w:t>
      </w:r>
    </w:p>
    <w:p w14:paraId="1575D82D" w14:textId="77777777" w:rsidR="008A4A4E" w:rsidRDefault="00000000">
      <w:pPr>
        <w:autoSpaceDE w:val="0"/>
        <w:autoSpaceDN w:val="0"/>
        <w:spacing w:before="386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Real-WorldAnalogy:StudentBonuses</w:t>
      </w:r>
    </w:p>
    <w:p w14:paraId="64F2E2A1" w14:textId="77777777" w:rsidR="008A4A4E" w:rsidRDefault="00000000">
      <w:pPr>
        <w:autoSpaceDE w:val="0"/>
        <w:autoSpaceDN w:val="0"/>
        <w:spacing w:before="264" w:after="0" w:line="276" w:lineRule="exact"/>
        <w:ind w:left="230" w:right="144" w:hanging="8"/>
      </w:pPr>
      <w:r>
        <w:rPr>
          <w:rFonts w:ascii="LMRoman10" w:eastAsia="LMRoman10" w:hAnsi="LMRoman10"/>
          <w:color w:val="000000"/>
          <w:w w:val="98"/>
        </w:rPr>
        <w:t>Youhave3students.Eachstudentcompleted4exercises.Youwanttoadda</w:t>
      </w:r>
      <w:r>
        <w:rPr>
          <w:rFonts w:ascii="LMRoman10" w:eastAsia="LMRoman10" w:hAnsi="LMRoman10"/>
          <w:b/>
          <w:color w:val="000000"/>
          <w:w w:val="98"/>
        </w:rPr>
        <w:t xml:space="preserve">subject-specific </w:t>
      </w:r>
      <w:r>
        <w:rPr>
          <w:rFonts w:ascii="LMRoman10" w:eastAsia="LMRoman10" w:hAnsi="LMRoman10"/>
          <w:b/>
          <w:color w:val="000000"/>
        </w:rPr>
        <w:t>bonus</w:t>
      </w:r>
      <w:r>
        <w:rPr>
          <w:rFonts w:ascii="LMRoman10" w:eastAsia="LMRoman10" w:hAnsi="LMRoman10"/>
          <w:color w:val="000000"/>
        </w:rPr>
        <w:t>of</w:t>
      </w:r>
      <w:r>
        <w:rPr>
          <w:rFonts w:ascii="LMMono10" w:eastAsia="LMMono10" w:hAnsi="LMMono10"/>
          <w:color w:val="000000"/>
        </w:rPr>
        <w:t>[10,20,30,40]</w:t>
      </w:r>
      <w:r>
        <w:rPr>
          <w:rFonts w:ascii="LMRoman10" w:eastAsia="LMRoman10" w:hAnsi="LMRoman10"/>
          <w:color w:val="000000"/>
        </w:rPr>
        <w:t>toeverystudent’sscores.</w:t>
      </w:r>
    </w:p>
    <w:p w14:paraId="54ED21BD" w14:textId="77777777" w:rsidR="008A4A4E" w:rsidRDefault="00000000">
      <w:pPr>
        <w:autoSpaceDE w:val="0"/>
        <w:autoSpaceDN w:val="0"/>
        <w:spacing w:before="194" w:after="0" w:line="272" w:lineRule="exact"/>
        <w:ind w:left="496" w:right="3744"/>
      </w:pPr>
      <w:r>
        <w:rPr>
          <w:rFonts w:ascii="LMRoman10" w:eastAsia="LMRoman10" w:hAnsi="LMRoman10"/>
          <w:color w:val="000000"/>
        </w:rPr>
        <w:t>•Matrix</w:t>
      </w:r>
      <w:r>
        <w:rPr>
          <w:rFonts w:ascii="LMMono10" w:eastAsia="LMMono10" w:hAnsi="LMMono10"/>
          <w:color w:val="000000"/>
        </w:rPr>
        <w:t>A</w:t>
      </w:r>
      <w:r>
        <w:rPr>
          <w:rFonts w:ascii="LMRoman10" w:eastAsia="LMRoman10" w:hAnsi="LMRoman10"/>
          <w:color w:val="000000"/>
        </w:rPr>
        <w:t>is</w:t>
      </w:r>
      <w:r>
        <w:rPr>
          <w:rFonts w:ascii="LMMono10" w:eastAsia="LMMono10" w:hAnsi="LMMono10"/>
          <w:color w:val="000000"/>
        </w:rPr>
        <w:t>(3,4)</w:t>
      </w:r>
      <w:r>
        <w:rPr>
          <w:rFonts w:ascii="LMRoman10" w:eastAsia="LMRoman10" w:hAnsi="LMRoman10"/>
          <w:color w:val="000000"/>
        </w:rPr>
        <w:t>—3students,4exercises.•Bonusvector</w:t>
      </w:r>
      <w:r>
        <w:rPr>
          <w:rFonts w:ascii="LMMono10" w:eastAsia="LMMono10" w:hAnsi="LMMono10"/>
          <w:color w:val="000000"/>
        </w:rPr>
        <w:t>b</w:t>
      </w:r>
      <w:r>
        <w:rPr>
          <w:rFonts w:ascii="LMRoman10" w:eastAsia="LMRoman10" w:hAnsi="LMRoman10"/>
          <w:color w:val="000000"/>
        </w:rPr>
        <w:t>is</w:t>
      </w:r>
      <w:r>
        <w:rPr>
          <w:rFonts w:ascii="LMMono10" w:eastAsia="LMMono10" w:hAnsi="LMMono10"/>
          <w:color w:val="000000"/>
        </w:rPr>
        <w:t>(4,)</w:t>
      </w:r>
      <w:r>
        <w:rPr>
          <w:rFonts w:ascii="LMRoman10" w:eastAsia="LMRoman10" w:hAnsi="LMRoman10"/>
          <w:color w:val="000000"/>
        </w:rPr>
        <w:t>—onebonusperexercise.</w:t>
      </w:r>
    </w:p>
    <w:p w14:paraId="2834350A" w14:textId="77777777" w:rsidR="008A4A4E" w:rsidRDefault="00000000">
      <w:pPr>
        <w:autoSpaceDE w:val="0"/>
        <w:autoSpaceDN w:val="0"/>
        <w:spacing w:before="202" w:after="302" w:line="264" w:lineRule="exact"/>
        <w:ind w:left="230" w:right="144"/>
      </w:pPr>
      <w:r>
        <w:rPr>
          <w:rFonts w:ascii="LMRoman10" w:eastAsia="LMRoman10" w:hAnsi="LMRoman10"/>
          <w:color w:val="000000"/>
          <w:w w:val="98"/>
        </w:rPr>
        <w:t>PyTorch checks:right dimension</w:t>
      </w:r>
      <w:r>
        <w:rPr>
          <w:rFonts w:ascii="LMMono10" w:eastAsia="LMMono10" w:hAnsi="LMMono10"/>
          <w:color w:val="000000"/>
        </w:rPr>
        <w:t xml:space="preserve"> 4==4</w:t>
      </w:r>
      <w:r>
        <w:rPr>
          <w:rFonts w:ascii="LMRoman10" w:eastAsia="LMRoman10" w:hAnsi="LMRoman10"/>
          <w:color w:val="000000"/>
          <w:w w:val="98"/>
        </w:rPr>
        <w:t xml:space="preserve"> .PyTorch</w:t>
      </w:r>
      <w:r>
        <w:rPr>
          <w:rFonts w:ascii="LMRoman10" w:eastAsia="LMRoman10" w:hAnsi="LMRoman10"/>
          <w:i/>
          <w:color w:val="000000"/>
          <w:w w:val="98"/>
        </w:rPr>
        <w:t xml:space="preserve"> virtually</w:t>
      </w:r>
      <w:r>
        <w:rPr>
          <w:rFonts w:ascii="LMRoman10" w:eastAsia="LMRoman10" w:hAnsi="LMRoman10"/>
          <w:color w:val="000000"/>
          <w:w w:val="98"/>
        </w:rPr>
        <w:t>stretches</w:t>
      </w:r>
      <w:r>
        <w:rPr>
          <w:rFonts w:ascii="LMMono10" w:eastAsia="LMMono10" w:hAnsi="LMMono10"/>
          <w:color w:val="000000"/>
        </w:rPr>
        <w:t xml:space="preserve"> b</w:t>
      </w:r>
      <w:r>
        <w:rPr>
          <w:rFonts w:ascii="LMRoman10" w:eastAsia="LMRoman10" w:hAnsi="LMRoman10"/>
          <w:color w:val="000000"/>
          <w:w w:val="98"/>
        </w:rPr>
        <w:t xml:space="preserve"> to</w:t>
      </w:r>
      <w:r>
        <w:rPr>
          <w:rFonts w:ascii="LMMono10" w:eastAsia="LMMono10" w:hAnsi="LMMono10"/>
          <w:color w:val="000000"/>
        </w:rPr>
        <w:t xml:space="preserve"> (3,4)</w:t>
      </w:r>
      <w:r>
        <w:rPr>
          <w:rFonts w:ascii="LMRoman10" w:eastAsia="LMRoman10" w:hAnsi="LMRoman10"/>
          <w:color w:val="000000"/>
          <w:w w:val="98"/>
        </w:rPr>
        <w:t xml:space="preserve"> by repeating </w:t>
      </w:r>
      <w:r>
        <w:rPr>
          <w:rFonts w:ascii="LMRoman10" w:eastAsia="LMRoman10" w:hAnsi="LMRoman10"/>
          <w:color w:val="000000"/>
        </w:rPr>
        <w:t>it.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630"/>
        <w:gridCol w:w="460"/>
        <w:gridCol w:w="440"/>
        <w:gridCol w:w="580"/>
        <w:gridCol w:w="468"/>
        <w:gridCol w:w="2512"/>
        <w:gridCol w:w="1040"/>
        <w:gridCol w:w="228"/>
        <w:gridCol w:w="2662"/>
      </w:tblGrid>
      <w:tr w:rsidR="008A4A4E" w14:paraId="5C611EE4" w14:textId="77777777">
        <w:trPr>
          <w:trHeight w:hRule="exact" w:val="330"/>
        </w:trPr>
        <w:tc>
          <w:tcPr>
            <w:tcW w:w="2110" w:type="dxa"/>
            <w:gridSpan w:val="4"/>
            <w:tcMar>
              <w:left w:w="0" w:type="dxa"/>
              <w:right w:w="0" w:type="dxa"/>
            </w:tcMar>
          </w:tcPr>
          <w:p w14:paraId="75E39141" w14:textId="77777777" w:rsidR="008A4A4E" w:rsidRDefault="00000000">
            <w:pPr>
              <w:autoSpaceDE w:val="0"/>
              <w:autoSpaceDN w:val="0"/>
              <w:spacing w:before="40"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MatrixA(3×4)</w:t>
            </w:r>
          </w:p>
        </w:tc>
        <w:tc>
          <w:tcPr>
            <w:tcW w:w="4248" w:type="dxa"/>
            <w:gridSpan w:val="4"/>
            <w:tcMar>
              <w:left w:w="0" w:type="dxa"/>
              <w:right w:w="0" w:type="dxa"/>
            </w:tcMar>
          </w:tcPr>
          <w:p w14:paraId="36485589" w14:textId="77777777" w:rsidR="008A4A4E" w:rsidRDefault="00000000">
            <w:pPr>
              <w:autoSpaceDE w:val="0"/>
              <w:autoSpaceDN w:val="0"/>
              <w:spacing w:before="40" w:after="0" w:line="290" w:lineRule="exact"/>
              <w:ind w:left="698"/>
            </w:pPr>
            <w:r>
              <w:rPr>
                <w:rFonts w:ascii="LMMono10" w:eastAsia="LMMono10" w:hAnsi="LMMono10"/>
                <w:color w:val="000000"/>
              </w:rPr>
              <w:t>Vectorb→stretchedto(3×4)</w:t>
            </w:r>
          </w:p>
        </w:tc>
        <w:tc>
          <w:tcPr>
            <w:tcW w:w="2662" w:type="dxa"/>
            <w:tcMar>
              <w:left w:w="0" w:type="dxa"/>
              <w:right w:w="0" w:type="dxa"/>
            </w:tcMar>
          </w:tcPr>
          <w:p w14:paraId="10064A68" w14:textId="77777777" w:rsidR="008A4A4E" w:rsidRDefault="00000000">
            <w:pPr>
              <w:autoSpaceDE w:val="0"/>
              <w:autoSpaceDN w:val="0"/>
              <w:spacing w:before="40" w:after="0" w:line="290" w:lineRule="exact"/>
              <w:ind w:left="230"/>
            </w:pPr>
            <w:r>
              <w:rPr>
                <w:rFonts w:ascii="LMMono10" w:eastAsia="LMMono10" w:hAnsi="LMMono10"/>
                <w:color w:val="000000"/>
              </w:rPr>
              <w:t>Result</w:t>
            </w:r>
          </w:p>
        </w:tc>
      </w:tr>
      <w:tr w:rsidR="008A4A4E" w14:paraId="3C27A382" w14:textId="77777777">
        <w:trPr>
          <w:trHeight w:hRule="exact" w:val="280"/>
        </w:trPr>
        <w:tc>
          <w:tcPr>
            <w:tcW w:w="630" w:type="dxa"/>
            <w:tcMar>
              <w:left w:w="0" w:type="dxa"/>
              <w:right w:w="0" w:type="dxa"/>
            </w:tcMar>
          </w:tcPr>
          <w:p w14:paraId="14EB09FD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[0,</w:t>
            </w:r>
          </w:p>
        </w:tc>
        <w:tc>
          <w:tcPr>
            <w:tcW w:w="460" w:type="dxa"/>
            <w:tcMar>
              <w:left w:w="0" w:type="dxa"/>
              <w:right w:w="0" w:type="dxa"/>
            </w:tcMar>
          </w:tcPr>
          <w:p w14:paraId="17EAFDBD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1,</w:t>
            </w:r>
          </w:p>
        </w:tc>
        <w:tc>
          <w:tcPr>
            <w:tcW w:w="440" w:type="dxa"/>
            <w:tcMar>
              <w:left w:w="0" w:type="dxa"/>
              <w:right w:w="0" w:type="dxa"/>
            </w:tcMar>
          </w:tcPr>
          <w:p w14:paraId="2D14F26F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2,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17A55DB3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3]</w:t>
            </w:r>
          </w:p>
        </w:tc>
        <w:tc>
          <w:tcPr>
            <w:tcW w:w="2980" w:type="dxa"/>
            <w:gridSpan w:val="2"/>
            <w:tcMar>
              <w:left w:w="0" w:type="dxa"/>
              <w:right w:w="0" w:type="dxa"/>
            </w:tcMar>
          </w:tcPr>
          <w:p w14:paraId="3E08598B" w14:textId="77777777" w:rsidR="008A4A4E" w:rsidRDefault="00000000">
            <w:pPr>
              <w:autoSpaceDE w:val="0"/>
              <w:autoSpaceDN w:val="0"/>
              <w:spacing w:after="0" w:line="292" w:lineRule="exact"/>
              <w:ind w:left="698"/>
            </w:pPr>
            <w:r>
              <w:rPr>
                <w:rFonts w:ascii="LMMono10" w:eastAsia="LMMono10" w:hAnsi="LMMono10"/>
                <w:color w:val="000000"/>
              </w:rPr>
              <w:t>[10,20,30,40]</w:t>
            </w:r>
          </w:p>
        </w:tc>
        <w:tc>
          <w:tcPr>
            <w:tcW w:w="3930" w:type="dxa"/>
            <w:gridSpan w:val="3"/>
            <w:tcMar>
              <w:left w:w="0" w:type="dxa"/>
              <w:right w:w="0" w:type="dxa"/>
            </w:tcMar>
          </w:tcPr>
          <w:p w14:paraId="61600834" w14:textId="77777777" w:rsidR="008A4A4E" w:rsidRDefault="00000000">
            <w:pPr>
              <w:autoSpaceDE w:val="0"/>
              <w:autoSpaceDN w:val="0"/>
              <w:spacing w:after="0" w:line="292" w:lineRule="exact"/>
              <w:ind w:right="370"/>
              <w:jc w:val="right"/>
            </w:pPr>
            <w:r>
              <w:rPr>
                <w:rFonts w:ascii="LMMono10" w:eastAsia="LMMono10" w:hAnsi="LMMono10"/>
                <w:color w:val="000000"/>
              </w:rPr>
              <w:t>[10,21,32,43]</w:t>
            </w:r>
          </w:p>
        </w:tc>
      </w:tr>
      <w:tr w:rsidR="008A4A4E" w14:paraId="17BCC0E4" w14:textId="77777777">
        <w:trPr>
          <w:trHeight w:hRule="exact" w:val="272"/>
        </w:trPr>
        <w:tc>
          <w:tcPr>
            <w:tcW w:w="630" w:type="dxa"/>
            <w:tcMar>
              <w:left w:w="0" w:type="dxa"/>
              <w:right w:w="0" w:type="dxa"/>
            </w:tcMar>
          </w:tcPr>
          <w:p w14:paraId="57B88C4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[4,</w:t>
            </w:r>
          </w:p>
        </w:tc>
        <w:tc>
          <w:tcPr>
            <w:tcW w:w="460" w:type="dxa"/>
            <w:tcMar>
              <w:left w:w="0" w:type="dxa"/>
              <w:right w:w="0" w:type="dxa"/>
            </w:tcMar>
          </w:tcPr>
          <w:p w14:paraId="5DEAD975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5,</w:t>
            </w:r>
          </w:p>
        </w:tc>
        <w:tc>
          <w:tcPr>
            <w:tcW w:w="440" w:type="dxa"/>
            <w:tcMar>
              <w:left w:w="0" w:type="dxa"/>
              <w:right w:w="0" w:type="dxa"/>
            </w:tcMar>
          </w:tcPr>
          <w:p w14:paraId="15A550E5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6,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021D308B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7]</w:t>
            </w:r>
          </w:p>
        </w:tc>
        <w:tc>
          <w:tcPr>
            <w:tcW w:w="468" w:type="dxa"/>
            <w:tcMar>
              <w:left w:w="0" w:type="dxa"/>
              <w:right w:w="0" w:type="dxa"/>
            </w:tcMar>
          </w:tcPr>
          <w:p w14:paraId="34DC05AF" w14:textId="77777777" w:rsidR="008A4A4E" w:rsidRDefault="00000000">
            <w:pPr>
              <w:autoSpaceDE w:val="0"/>
              <w:autoSpaceDN w:val="0"/>
              <w:spacing w:after="0" w:line="290" w:lineRule="exact"/>
              <w:ind w:right="228"/>
              <w:jc w:val="right"/>
            </w:pPr>
            <w:r>
              <w:rPr>
                <w:rFonts w:ascii="LMMono10" w:eastAsia="LMMono10" w:hAnsi="LMMono10"/>
                <w:color w:val="000000"/>
              </w:rPr>
              <w:t>+</w:t>
            </w:r>
          </w:p>
        </w:tc>
        <w:tc>
          <w:tcPr>
            <w:tcW w:w="2512" w:type="dxa"/>
            <w:tcMar>
              <w:left w:w="0" w:type="dxa"/>
              <w:right w:w="0" w:type="dxa"/>
            </w:tcMar>
          </w:tcPr>
          <w:p w14:paraId="77D2E576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[10,20,30,40]</w:t>
            </w:r>
          </w:p>
        </w:tc>
        <w:tc>
          <w:tcPr>
            <w:tcW w:w="1040" w:type="dxa"/>
            <w:tcMar>
              <w:left w:w="0" w:type="dxa"/>
              <w:right w:w="0" w:type="dxa"/>
            </w:tcMar>
          </w:tcPr>
          <w:p w14:paraId="70B9DD5F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=</w:t>
            </w:r>
          </w:p>
        </w:tc>
        <w:tc>
          <w:tcPr>
            <w:tcW w:w="2890" w:type="dxa"/>
            <w:gridSpan w:val="2"/>
            <w:tcMar>
              <w:left w:w="0" w:type="dxa"/>
              <w:right w:w="0" w:type="dxa"/>
            </w:tcMar>
          </w:tcPr>
          <w:p w14:paraId="256E68F2" w14:textId="77777777" w:rsidR="008A4A4E" w:rsidRDefault="00000000">
            <w:pPr>
              <w:autoSpaceDE w:val="0"/>
              <w:autoSpaceDN w:val="0"/>
              <w:spacing w:after="0" w:line="290" w:lineRule="exact"/>
              <w:ind w:left="458"/>
            </w:pPr>
            <w:r>
              <w:rPr>
                <w:rFonts w:ascii="LMMono10" w:eastAsia="LMMono10" w:hAnsi="LMMono10"/>
                <w:color w:val="000000"/>
              </w:rPr>
              <w:t>[14,25,36,47]</w:t>
            </w:r>
          </w:p>
        </w:tc>
      </w:tr>
      <w:tr w:rsidR="008A4A4E" w14:paraId="159BCECA" w14:textId="77777777">
        <w:trPr>
          <w:trHeight w:hRule="exact" w:val="602"/>
        </w:trPr>
        <w:tc>
          <w:tcPr>
            <w:tcW w:w="630" w:type="dxa"/>
            <w:tcMar>
              <w:left w:w="0" w:type="dxa"/>
              <w:right w:w="0" w:type="dxa"/>
            </w:tcMar>
          </w:tcPr>
          <w:p w14:paraId="3F40AE6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[8,</w:t>
            </w:r>
          </w:p>
        </w:tc>
        <w:tc>
          <w:tcPr>
            <w:tcW w:w="1480" w:type="dxa"/>
            <w:gridSpan w:val="3"/>
            <w:tcMar>
              <w:left w:w="0" w:type="dxa"/>
              <w:right w:w="0" w:type="dxa"/>
            </w:tcMar>
          </w:tcPr>
          <w:p w14:paraId="2F6FEC34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9,10,11]</w:t>
            </w:r>
          </w:p>
        </w:tc>
        <w:tc>
          <w:tcPr>
            <w:tcW w:w="2980" w:type="dxa"/>
            <w:gridSpan w:val="2"/>
            <w:tcMar>
              <w:left w:w="0" w:type="dxa"/>
              <w:right w:w="0" w:type="dxa"/>
            </w:tcMar>
          </w:tcPr>
          <w:p w14:paraId="73C55C9B" w14:textId="77777777" w:rsidR="008A4A4E" w:rsidRDefault="00000000">
            <w:pPr>
              <w:autoSpaceDE w:val="0"/>
              <w:autoSpaceDN w:val="0"/>
              <w:spacing w:after="0" w:line="290" w:lineRule="exact"/>
              <w:ind w:left="698"/>
            </w:pPr>
            <w:r>
              <w:rPr>
                <w:rFonts w:ascii="LMMono10" w:eastAsia="LMMono10" w:hAnsi="LMMono10"/>
                <w:color w:val="000000"/>
              </w:rPr>
              <w:t>[10,20,30,40]</w:t>
            </w:r>
          </w:p>
        </w:tc>
        <w:tc>
          <w:tcPr>
            <w:tcW w:w="3930" w:type="dxa"/>
            <w:gridSpan w:val="3"/>
            <w:tcMar>
              <w:left w:w="0" w:type="dxa"/>
              <w:right w:w="0" w:type="dxa"/>
            </w:tcMar>
          </w:tcPr>
          <w:p w14:paraId="757E9EB7" w14:textId="77777777" w:rsidR="008A4A4E" w:rsidRDefault="00000000">
            <w:pPr>
              <w:autoSpaceDE w:val="0"/>
              <w:autoSpaceDN w:val="0"/>
              <w:spacing w:after="0" w:line="290" w:lineRule="exact"/>
              <w:ind w:right="370"/>
              <w:jc w:val="right"/>
            </w:pPr>
            <w:r>
              <w:rPr>
                <w:rFonts w:ascii="LMMono10" w:eastAsia="LMMono10" w:hAnsi="LMMono10"/>
                <w:color w:val="000000"/>
              </w:rPr>
              <w:t>[18,29,40,51]</w:t>
            </w:r>
          </w:p>
        </w:tc>
      </w:tr>
      <w:tr w:rsidR="008A4A4E" w14:paraId="0CFE88D6" w14:textId="77777777">
        <w:trPr>
          <w:trHeight w:hRule="exact" w:val="266"/>
        </w:trPr>
        <w:tc>
          <w:tcPr>
            <w:tcW w:w="9020" w:type="dxa"/>
            <w:gridSpan w:val="9"/>
            <w:shd w:val="clear" w:color="auto" w:fill="F1F2F4"/>
            <w:tcMar>
              <w:left w:w="0" w:type="dxa"/>
              <w:right w:w="0" w:type="dxa"/>
            </w:tcMar>
          </w:tcPr>
          <w:p w14:paraId="1558DC0D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torch.arange(</w:t>
            </w:r>
            <w:r>
              <w:rPr>
                <w:rFonts w:ascii="LMMono10" w:eastAsia="LMMono10" w:hAnsi="LMMono10"/>
                <w:color w:val="AD0000"/>
              </w:rPr>
              <w:t>12</w:t>
            </w:r>
            <w:r>
              <w:rPr>
                <w:rFonts w:ascii="LMMono10" w:eastAsia="LMMono10" w:hAnsi="LMMono10"/>
                <w:color w:val="003B4F"/>
              </w:rPr>
              <w:t>).reshape(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).float()</w:t>
            </w:r>
          </w:p>
        </w:tc>
      </w:tr>
      <w:tr w:rsidR="008A4A4E" w14:paraId="4123C540" w14:textId="77777777">
        <w:trPr>
          <w:trHeight w:hRule="exact" w:val="346"/>
        </w:trPr>
        <w:tc>
          <w:tcPr>
            <w:tcW w:w="509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1BD4305E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b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40.0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393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6504996" w14:textId="77777777" w:rsidR="008A4A4E" w:rsidRDefault="00000000">
            <w:pPr>
              <w:autoSpaceDE w:val="0"/>
              <w:autoSpaceDN w:val="0"/>
              <w:spacing w:after="0" w:line="290" w:lineRule="exact"/>
              <w:ind w:left="238"/>
            </w:pPr>
            <w:r>
              <w:rPr>
                <w:rFonts w:ascii="LMMono10" w:eastAsia="LMMono10" w:hAnsi="LMMono10"/>
                <w:color w:val="5E5E5E"/>
              </w:rPr>
              <w:t>#Shape(4,)</w:t>
            </w:r>
          </w:p>
        </w:tc>
      </w:tr>
    </w:tbl>
    <w:p w14:paraId="14530637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180"/>
      </w:tblGrid>
      <w:tr w:rsidR="008A4A4E" w14:paraId="46D5EBEB" w14:textId="77777777">
        <w:trPr>
          <w:trHeight w:hRule="exact" w:val="952"/>
        </w:trPr>
        <w:tc>
          <w:tcPr>
            <w:tcW w:w="6180" w:type="dxa"/>
            <w:shd w:val="clear" w:color="auto" w:fill="F1F2F4"/>
            <w:tcMar>
              <w:left w:w="0" w:type="dxa"/>
              <w:right w:w="0" w:type="dxa"/>
            </w:tcMar>
          </w:tcPr>
          <w:p w14:paraId="502216EA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130" w:right="3024"/>
            </w:pPr>
            <w:r>
              <w:rPr>
                <w:rFonts w:ascii="LMMono10" w:eastAsia="LMMono10" w:hAnsi="LMMono10"/>
                <w:color w:val="003B4F"/>
              </w:rPr>
              <w:t>C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 xml:space="preserve">b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"Ashape:"</w:t>
            </w:r>
            <w:r>
              <w:rPr>
                <w:rFonts w:ascii="LMMono10" w:eastAsia="LMMono10" w:hAnsi="LMMono10"/>
                <w:color w:val="003B4F"/>
              </w:rPr>
              <w:t xml:space="preserve">,A.shape)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"bshape:"</w:t>
            </w:r>
            <w:r>
              <w:rPr>
                <w:rFonts w:ascii="LMMono10" w:eastAsia="LMMono10" w:hAnsi="LMMono10"/>
                <w:color w:val="003B4F"/>
              </w:rPr>
              <w:t>,b.shape)</w:t>
            </w:r>
          </w:p>
        </w:tc>
      </w:tr>
    </w:tbl>
    <w:p w14:paraId="17C87934" w14:textId="77777777" w:rsidR="008A4A4E" w:rsidRDefault="00000000">
      <w:pPr>
        <w:autoSpaceDE w:val="0"/>
        <w:autoSpaceDN w:val="0"/>
        <w:spacing w:before="794" w:after="0" w:line="308" w:lineRule="exact"/>
        <w:jc w:val="center"/>
      </w:pPr>
      <w:r>
        <w:rPr>
          <w:rFonts w:ascii="LMRoman10" w:eastAsia="LMRoman10" w:hAnsi="LMRoman10"/>
          <w:color w:val="000000"/>
        </w:rPr>
        <w:t>5</w:t>
      </w:r>
    </w:p>
    <w:p w14:paraId="00DE89C6" w14:textId="77777777" w:rsidR="008A4A4E" w:rsidRDefault="008A4A4E">
      <w:pPr>
        <w:sectPr w:rsidR="008A4A4E">
          <w:pgSz w:w="12240" w:h="15840"/>
          <w:pgMar w:top="666" w:right="1440" w:bottom="894" w:left="1440" w:header="720" w:footer="720" w:gutter="0"/>
          <w:cols w:space="720"/>
          <w:docGrid w:linePitch="360"/>
        </w:sectPr>
      </w:pPr>
    </w:p>
    <w:p w14:paraId="74582826" w14:textId="77777777" w:rsidR="008A4A4E" w:rsidRDefault="008A4A4E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8A4A4E" w14:paraId="7D42A499" w14:textId="77777777">
        <w:trPr>
          <w:trHeight w:hRule="exact" w:val="590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50934FC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5904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"Cshape:"</w:t>
            </w:r>
            <w:r>
              <w:rPr>
                <w:rFonts w:ascii="LMMono10" w:eastAsia="LMMono10" w:hAnsi="LMMono10"/>
                <w:color w:val="003B4F"/>
              </w:rPr>
              <w:t xml:space="preserve">,C.shape)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print(C)</w:t>
            </w:r>
          </w:p>
        </w:tc>
      </w:tr>
    </w:tbl>
    <w:p w14:paraId="00B187EF" w14:textId="77777777" w:rsidR="008A4A4E" w:rsidRDefault="00000000">
      <w:pPr>
        <w:tabs>
          <w:tab w:val="left" w:pos="1146"/>
        </w:tabs>
        <w:autoSpaceDE w:val="0"/>
        <w:autoSpaceDN w:val="0"/>
        <w:spacing w:before="442" w:after="0" w:line="272" w:lineRule="exact"/>
        <w:ind w:left="230" w:right="5760"/>
      </w:pPr>
      <w:r>
        <w:rPr>
          <w:rFonts w:ascii="LMMono10" w:eastAsia="LMMono10" w:hAnsi="LMMono10"/>
          <w:color w:val="000000"/>
        </w:rPr>
        <w:t xml:space="preserve">Ashape:torch.Size([3,4]) </w:t>
      </w:r>
      <w:r>
        <w:br/>
      </w:r>
      <w:r>
        <w:rPr>
          <w:rFonts w:ascii="LMMono10" w:eastAsia="LMMono10" w:hAnsi="LMMono10"/>
          <w:color w:val="000000"/>
        </w:rPr>
        <w:t xml:space="preserve">bshape:torch.Size([4]) </w:t>
      </w:r>
      <w:r>
        <w:br/>
      </w:r>
      <w:r>
        <w:rPr>
          <w:rFonts w:ascii="LMMono10" w:eastAsia="LMMono10" w:hAnsi="LMMono10"/>
          <w:color w:val="000000"/>
        </w:rPr>
        <w:t xml:space="preserve">Cshape:torch.Size([3,4]) </w:t>
      </w:r>
      <w:r>
        <w:br/>
      </w:r>
      <w:r>
        <w:rPr>
          <w:rFonts w:ascii="LMMono10" w:eastAsia="LMMono10" w:hAnsi="LMMono10"/>
          <w:color w:val="000000"/>
        </w:rPr>
        <w:t xml:space="preserve">tensor([[10.,21.,32.,43.],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[14.,25.,36.,47.], </w:t>
      </w:r>
      <w:r>
        <w:br/>
      </w:r>
      <w:r>
        <w:tab/>
      </w:r>
      <w:r>
        <w:rPr>
          <w:rFonts w:ascii="LMMono10" w:eastAsia="LMMono10" w:hAnsi="LMMono10"/>
          <w:color w:val="000000"/>
        </w:rPr>
        <w:t>[18.,29.,40.,51.]])</w:t>
      </w:r>
    </w:p>
    <w:p w14:paraId="35B8832A" w14:textId="77777777" w:rsidR="008A4A4E" w:rsidRDefault="00000000">
      <w:pPr>
        <w:autoSpaceDE w:val="0"/>
        <w:autoSpaceDN w:val="0"/>
        <w:spacing w:before="380" w:after="40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BroadcastinginPractice:FeatureNormalisation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510"/>
        <w:gridCol w:w="800"/>
        <w:gridCol w:w="1940"/>
        <w:gridCol w:w="1840"/>
        <w:gridCol w:w="4200"/>
      </w:tblGrid>
      <w:tr w:rsidR="008A4A4E" w14:paraId="686CF281" w14:textId="77777777">
        <w:trPr>
          <w:trHeight w:hRule="exact" w:val="378"/>
        </w:trPr>
        <w:tc>
          <w:tcPr>
            <w:tcW w:w="9290" w:type="dxa"/>
            <w:gridSpan w:val="5"/>
            <w:tcMar>
              <w:left w:w="0" w:type="dxa"/>
              <w:right w:w="0" w:type="dxa"/>
            </w:tcMar>
          </w:tcPr>
          <w:p w14:paraId="028CA39A" w14:textId="77777777" w:rsidR="008A4A4E" w:rsidRDefault="00000000">
            <w:pPr>
              <w:autoSpaceDE w:val="0"/>
              <w:autoSpaceDN w:val="0"/>
              <w:spacing w:before="88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#Normaliseadataset—themostcommonreal-worlduse</w:t>
            </w:r>
          </w:p>
        </w:tc>
      </w:tr>
      <w:tr w:rsidR="008A4A4E" w14:paraId="41233BC4" w14:textId="77777777">
        <w:trPr>
          <w:trHeight w:hRule="exact" w:val="400"/>
        </w:trPr>
        <w:tc>
          <w:tcPr>
            <w:tcW w:w="32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6A03B79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60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C165E0F" w14:textId="77777777" w:rsidR="008A4A4E" w:rsidRDefault="00000000">
            <w:pPr>
              <w:autoSpaceDE w:val="0"/>
              <w:autoSpaceDN w:val="0"/>
              <w:spacing w:after="0" w:line="290" w:lineRule="exact"/>
              <w:ind w:left="360"/>
            </w:pPr>
            <w:r>
              <w:rPr>
                <w:rFonts w:ascii="LMMono10" w:eastAsia="LMMono10" w:hAnsi="LMMono10"/>
                <w:color w:val="5E5E5E"/>
              </w:rPr>
              <w:t>#100samples,5features</w:t>
            </w:r>
          </w:p>
        </w:tc>
      </w:tr>
      <w:tr w:rsidR="008A4A4E" w14:paraId="6D8D4F8F" w14:textId="77777777">
        <w:trPr>
          <w:trHeight w:hRule="exact" w:val="420"/>
        </w:trPr>
        <w:tc>
          <w:tcPr>
            <w:tcW w:w="510" w:type="dxa"/>
            <w:shd w:val="clear" w:color="auto" w:fill="F1F2F4"/>
            <w:tcMar>
              <w:left w:w="0" w:type="dxa"/>
              <w:right w:w="0" w:type="dxa"/>
            </w:tcMar>
          </w:tcPr>
          <w:p w14:paraId="7FB8B1A1" w14:textId="77777777" w:rsidR="008A4A4E" w:rsidRDefault="00000000">
            <w:pPr>
              <w:autoSpaceDE w:val="0"/>
              <w:autoSpaceDN w:val="0"/>
              <w:spacing w:before="130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mu</w:t>
            </w:r>
          </w:p>
        </w:tc>
        <w:tc>
          <w:tcPr>
            <w:tcW w:w="27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B836F1D" w14:textId="77777777" w:rsidR="008A4A4E" w:rsidRDefault="00000000">
            <w:pPr>
              <w:autoSpaceDE w:val="0"/>
              <w:autoSpaceDN w:val="0"/>
              <w:spacing w:before="130" w:after="0" w:line="290" w:lineRule="exact"/>
              <w:ind w:left="23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1840" w:type="dxa"/>
            <w:shd w:val="clear" w:color="auto" w:fill="F1F2F4"/>
            <w:tcMar>
              <w:left w:w="0" w:type="dxa"/>
              <w:right w:w="0" w:type="dxa"/>
            </w:tcMar>
          </w:tcPr>
          <w:p w14:paraId="2C4A8EAB" w14:textId="77777777" w:rsidR="008A4A4E" w:rsidRDefault="00000000">
            <w:pPr>
              <w:autoSpaceDE w:val="0"/>
              <w:autoSpaceDN w:val="0"/>
              <w:spacing w:before="130" w:after="0" w:line="290" w:lineRule="exact"/>
              <w:ind w:left="360"/>
            </w:pPr>
            <w:r>
              <w:rPr>
                <w:rFonts w:ascii="LMMono10" w:eastAsia="LMMono10" w:hAnsi="LMMono10"/>
                <w:color w:val="5E5E5E"/>
              </w:rPr>
              <w:t>#Shape(5,)</w:t>
            </w:r>
          </w:p>
        </w:tc>
        <w:tc>
          <w:tcPr>
            <w:tcW w:w="4200" w:type="dxa"/>
            <w:shd w:val="clear" w:color="auto" w:fill="F1F2F4"/>
            <w:tcMar>
              <w:left w:w="0" w:type="dxa"/>
              <w:right w:w="0" w:type="dxa"/>
            </w:tcMar>
          </w:tcPr>
          <w:p w14:paraId="434FF596" w14:textId="77777777" w:rsidR="008A4A4E" w:rsidRDefault="00000000">
            <w:pPr>
              <w:autoSpaceDE w:val="0"/>
              <w:autoSpaceDN w:val="0"/>
              <w:spacing w:before="130" w:after="0" w:line="290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—meanperfeature</w:t>
            </w:r>
          </w:p>
        </w:tc>
      </w:tr>
      <w:tr w:rsidR="008A4A4E" w14:paraId="2B11CE92" w14:textId="77777777">
        <w:trPr>
          <w:trHeight w:hRule="exact" w:val="400"/>
        </w:trPr>
        <w:tc>
          <w:tcPr>
            <w:tcW w:w="32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1321982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sigma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X.std(dim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1840" w:type="dxa"/>
            <w:shd w:val="clear" w:color="auto" w:fill="F1F2F4"/>
            <w:tcMar>
              <w:left w:w="0" w:type="dxa"/>
              <w:right w:w="0" w:type="dxa"/>
            </w:tcMar>
          </w:tcPr>
          <w:p w14:paraId="5A09741B" w14:textId="77777777" w:rsidR="008A4A4E" w:rsidRDefault="00000000">
            <w:pPr>
              <w:autoSpaceDE w:val="0"/>
              <w:autoSpaceDN w:val="0"/>
              <w:spacing w:after="0" w:line="290" w:lineRule="exact"/>
              <w:ind w:left="360"/>
            </w:pPr>
            <w:r>
              <w:rPr>
                <w:rFonts w:ascii="LMMono10" w:eastAsia="LMMono10" w:hAnsi="LMMono10"/>
                <w:color w:val="5E5E5E"/>
              </w:rPr>
              <w:t>#Shape(5,)</w:t>
            </w:r>
          </w:p>
        </w:tc>
        <w:tc>
          <w:tcPr>
            <w:tcW w:w="4200" w:type="dxa"/>
            <w:shd w:val="clear" w:color="auto" w:fill="F1F2F4"/>
            <w:tcMar>
              <w:left w:w="0" w:type="dxa"/>
              <w:right w:w="0" w:type="dxa"/>
            </w:tcMar>
          </w:tcPr>
          <w:p w14:paraId="37B80E85" w14:textId="77777777" w:rsidR="008A4A4E" w:rsidRDefault="00000000">
            <w:pPr>
              <w:autoSpaceDE w:val="0"/>
              <w:autoSpaceDN w:val="0"/>
              <w:spacing w:after="0" w:line="290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—stdperfeature</w:t>
            </w:r>
          </w:p>
        </w:tc>
      </w:tr>
      <w:tr w:rsidR="008A4A4E" w14:paraId="700CA834" w14:textId="77777777">
        <w:trPr>
          <w:trHeight w:hRule="exact" w:val="540"/>
        </w:trPr>
        <w:tc>
          <w:tcPr>
            <w:tcW w:w="32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52E911A" w14:textId="77777777" w:rsidR="008A4A4E" w:rsidRDefault="00000000">
            <w:pPr>
              <w:autoSpaceDE w:val="0"/>
              <w:autoSpaceDN w:val="0"/>
              <w:spacing w:before="136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X_norm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(X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003B4F"/>
              </w:rPr>
              <w:t>mu)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sigma</w:t>
            </w:r>
          </w:p>
        </w:tc>
        <w:tc>
          <w:tcPr>
            <w:tcW w:w="60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6817906" w14:textId="77777777" w:rsidR="008A4A4E" w:rsidRDefault="00000000">
            <w:pPr>
              <w:autoSpaceDE w:val="0"/>
              <w:autoSpaceDN w:val="0"/>
              <w:spacing w:before="136" w:after="0" w:line="290" w:lineRule="exact"/>
              <w:ind w:left="360"/>
            </w:pPr>
            <w:r>
              <w:rPr>
                <w:rFonts w:ascii="LMMono10" w:eastAsia="LMMono10" w:hAnsi="LMMono10"/>
                <w:color w:val="5E5E5E"/>
              </w:rPr>
              <w:t>#(100,5)-(5,)=broadcastoverrows</w:t>
            </w:r>
          </w:p>
        </w:tc>
      </w:tr>
      <w:tr w:rsidR="008A4A4E" w14:paraId="3025A393" w14:textId="77777777">
        <w:trPr>
          <w:trHeight w:hRule="exact" w:val="418"/>
        </w:trPr>
        <w:tc>
          <w:tcPr>
            <w:tcW w:w="9290" w:type="dxa"/>
            <w:gridSpan w:val="5"/>
            <w:tcMar>
              <w:left w:w="0" w:type="dxa"/>
              <w:right w:w="0" w:type="dxa"/>
            </w:tcMar>
          </w:tcPr>
          <w:p w14:paraId="309DC89B" w14:textId="77777777" w:rsidR="008A4A4E" w:rsidRDefault="00000000">
            <w:pPr>
              <w:autoSpaceDE w:val="0"/>
              <w:autoSpaceDN w:val="0"/>
              <w:spacing w:before="128"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"Meanafternormalise(should0):"</w:t>
            </w:r>
            <w:r>
              <w:rPr>
                <w:rFonts w:ascii="LMMono10" w:eastAsia="LMMono10" w:hAnsi="LMMono10"/>
                <w:color w:val="003B4F"/>
              </w:rPr>
              <w:t>,X_norm.mean(dim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).round(decimals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  <w:tr w:rsidR="008A4A4E" w14:paraId="6372D5D5" w14:textId="77777777">
        <w:trPr>
          <w:trHeight w:hRule="exact" w:val="320"/>
        </w:trPr>
        <w:tc>
          <w:tcPr>
            <w:tcW w:w="1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F00F9E6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"Std</w:t>
            </w:r>
          </w:p>
        </w:tc>
        <w:tc>
          <w:tcPr>
            <w:tcW w:w="79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37FA892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afternormalise(should1):"</w:t>
            </w:r>
            <w:r>
              <w:rPr>
                <w:rFonts w:ascii="LMMono10" w:eastAsia="LMMono10" w:hAnsi="LMMono10"/>
                <w:color w:val="003B4F"/>
              </w:rPr>
              <w:t>,X_norm.std(dim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).round(decimals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  <w:tr w:rsidR="008A4A4E" w14:paraId="6B4552DF" w14:textId="77777777">
        <w:trPr>
          <w:trHeight w:hRule="exact" w:val="702"/>
        </w:trPr>
        <w:tc>
          <w:tcPr>
            <w:tcW w:w="9290" w:type="dxa"/>
            <w:gridSpan w:val="5"/>
            <w:tcMar>
              <w:left w:w="0" w:type="dxa"/>
              <w:right w:w="0" w:type="dxa"/>
            </w:tcMar>
          </w:tcPr>
          <w:p w14:paraId="478242B1" w14:textId="77777777" w:rsidR="008A4A4E" w:rsidRDefault="00000000">
            <w:pPr>
              <w:autoSpaceDE w:val="0"/>
              <w:autoSpaceDN w:val="0"/>
              <w:spacing w:before="412"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Meanafternormalise(should0):tensor([-0.,-0.,-0.,-0.,0.])</w:t>
            </w:r>
          </w:p>
        </w:tc>
      </w:tr>
      <w:tr w:rsidR="008A4A4E" w14:paraId="58B89A81" w14:textId="77777777">
        <w:trPr>
          <w:trHeight w:hRule="exact" w:val="344"/>
        </w:trPr>
        <w:tc>
          <w:tcPr>
            <w:tcW w:w="510" w:type="dxa"/>
            <w:tcMar>
              <w:left w:w="0" w:type="dxa"/>
              <w:right w:w="0" w:type="dxa"/>
            </w:tcMar>
          </w:tcPr>
          <w:p w14:paraId="5D89154B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Std</w:t>
            </w:r>
          </w:p>
        </w:tc>
        <w:tc>
          <w:tcPr>
            <w:tcW w:w="8780" w:type="dxa"/>
            <w:gridSpan w:val="4"/>
            <w:tcMar>
              <w:left w:w="0" w:type="dxa"/>
              <w:right w:w="0" w:type="dxa"/>
            </w:tcMar>
          </w:tcPr>
          <w:p w14:paraId="6F02C7D1" w14:textId="77777777" w:rsidR="008A4A4E" w:rsidRDefault="00000000">
            <w:pPr>
              <w:autoSpaceDE w:val="0"/>
              <w:autoSpaceDN w:val="0"/>
              <w:spacing w:after="0" w:line="292" w:lineRule="exact"/>
              <w:ind w:left="122"/>
            </w:pPr>
            <w:r>
              <w:rPr>
                <w:rFonts w:ascii="LMMono10" w:eastAsia="LMMono10" w:hAnsi="LMMono10"/>
                <w:color w:val="000000"/>
              </w:rPr>
              <w:t>afternormalise(should1):tensor([1.,1.,1.,1.,1.])</w:t>
            </w:r>
          </w:p>
        </w:tc>
      </w:tr>
    </w:tbl>
    <w:p w14:paraId="3D0C3130" w14:textId="77777777" w:rsidR="008A4A4E" w:rsidRDefault="00000000">
      <w:pPr>
        <w:autoSpaceDE w:val="0"/>
        <w:autoSpaceDN w:val="0"/>
        <w:spacing w:before="320" w:after="40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ShapeIncompatibility:WhenBroadcastingFails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510"/>
        <w:gridCol w:w="920"/>
        <w:gridCol w:w="400"/>
        <w:gridCol w:w="960"/>
        <w:gridCol w:w="6230"/>
      </w:tblGrid>
      <w:tr w:rsidR="008A4A4E" w14:paraId="674E1E25" w14:textId="77777777">
        <w:trPr>
          <w:trHeight w:hRule="exact" w:val="654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17C7CE9D" w14:textId="77777777" w:rsidR="008A4A4E" w:rsidRDefault="00000000">
            <w:pPr>
              <w:autoSpaceDE w:val="0"/>
              <w:autoSpaceDN w:val="0"/>
              <w:spacing w:before="110" w:after="0" w:line="272" w:lineRule="exact"/>
              <w:ind w:left="60" w:right="4608"/>
            </w:pPr>
            <w:r>
              <w:rPr>
                <w:rFonts w:ascii="LMMono10" w:eastAsia="LMMono10" w:hAnsi="LMMono10"/>
                <w:color w:val="5E5E5E"/>
              </w:rPr>
              <w:t xml:space="preserve">#Shapealignment—readRIGHTtoLEFT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#(3,4)vs(3,)</w:t>
            </w:r>
          </w:p>
        </w:tc>
      </w:tr>
      <w:tr w:rsidR="008A4A4E" w14:paraId="497F0354" w14:textId="77777777">
        <w:trPr>
          <w:trHeight w:hRule="exact" w:val="400"/>
        </w:trPr>
        <w:tc>
          <w:tcPr>
            <w:tcW w:w="510" w:type="dxa"/>
            <w:shd w:val="clear" w:color="auto" w:fill="F1F2F4"/>
            <w:tcMar>
              <w:left w:w="0" w:type="dxa"/>
              <w:right w:w="0" w:type="dxa"/>
            </w:tcMar>
          </w:tcPr>
          <w:p w14:paraId="3AE76BBA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</w:t>
            </w:r>
          </w:p>
        </w:tc>
        <w:tc>
          <w:tcPr>
            <w:tcW w:w="920" w:type="dxa"/>
            <w:shd w:val="clear" w:color="auto" w:fill="F1F2F4"/>
            <w:tcMar>
              <w:left w:w="0" w:type="dxa"/>
              <w:right w:w="0" w:type="dxa"/>
            </w:tcMar>
          </w:tcPr>
          <w:p w14:paraId="5B1C82D4" w14:textId="77777777" w:rsidR="008A4A4E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5E5E5E"/>
              </w:rPr>
              <w:t>4vs</w:t>
            </w:r>
          </w:p>
        </w:tc>
        <w:tc>
          <w:tcPr>
            <w:tcW w:w="400" w:type="dxa"/>
            <w:shd w:val="clear" w:color="auto" w:fill="F1F2F4"/>
            <w:tcMar>
              <w:left w:w="0" w:type="dxa"/>
              <w:right w:w="0" w:type="dxa"/>
            </w:tcMar>
          </w:tcPr>
          <w:p w14:paraId="6FD3EB0F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3</w:t>
            </w:r>
          </w:p>
        </w:tc>
        <w:tc>
          <w:tcPr>
            <w:tcW w:w="719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FED9BCE" w14:textId="77777777" w:rsidR="008A4A4E" w:rsidRDefault="00000000">
            <w:pPr>
              <w:autoSpaceDE w:val="0"/>
              <w:autoSpaceDN w:val="0"/>
              <w:spacing w:after="0" w:line="290" w:lineRule="exact"/>
              <w:ind w:left="176"/>
            </w:pPr>
            <w:r>
              <w:rPr>
                <w:rFonts w:ascii="LMMono10" w:eastAsia="LMMono10" w:hAnsi="LMMono10"/>
                <w:color w:val="5E5E5E"/>
              </w:rPr>
              <w:t>←NOTequal,neitheris1→ERROR</w:t>
            </w:r>
          </w:p>
        </w:tc>
      </w:tr>
      <w:tr w:rsidR="008A4A4E" w14:paraId="725B4F0B" w14:textId="77777777">
        <w:trPr>
          <w:trHeight w:hRule="exact" w:val="692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28AF9106" w14:textId="77777777" w:rsidR="008A4A4E" w:rsidRDefault="00000000">
            <w:pPr>
              <w:tabs>
                <w:tab w:val="left" w:pos="518"/>
              </w:tabs>
              <w:autoSpaceDE w:val="0"/>
              <w:autoSpaceDN w:val="0"/>
              <w:spacing w:before="148" w:after="0" w:line="272" w:lineRule="exact"/>
              <w:ind w:left="60" w:right="6192"/>
            </w:pPr>
            <w:r>
              <w:rPr>
                <w:rFonts w:ascii="LMMonoLt10" w:eastAsia="LMMonoLt10" w:hAnsi="LMMonoLt10"/>
                <w:b/>
                <w:color w:val="003B4F"/>
              </w:rPr>
              <w:t>try</w:t>
            </w:r>
            <w:r>
              <w:rPr>
                <w:rFonts w:ascii="LMMono10" w:eastAsia="LMMono10" w:hAnsi="LMMono10"/>
                <w:color w:val="003B4F"/>
              </w:rPr>
              <w:t xml:space="preserve">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torch.ones(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6F09B354" w14:textId="77777777">
        <w:trPr>
          <w:trHeight w:hRule="exact" w:val="268"/>
        </w:trPr>
        <w:tc>
          <w:tcPr>
            <w:tcW w:w="27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33F45E38" w14:textId="77777777" w:rsidR="008A4A4E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b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torch.ones(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6230" w:type="dxa"/>
            <w:shd w:val="clear" w:color="auto" w:fill="F1F2F4"/>
            <w:tcMar>
              <w:left w:w="0" w:type="dxa"/>
              <w:right w:w="0" w:type="dxa"/>
            </w:tcMar>
          </w:tcPr>
          <w:p w14:paraId="40CF62AF" w14:textId="77777777" w:rsidR="008A4A4E" w:rsidRDefault="00000000">
            <w:pPr>
              <w:autoSpaceDE w:val="0"/>
              <w:autoSpaceDN w:val="0"/>
              <w:spacing w:after="0" w:line="290" w:lineRule="exact"/>
              <w:ind w:left="362"/>
            </w:pPr>
            <w:r>
              <w:rPr>
                <w:rFonts w:ascii="LMMono10" w:eastAsia="LMMono10" w:hAnsi="LMMono10"/>
                <w:color w:val="5E5E5E"/>
              </w:rPr>
              <w:t>#Wrong!Shouldbe(4,)or(1,4)or(3,1)</w:t>
            </w:r>
          </w:p>
        </w:tc>
      </w:tr>
      <w:tr w:rsidR="008A4A4E" w14:paraId="2545A48A" w14:textId="77777777">
        <w:trPr>
          <w:trHeight w:hRule="exact" w:val="592"/>
        </w:trPr>
        <w:tc>
          <w:tcPr>
            <w:tcW w:w="902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231A2F6" w14:textId="77777777" w:rsidR="008A4A4E" w:rsidRDefault="00000000">
            <w:pPr>
              <w:tabs>
                <w:tab w:val="left" w:pos="518"/>
              </w:tabs>
              <w:autoSpaceDE w:val="0"/>
              <w:autoSpaceDN w:val="0"/>
              <w:spacing w:before="22" w:after="0" w:line="270" w:lineRule="exact"/>
              <w:ind w:left="60" w:right="6048"/>
            </w:pPr>
            <w:r>
              <w:tab/>
            </w:r>
            <w:r>
              <w:rPr>
                <w:rFonts w:ascii="LMMono10" w:eastAsia="LMMono10" w:hAnsi="LMMono10"/>
                <w:color w:val="003B4F"/>
              </w:rPr>
              <w:t>result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 xml:space="preserve">b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except</w:t>
            </w:r>
            <w:r>
              <w:rPr>
                <w:rFonts w:ascii="LMMono10" w:eastAsia="LMMono10" w:hAnsi="LMMono10"/>
                <w:color w:val="AD0000"/>
              </w:rPr>
              <w:t>RuntimeError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e:</w:t>
            </w:r>
          </w:p>
        </w:tc>
      </w:tr>
    </w:tbl>
    <w:p w14:paraId="7BC60E8E" w14:textId="77777777" w:rsidR="008A4A4E" w:rsidRDefault="00000000">
      <w:pPr>
        <w:autoSpaceDE w:val="0"/>
        <w:autoSpaceDN w:val="0"/>
        <w:spacing w:before="832" w:after="0" w:line="308" w:lineRule="exact"/>
        <w:ind w:right="4740"/>
        <w:jc w:val="right"/>
      </w:pPr>
      <w:r>
        <w:rPr>
          <w:rFonts w:ascii="LMRoman10" w:eastAsia="LMRoman10" w:hAnsi="LMRoman10"/>
          <w:color w:val="000000"/>
        </w:rPr>
        <w:t>6</w:t>
      </w:r>
    </w:p>
    <w:p w14:paraId="78296846" w14:textId="77777777" w:rsidR="008A4A4E" w:rsidRDefault="008A4A4E">
      <w:pPr>
        <w:sectPr w:rsidR="008A4A4E">
          <w:pgSz w:w="12240" w:h="15840"/>
          <w:pgMar w:top="764" w:right="1326" w:bottom="894" w:left="1440" w:header="720" w:footer="720" w:gutter="0"/>
          <w:cols w:space="720"/>
          <w:docGrid w:linePitch="360"/>
        </w:sectPr>
      </w:pPr>
    </w:p>
    <w:p w14:paraId="67924E06" w14:textId="77777777" w:rsidR="008A4A4E" w:rsidRDefault="008A4A4E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050"/>
        <w:gridCol w:w="4970"/>
      </w:tblGrid>
      <w:tr w:rsidR="008A4A4E" w14:paraId="01C506B3" w14:textId="77777777">
        <w:trPr>
          <w:trHeight w:hRule="exact" w:val="812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2C81B1C" w14:textId="77777777" w:rsidR="008A4A4E" w:rsidRDefault="00000000">
            <w:pPr>
              <w:tabs>
                <w:tab w:val="left" w:pos="518"/>
              </w:tabs>
              <w:autoSpaceDE w:val="0"/>
              <w:autoSpaceDN w:val="0"/>
              <w:spacing w:after="0" w:line="416" w:lineRule="exact"/>
              <w:ind w:left="60" w:right="4608"/>
            </w:pP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"Error:"</w:t>
            </w:r>
            <w:r>
              <w:rPr>
                <w:rFonts w:ascii="LMMono10" w:eastAsia="LMMono10" w:hAnsi="LMMono10"/>
                <w:color w:val="003B4F"/>
              </w:rPr>
              <w:t xml:space="preserve">,e)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#Fix1:reshapebtoacolumnvector</w:t>
            </w:r>
          </w:p>
        </w:tc>
      </w:tr>
      <w:tr w:rsidR="008A4A4E" w14:paraId="30F06BBB" w14:textId="77777777">
        <w:trPr>
          <w:trHeight w:hRule="exact" w:val="268"/>
        </w:trPr>
        <w:tc>
          <w:tcPr>
            <w:tcW w:w="4050" w:type="dxa"/>
            <w:shd w:val="clear" w:color="auto" w:fill="F1F2F4"/>
            <w:tcMar>
              <w:left w:w="0" w:type="dxa"/>
              <w:right w:w="0" w:type="dxa"/>
            </w:tcMar>
          </w:tcPr>
          <w:p w14:paraId="7E9EA883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b_col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torch.ones(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).unsqueeze(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970" w:type="dxa"/>
            <w:shd w:val="clear" w:color="auto" w:fill="F1F2F4"/>
            <w:tcMar>
              <w:left w:w="0" w:type="dxa"/>
              <w:right w:w="0" w:type="dxa"/>
            </w:tcMar>
          </w:tcPr>
          <w:p w14:paraId="27B39F3B" w14:textId="77777777" w:rsidR="008A4A4E" w:rsidRDefault="00000000">
            <w:pPr>
              <w:autoSpaceDE w:val="0"/>
              <w:autoSpaceDN w:val="0"/>
              <w:spacing w:after="0" w:line="290" w:lineRule="exact"/>
              <w:ind w:left="132"/>
            </w:pPr>
            <w:r>
              <w:rPr>
                <w:rFonts w:ascii="LMMono10" w:eastAsia="LMMono10" w:hAnsi="LMMono10"/>
                <w:color w:val="5E5E5E"/>
              </w:rPr>
              <w:t>#Shape(3,1)</w:t>
            </w:r>
          </w:p>
        </w:tc>
      </w:tr>
      <w:tr w:rsidR="008A4A4E" w14:paraId="4B6C79DA" w14:textId="77777777">
        <w:trPr>
          <w:trHeight w:hRule="exact" w:val="274"/>
        </w:trPr>
        <w:tc>
          <w:tcPr>
            <w:tcW w:w="4050" w:type="dxa"/>
            <w:shd w:val="clear" w:color="auto" w:fill="F1F2F4"/>
            <w:tcMar>
              <w:left w:w="0" w:type="dxa"/>
              <w:right w:w="0" w:type="dxa"/>
            </w:tcMar>
          </w:tcPr>
          <w:p w14:paraId="1261C1D9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result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b_col</w:t>
            </w:r>
          </w:p>
        </w:tc>
        <w:tc>
          <w:tcPr>
            <w:tcW w:w="4970" w:type="dxa"/>
            <w:shd w:val="clear" w:color="auto" w:fill="F1F2F4"/>
            <w:tcMar>
              <w:left w:w="0" w:type="dxa"/>
              <w:right w:w="0" w:type="dxa"/>
            </w:tcMar>
          </w:tcPr>
          <w:p w14:paraId="4B565E4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#(3,4)+(3,1)→broadcastsovercolumns</w:t>
            </w:r>
          </w:p>
        </w:tc>
      </w:tr>
      <w:tr w:rsidR="008A4A4E" w14:paraId="51653679" w14:textId="77777777">
        <w:trPr>
          <w:trHeight w:hRule="exact" w:val="32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B8B7DC9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"Fixedshape:"</w:t>
            </w:r>
            <w:r>
              <w:rPr>
                <w:rFonts w:ascii="LMMono10" w:eastAsia="LMMono10" w:hAnsi="LMMono10"/>
                <w:color w:val="003B4F"/>
              </w:rPr>
              <w:t>,result.shape)</w:t>
            </w:r>
          </w:p>
        </w:tc>
      </w:tr>
    </w:tbl>
    <w:p w14:paraId="32E7B179" w14:textId="77777777" w:rsidR="008A4A4E" w:rsidRDefault="00000000">
      <w:pPr>
        <w:autoSpaceDE w:val="0"/>
        <w:autoSpaceDN w:val="0"/>
        <w:spacing w:before="424" w:after="334" w:line="270" w:lineRule="exact"/>
        <w:ind w:left="230" w:right="432"/>
      </w:pPr>
      <w:r>
        <w:rPr>
          <w:rFonts w:ascii="LMMono10" w:eastAsia="LMMono10" w:hAnsi="LMMono10"/>
          <w:color w:val="000000"/>
        </w:rPr>
        <w:t xml:space="preserve">Error:Thesizeoftensora(4)mustmatchthesizeoftensorb(3)atnon-singletondimension1 </w:t>
      </w:r>
      <w:r>
        <w:br/>
      </w:r>
      <w:r>
        <w:rPr>
          <w:rFonts w:ascii="LMMono10" w:eastAsia="LMMono10" w:hAnsi="LMMono10"/>
          <w:color w:val="000000"/>
        </w:rPr>
        <w:t>Fixedshape:torch.Size([3,4])</w:t>
      </w:r>
    </w:p>
    <w:tbl>
      <w:tblPr>
        <w:tblW w:w="0" w:type="auto"/>
        <w:tblInd w:w="23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8A4A4E" w14:paraId="4C56AAB8" w14:textId="77777777">
        <w:trPr>
          <w:trHeight w:hRule="exact" w:val="454"/>
        </w:trPr>
        <w:tc>
          <w:tcPr>
            <w:tcW w:w="8900" w:type="dxa"/>
            <w:shd w:val="clear" w:color="auto" w:fill="4581EB"/>
            <w:tcMar>
              <w:left w:w="0" w:type="dxa"/>
              <w:right w:w="0" w:type="dxa"/>
            </w:tcMar>
          </w:tcPr>
          <w:tbl>
            <w:tblPr>
              <w:tblW w:w="0" w:type="auto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8850"/>
            </w:tblGrid>
            <w:tr w:rsidR="008A4A4E" w14:paraId="24569F7F" w14:textId="77777777">
              <w:trPr>
                <w:trHeight w:hRule="exact" w:val="426"/>
              </w:trPr>
              <w:tc>
                <w:tcPr>
                  <w:tcW w:w="8850" w:type="dxa"/>
                  <w:shd w:val="clear" w:color="auto" w:fill="E6EEFC"/>
                  <w:tcMar>
                    <w:left w:w="0" w:type="dxa"/>
                    <w:right w:w="0" w:type="dxa"/>
                  </w:tcMar>
                </w:tcPr>
                <w:p w14:paraId="7D904FE9" w14:textId="77777777" w:rsidR="008A4A4E" w:rsidRDefault="00000000">
                  <w:pPr>
                    <w:autoSpaceDE w:val="0"/>
                    <w:autoSpaceDN w:val="0"/>
                    <w:spacing w:before="60" w:after="0" w:line="308" w:lineRule="exact"/>
                    <w:ind w:left="170"/>
                  </w:pPr>
                  <w:r>
                    <w:rPr>
                      <w:rFonts w:ascii="FontAwesome5Free" w:eastAsia="FontAwesome5Free" w:hAnsi="FontAwesome5Free"/>
                      <w:color w:val="0758E5"/>
                    </w:rPr>
                    <w:t>INFO</w:t>
                  </w:r>
                  <w:r>
                    <w:rPr>
                      <w:rFonts w:ascii="LMRoman10" w:eastAsia="LMRoman10" w:hAnsi="LMRoman10"/>
                      <w:color w:val="000000"/>
                    </w:rPr>
                    <w:t>Note</w:t>
                  </w:r>
                </w:p>
              </w:tc>
            </w:tr>
          </w:tbl>
          <w:p w14:paraId="2A319CBC" w14:textId="77777777" w:rsidR="008A4A4E" w:rsidRDefault="008A4A4E">
            <w:pPr>
              <w:autoSpaceDE w:val="0"/>
              <w:autoSpaceDN w:val="0"/>
              <w:spacing w:after="0" w:line="14" w:lineRule="exact"/>
            </w:pPr>
          </w:p>
        </w:tc>
      </w:tr>
    </w:tbl>
    <w:p w14:paraId="33E02731" w14:textId="77777777" w:rsidR="008A4A4E" w:rsidRDefault="008A4A4E">
      <w:pPr>
        <w:autoSpaceDE w:val="0"/>
        <w:autoSpaceDN w:val="0"/>
        <w:spacing w:after="0" w:line="20" w:lineRule="exact"/>
      </w:pPr>
    </w:p>
    <w:tbl>
      <w:tblPr>
        <w:tblW w:w="0" w:type="auto"/>
        <w:tblInd w:w="271" w:type="dxa"/>
        <w:tblLayout w:type="fixed"/>
        <w:tblLook w:val="04A0" w:firstRow="1" w:lastRow="0" w:firstColumn="1" w:lastColumn="0" w:noHBand="0" w:noVBand="1"/>
      </w:tblPr>
      <w:tblGrid>
        <w:gridCol w:w="1188"/>
        <w:gridCol w:w="340"/>
        <w:gridCol w:w="640"/>
        <w:gridCol w:w="400"/>
        <w:gridCol w:w="6282"/>
      </w:tblGrid>
      <w:tr w:rsidR="008A4A4E" w14:paraId="3F600A36" w14:textId="77777777">
        <w:trPr>
          <w:trHeight w:hRule="exact" w:val="482"/>
        </w:trPr>
        <w:tc>
          <w:tcPr>
            <w:tcW w:w="8850" w:type="dxa"/>
            <w:gridSpan w:val="5"/>
            <w:shd w:val="clear" w:color="auto" w:fill="4581EB"/>
            <w:tcMar>
              <w:left w:w="0" w:type="dxa"/>
              <w:right w:w="0" w:type="dxa"/>
            </w:tcMar>
          </w:tcPr>
          <w:p w14:paraId="394C4E2E" w14:textId="77777777" w:rsidR="008A4A4E" w:rsidRDefault="00000000">
            <w:pPr>
              <w:autoSpaceDE w:val="0"/>
              <w:autoSpaceDN w:val="0"/>
              <w:spacing w:before="74" w:after="0" w:line="312" w:lineRule="exact"/>
              <w:ind w:left="170"/>
            </w:pPr>
            <w:r>
              <w:rPr>
                <w:rFonts w:ascii="LMRoman10" w:eastAsia="LMRoman10" w:hAnsi="LMRoman10"/>
                <w:b/>
                <w:color w:val="000000"/>
              </w:rPr>
              <w:t>TheBroadcastingMentalModel:</w:t>
            </w:r>
          </w:p>
        </w:tc>
      </w:tr>
      <w:tr w:rsidR="008A4A4E" w14:paraId="561C7673" w14:textId="77777777">
        <w:trPr>
          <w:trHeight w:hRule="exact" w:val="400"/>
        </w:trPr>
        <w:tc>
          <w:tcPr>
            <w:tcW w:w="1188" w:type="dxa"/>
            <w:shd w:val="clear" w:color="auto" w:fill="4581EB"/>
            <w:tcMar>
              <w:left w:w="0" w:type="dxa"/>
              <w:right w:w="0" w:type="dxa"/>
            </w:tcMar>
          </w:tcPr>
          <w:p w14:paraId="627488BD" w14:textId="77777777" w:rsidR="008A4A4E" w:rsidRDefault="00000000">
            <w:pPr>
              <w:autoSpaceDE w:val="0"/>
              <w:autoSpaceDN w:val="0"/>
              <w:spacing w:before="110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ShapeA:</w:t>
            </w:r>
          </w:p>
        </w:tc>
        <w:tc>
          <w:tcPr>
            <w:tcW w:w="340" w:type="dxa"/>
            <w:shd w:val="clear" w:color="auto" w:fill="4581EB"/>
            <w:tcMar>
              <w:left w:w="0" w:type="dxa"/>
              <w:right w:w="0" w:type="dxa"/>
            </w:tcMar>
          </w:tcPr>
          <w:p w14:paraId="2BAEB3AC" w14:textId="77777777" w:rsidR="008A4A4E" w:rsidRDefault="00000000">
            <w:pPr>
              <w:autoSpaceDE w:val="0"/>
              <w:autoSpaceDN w:val="0"/>
              <w:spacing w:before="110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(</w:t>
            </w:r>
          </w:p>
        </w:tc>
        <w:tc>
          <w:tcPr>
            <w:tcW w:w="640" w:type="dxa"/>
            <w:shd w:val="clear" w:color="auto" w:fill="4581EB"/>
            <w:tcMar>
              <w:left w:w="0" w:type="dxa"/>
              <w:right w:w="0" w:type="dxa"/>
            </w:tcMar>
          </w:tcPr>
          <w:p w14:paraId="682F8E5F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3,</w:t>
            </w:r>
          </w:p>
        </w:tc>
        <w:tc>
          <w:tcPr>
            <w:tcW w:w="6682" w:type="dxa"/>
            <w:gridSpan w:val="2"/>
            <w:shd w:val="clear" w:color="auto" w:fill="4581EB"/>
            <w:tcMar>
              <w:left w:w="0" w:type="dxa"/>
              <w:right w:w="0" w:type="dxa"/>
            </w:tcMar>
          </w:tcPr>
          <w:p w14:paraId="0375B7E5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64"/>
            </w:pPr>
            <w:r>
              <w:rPr>
                <w:rFonts w:ascii="LMMono10" w:eastAsia="LMMono10" w:hAnsi="LMMono10"/>
                <w:color w:val="000000"/>
              </w:rPr>
              <w:t>4)</w:t>
            </w:r>
          </w:p>
        </w:tc>
      </w:tr>
      <w:tr w:rsidR="008A4A4E" w14:paraId="31351CF3" w14:textId="77777777">
        <w:trPr>
          <w:trHeight w:hRule="exact" w:val="280"/>
        </w:trPr>
        <w:tc>
          <w:tcPr>
            <w:tcW w:w="1188" w:type="dxa"/>
            <w:shd w:val="clear" w:color="auto" w:fill="4581EB"/>
            <w:tcMar>
              <w:left w:w="0" w:type="dxa"/>
              <w:right w:w="0" w:type="dxa"/>
            </w:tcMar>
          </w:tcPr>
          <w:p w14:paraId="1CF904B4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Shapeb:</w:t>
            </w:r>
          </w:p>
        </w:tc>
        <w:tc>
          <w:tcPr>
            <w:tcW w:w="340" w:type="dxa"/>
            <w:shd w:val="clear" w:color="auto" w:fill="4581EB"/>
            <w:tcMar>
              <w:left w:w="0" w:type="dxa"/>
              <w:right w:w="0" w:type="dxa"/>
            </w:tcMar>
          </w:tcPr>
          <w:p w14:paraId="18362896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(</w:t>
            </w:r>
          </w:p>
        </w:tc>
        <w:tc>
          <w:tcPr>
            <w:tcW w:w="640" w:type="dxa"/>
            <w:shd w:val="clear" w:color="auto" w:fill="4581EB"/>
            <w:tcMar>
              <w:left w:w="0" w:type="dxa"/>
              <w:right w:w="0" w:type="dxa"/>
            </w:tcMar>
          </w:tcPr>
          <w:p w14:paraId="70BFC8FF" w14:textId="77777777" w:rsidR="008A4A4E" w:rsidRDefault="00000000">
            <w:pPr>
              <w:autoSpaceDE w:val="0"/>
              <w:autoSpaceDN w:val="0"/>
              <w:spacing w:after="0" w:line="292" w:lineRule="exact"/>
              <w:ind w:right="52"/>
              <w:jc w:val="right"/>
            </w:pPr>
            <w:r>
              <w:rPr>
                <w:rFonts w:ascii="LMMono10" w:eastAsia="LMMono10" w:hAnsi="LMMono10"/>
                <w:color w:val="000000"/>
              </w:rPr>
              <w:t>4</w:t>
            </w:r>
          </w:p>
        </w:tc>
        <w:tc>
          <w:tcPr>
            <w:tcW w:w="400" w:type="dxa"/>
            <w:shd w:val="clear" w:color="auto" w:fill="4581EB"/>
            <w:tcMar>
              <w:left w:w="0" w:type="dxa"/>
              <w:right w:w="0" w:type="dxa"/>
            </w:tcMar>
          </w:tcPr>
          <w:p w14:paraId="088EDBEC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)</w:t>
            </w:r>
          </w:p>
        </w:tc>
        <w:tc>
          <w:tcPr>
            <w:tcW w:w="6282" w:type="dxa"/>
            <w:shd w:val="clear" w:color="auto" w:fill="4581EB"/>
            <w:tcMar>
              <w:left w:w="0" w:type="dxa"/>
              <w:right w:w="0" w:type="dxa"/>
            </w:tcMar>
          </w:tcPr>
          <w:p w14:paraId="6B9794D2" w14:textId="77777777" w:rsidR="008A4A4E" w:rsidRDefault="00000000">
            <w:pPr>
              <w:autoSpaceDE w:val="0"/>
              <w:autoSpaceDN w:val="0"/>
              <w:spacing w:after="0" w:line="292" w:lineRule="exact"/>
              <w:ind w:left="122"/>
            </w:pPr>
            <w:r>
              <w:rPr>
                <w:rFonts w:ascii="LMMono10" w:eastAsia="LMMono10" w:hAnsi="LMMono10"/>
                <w:color w:val="000000"/>
              </w:rPr>
              <w:t>←padleftwith1s:(1,4)</w:t>
            </w:r>
          </w:p>
        </w:tc>
      </w:tr>
      <w:tr w:rsidR="008A4A4E" w14:paraId="0485AD94" w14:textId="77777777">
        <w:trPr>
          <w:trHeight w:hRule="exact" w:val="260"/>
        </w:trPr>
        <w:tc>
          <w:tcPr>
            <w:tcW w:w="8850" w:type="dxa"/>
            <w:gridSpan w:val="5"/>
            <w:shd w:val="clear" w:color="auto" w:fill="4581EB"/>
            <w:tcMar>
              <w:left w:w="0" w:type="dxa"/>
              <w:right w:w="0" w:type="dxa"/>
            </w:tcMar>
          </w:tcPr>
          <w:p w14:paraId="5DA4560A" w14:textId="77777777" w:rsidR="008A4A4E" w:rsidRDefault="00000000">
            <w:pPr>
              <w:autoSpaceDE w:val="0"/>
              <w:autoSpaceDN w:val="0"/>
              <w:spacing w:after="0" w:line="290" w:lineRule="exact"/>
              <w:ind w:left="1316"/>
            </w:pPr>
            <w:r>
              <w:rPr>
                <w:rFonts w:ascii="LMMono10" w:eastAsia="LMMono10" w:hAnsi="LMMono10"/>
                <w:color w:val="000000"/>
              </w:rPr>
              <w:t>---------</w:t>
            </w:r>
          </w:p>
        </w:tc>
      </w:tr>
      <w:tr w:rsidR="008A4A4E" w14:paraId="08FDFA85" w14:textId="77777777">
        <w:trPr>
          <w:trHeight w:hRule="exact" w:val="352"/>
        </w:trPr>
        <w:tc>
          <w:tcPr>
            <w:tcW w:w="1188" w:type="dxa"/>
            <w:shd w:val="clear" w:color="auto" w:fill="4581EB"/>
            <w:tcMar>
              <w:left w:w="0" w:type="dxa"/>
              <w:right w:w="0" w:type="dxa"/>
            </w:tcMar>
          </w:tcPr>
          <w:p w14:paraId="1760C87B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Result:</w:t>
            </w:r>
          </w:p>
        </w:tc>
        <w:tc>
          <w:tcPr>
            <w:tcW w:w="340" w:type="dxa"/>
            <w:shd w:val="clear" w:color="auto" w:fill="4581EB"/>
            <w:tcMar>
              <w:left w:w="0" w:type="dxa"/>
              <w:right w:w="0" w:type="dxa"/>
            </w:tcMar>
          </w:tcPr>
          <w:p w14:paraId="76F7D59F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(</w:t>
            </w:r>
          </w:p>
        </w:tc>
        <w:tc>
          <w:tcPr>
            <w:tcW w:w="640" w:type="dxa"/>
            <w:shd w:val="clear" w:color="auto" w:fill="4581EB"/>
            <w:tcMar>
              <w:left w:w="0" w:type="dxa"/>
              <w:right w:w="0" w:type="dxa"/>
            </w:tcMar>
          </w:tcPr>
          <w:p w14:paraId="1CCB24C8" w14:textId="77777777" w:rsidR="008A4A4E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3,</w:t>
            </w:r>
          </w:p>
        </w:tc>
        <w:tc>
          <w:tcPr>
            <w:tcW w:w="400" w:type="dxa"/>
            <w:shd w:val="clear" w:color="auto" w:fill="4581EB"/>
            <w:tcMar>
              <w:left w:w="0" w:type="dxa"/>
              <w:right w:w="0" w:type="dxa"/>
            </w:tcMar>
          </w:tcPr>
          <w:p w14:paraId="384ED56A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4)</w:t>
            </w:r>
          </w:p>
        </w:tc>
        <w:tc>
          <w:tcPr>
            <w:tcW w:w="6282" w:type="dxa"/>
            <w:shd w:val="clear" w:color="auto" w:fill="4581EB"/>
            <w:tcMar>
              <w:left w:w="0" w:type="dxa"/>
              <w:right w:w="0" w:type="dxa"/>
            </w:tcMar>
          </w:tcPr>
          <w:p w14:paraId="435E054C" w14:textId="77777777" w:rsidR="008A4A4E" w:rsidRDefault="00000000">
            <w:pPr>
              <w:autoSpaceDE w:val="0"/>
              <w:autoSpaceDN w:val="0"/>
              <w:spacing w:after="0" w:line="292" w:lineRule="exact"/>
              <w:ind w:left="122"/>
            </w:pPr>
            <w:r>
              <w:rPr>
                <w:rFonts w:ascii="LMMono10" w:eastAsia="LMMono10" w:hAnsi="LMMono10"/>
                <w:color w:val="000000"/>
              </w:rPr>
              <w:t>←1stretchesto3</w:t>
            </w:r>
          </w:p>
        </w:tc>
      </w:tr>
    </w:tbl>
    <w:p w14:paraId="128085DA" w14:textId="77777777" w:rsidR="008A4A4E" w:rsidRDefault="00000000">
      <w:pPr>
        <w:autoSpaceDE w:val="0"/>
        <w:autoSpaceDN w:val="0"/>
        <w:spacing w:before="444" w:after="384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CommonBroadcastingPatternsinDataScience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730"/>
        <w:gridCol w:w="2980"/>
        <w:gridCol w:w="860"/>
        <w:gridCol w:w="4450"/>
      </w:tblGrid>
      <w:tr w:rsidR="008A4A4E" w14:paraId="5DEB05E9" w14:textId="77777777">
        <w:trPr>
          <w:trHeight w:hRule="exact" w:val="39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79BC540" w14:textId="77777777" w:rsidR="008A4A4E" w:rsidRDefault="00000000">
            <w:pPr>
              <w:autoSpaceDE w:val="0"/>
              <w:autoSpaceDN w:val="0"/>
              <w:spacing w:before="100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#Pattern1:Addabiastermtoabatchofvectors</w:t>
            </w:r>
          </w:p>
        </w:tc>
      </w:tr>
      <w:tr w:rsidR="008A4A4E" w14:paraId="23732C4C" w14:textId="77777777">
        <w:trPr>
          <w:trHeight w:hRule="exact" w:val="268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1C4E976F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batch</w:t>
            </w:r>
          </w:p>
        </w:tc>
        <w:tc>
          <w:tcPr>
            <w:tcW w:w="2980" w:type="dxa"/>
            <w:shd w:val="clear" w:color="auto" w:fill="F1F2F4"/>
            <w:tcMar>
              <w:left w:w="0" w:type="dxa"/>
              <w:right w:w="0" w:type="dxa"/>
            </w:tcMar>
          </w:tcPr>
          <w:p w14:paraId="0E14445C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A8F3864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#32samples,128features</w:t>
            </w:r>
          </w:p>
        </w:tc>
      </w:tr>
      <w:tr w:rsidR="008A4A4E" w14:paraId="261B4495" w14:textId="77777777">
        <w:trPr>
          <w:trHeight w:hRule="exact" w:val="274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14771C87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bias</w:t>
            </w:r>
          </w:p>
        </w:tc>
        <w:tc>
          <w:tcPr>
            <w:tcW w:w="2980" w:type="dxa"/>
            <w:shd w:val="clear" w:color="auto" w:fill="F1F2F4"/>
            <w:tcMar>
              <w:left w:w="0" w:type="dxa"/>
              <w:right w:w="0" w:type="dxa"/>
            </w:tcMar>
          </w:tcPr>
          <w:p w14:paraId="388E345F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128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27BE55F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#onebiasperfeature</w:t>
            </w:r>
          </w:p>
        </w:tc>
      </w:tr>
      <w:tr w:rsidR="008A4A4E" w14:paraId="719A58DA" w14:textId="77777777">
        <w:trPr>
          <w:trHeight w:hRule="exact" w:val="406"/>
        </w:trPr>
        <w:tc>
          <w:tcPr>
            <w:tcW w:w="37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F22BE26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result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batch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bias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2E5B695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#(32,128)+(128,)</w:t>
            </w:r>
          </w:p>
        </w:tc>
      </w:tr>
      <w:tr w:rsidR="008A4A4E" w14:paraId="0F6A4FBC" w14:textId="77777777">
        <w:trPr>
          <w:trHeight w:hRule="exact" w:val="40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94FA499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#Pattern2:Scaleeachsampledifferently</w:t>
            </w:r>
          </w:p>
        </w:tc>
      </w:tr>
      <w:tr w:rsidR="008A4A4E" w14:paraId="3A71082D" w14:textId="77777777">
        <w:trPr>
          <w:trHeight w:hRule="exact" w:val="278"/>
        </w:trPr>
        <w:tc>
          <w:tcPr>
            <w:tcW w:w="730" w:type="dxa"/>
            <w:shd w:val="clear" w:color="auto" w:fill="F1F2F4"/>
            <w:tcMar>
              <w:left w:w="0" w:type="dxa"/>
              <w:right w:w="0" w:type="dxa"/>
            </w:tcMar>
          </w:tcPr>
          <w:p w14:paraId="7C81A414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scale</w:t>
            </w:r>
          </w:p>
        </w:tc>
        <w:tc>
          <w:tcPr>
            <w:tcW w:w="2980" w:type="dxa"/>
            <w:shd w:val="clear" w:color="auto" w:fill="F1F2F4"/>
            <w:tcMar>
              <w:left w:w="0" w:type="dxa"/>
              <w:right w:w="0" w:type="dxa"/>
            </w:tcMar>
          </w:tcPr>
          <w:p w14:paraId="148089BB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torch.rand(</w:t>
            </w:r>
            <w:r>
              <w:rPr>
                <w:rFonts w:ascii="LMMono10" w:eastAsia="LMMono10" w:hAnsi="LMMono10"/>
                <w:color w:val="AD0000"/>
              </w:rPr>
              <w:t>32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2308528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#onescalefactorpersample</w:t>
            </w:r>
          </w:p>
        </w:tc>
      </w:tr>
      <w:tr w:rsidR="008A4A4E" w14:paraId="3AF378A1" w14:textId="77777777">
        <w:trPr>
          <w:trHeight w:hRule="exact" w:val="402"/>
        </w:trPr>
        <w:tc>
          <w:tcPr>
            <w:tcW w:w="37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D538C7A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result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batch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scale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940EDE7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#(32,128)*(32,1)</w:t>
            </w:r>
          </w:p>
        </w:tc>
      </w:tr>
      <w:tr w:rsidR="008A4A4E" w14:paraId="071D3E68" w14:textId="77777777">
        <w:trPr>
          <w:trHeight w:hRule="exact" w:val="40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29679DCB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#Pattern3:Pairwisedistances(outersubtraction)</w:t>
            </w:r>
          </w:p>
        </w:tc>
      </w:tr>
      <w:tr w:rsidR="008A4A4E" w14:paraId="646348BB" w14:textId="77777777">
        <w:trPr>
          <w:trHeight w:hRule="exact" w:val="280"/>
        </w:trPr>
        <w:tc>
          <w:tcPr>
            <w:tcW w:w="37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7EFBE1A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35CA644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#5pointsin3Dspace</w:t>
            </w:r>
          </w:p>
        </w:tc>
      </w:tr>
      <w:tr w:rsidR="008A4A4E" w14:paraId="2FF57388" w14:textId="77777777">
        <w:trPr>
          <w:trHeight w:hRule="exact" w:val="274"/>
        </w:trPr>
        <w:tc>
          <w:tcPr>
            <w:tcW w:w="37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FEA1974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B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7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62DF6A14" w14:textId="77777777" w:rsidR="008A4A4E" w:rsidRDefault="00000000">
            <w:pPr>
              <w:autoSpaceDE w:val="0"/>
              <w:autoSpaceDN w:val="0"/>
              <w:spacing w:after="0" w:line="290" w:lineRule="exact"/>
              <w:ind w:left="358"/>
            </w:pPr>
            <w:r>
              <w:rPr>
                <w:rFonts w:ascii="LMMono10" w:eastAsia="LMMono10" w:hAnsi="LMMono10"/>
                <w:color w:val="5E5E5E"/>
              </w:rPr>
              <w:t>#7pointsin3Dspace</w:t>
            </w:r>
          </w:p>
        </w:tc>
      </w:tr>
      <w:tr w:rsidR="008A4A4E" w14:paraId="03943D4F" w14:textId="77777777">
        <w:trPr>
          <w:trHeight w:hRule="exact" w:val="266"/>
        </w:trPr>
        <w:tc>
          <w:tcPr>
            <w:tcW w:w="45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65E025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diff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A.unsqueeze(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003B4F"/>
              </w:rPr>
              <w:t>B.unsqueeze(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0F8BDC6F" w14:textId="77777777" w:rsidR="008A4A4E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#(5,1,3)-(1,7,3)=(5,7,3)</w:t>
            </w:r>
          </w:p>
        </w:tc>
      </w:tr>
      <w:tr w:rsidR="008A4A4E" w14:paraId="4D8EE070" w14:textId="77777777">
        <w:trPr>
          <w:trHeight w:hRule="exact" w:val="276"/>
        </w:trPr>
        <w:tc>
          <w:tcPr>
            <w:tcW w:w="45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900AEE7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dist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diff.pow(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).sum(dim</w:t>
            </w:r>
            <w:r>
              <w:rPr>
                <w:rFonts w:ascii="LMMono10" w:eastAsia="LMMono10" w:hAnsi="LMMono10"/>
                <w:color w:val="5E5E5E"/>
              </w:rPr>
              <w:t>=-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).sqrt()</w:t>
            </w:r>
          </w:p>
        </w:tc>
        <w:tc>
          <w:tcPr>
            <w:tcW w:w="4450" w:type="dxa"/>
            <w:shd w:val="clear" w:color="auto" w:fill="F1F2F4"/>
            <w:tcMar>
              <w:left w:w="0" w:type="dxa"/>
              <w:right w:w="0" w:type="dxa"/>
            </w:tcMar>
          </w:tcPr>
          <w:p w14:paraId="5A42BE64" w14:textId="77777777" w:rsidR="008A4A4E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5E5E5E"/>
              </w:rPr>
              <w:t>#(5,7)—pairwisedistances</w:t>
            </w:r>
          </w:p>
        </w:tc>
      </w:tr>
      <w:tr w:rsidR="008A4A4E" w14:paraId="5C4DBD67" w14:textId="77777777">
        <w:trPr>
          <w:trHeight w:hRule="exact" w:val="32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D4507EB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"Pairwisedistancematrixshape:"</w:t>
            </w:r>
            <w:r>
              <w:rPr>
                <w:rFonts w:ascii="LMMono10" w:eastAsia="LMMono10" w:hAnsi="LMMono10"/>
                <w:color w:val="003B4F"/>
              </w:rPr>
              <w:t>,dist.shape)</w:t>
            </w:r>
          </w:p>
        </w:tc>
      </w:tr>
    </w:tbl>
    <w:p w14:paraId="2D67FC26" w14:textId="77777777" w:rsidR="008A4A4E" w:rsidRDefault="00000000">
      <w:pPr>
        <w:autoSpaceDE w:val="0"/>
        <w:autoSpaceDN w:val="0"/>
        <w:spacing w:before="402" w:after="0" w:line="292" w:lineRule="exact"/>
        <w:ind w:left="230"/>
      </w:pPr>
      <w:r>
        <w:rPr>
          <w:rFonts w:ascii="LMMono10" w:eastAsia="LMMono10" w:hAnsi="LMMono10"/>
          <w:color w:val="000000"/>
        </w:rPr>
        <w:t>Pairwisedistancematrixshape:torch.Size([5,7])</w:t>
      </w:r>
    </w:p>
    <w:p w14:paraId="09410E95" w14:textId="77777777" w:rsidR="008A4A4E" w:rsidRDefault="00000000">
      <w:pPr>
        <w:autoSpaceDE w:val="0"/>
        <w:autoSpaceDN w:val="0"/>
        <w:spacing w:before="634" w:after="0" w:line="308" w:lineRule="exact"/>
        <w:jc w:val="center"/>
      </w:pPr>
      <w:r>
        <w:rPr>
          <w:rFonts w:ascii="LMRoman10" w:eastAsia="LMRoman10" w:hAnsi="LMRoman10"/>
          <w:color w:val="000000"/>
        </w:rPr>
        <w:t>7</w:t>
      </w:r>
    </w:p>
    <w:p w14:paraId="1FD91644" w14:textId="77777777" w:rsidR="008A4A4E" w:rsidRDefault="008A4A4E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6637E1A7" w14:textId="77777777" w:rsidR="008A4A4E" w:rsidRDefault="008A4A4E">
      <w:pPr>
        <w:autoSpaceDE w:val="0"/>
        <w:autoSpaceDN w:val="0"/>
        <w:spacing w:after="606" w:line="220" w:lineRule="exact"/>
      </w:pPr>
    </w:p>
    <w:p w14:paraId="08D8B14B" w14:textId="77777777" w:rsidR="008A4A4E" w:rsidRDefault="00000000">
      <w:pPr>
        <w:autoSpaceDE w:val="0"/>
        <w:autoSpaceDN w:val="0"/>
        <w:spacing w:before="442" w:after="266" w:line="476" w:lineRule="exact"/>
        <w:ind w:left="222" w:right="144"/>
        <w:rPr>
          <w:rFonts w:ascii="LMRoman10" w:eastAsia="LMRoman10" w:hAnsi="LMRoman10"/>
          <w:color w:val="000000"/>
        </w:rPr>
      </w:pPr>
      <w:r>
        <w:rPr>
          <w:rFonts w:ascii="LMSans10" w:eastAsia="LMSans10" w:hAnsi="LMSans10"/>
          <w:b/>
          <w:color w:val="000000"/>
          <w:w w:val="98"/>
          <w:sz w:val="29"/>
        </w:rPr>
        <w:t>3.</w:t>
      </w:r>
      <w:proofErr w:type="gramStart"/>
      <w:r>
        <w:rPr>
          <w:rFonts w:ascii="LMSans10" w:eastAsia="LMSans10" w:hAnsi="LMSans10"/>
          <w:b/>
          <w:color w:val="000000"/>
          <w:w w:val="98"/>
          <w:sz w:val="29"/>
        </w:rPr>
        <w:t>Indexing,Slicing</w:t>
      </w:r>
      <w:proofErr w:type="gramEnd"/>
      <w:r>
        <w:rPr>
          <w:rFonts w:ascii="LMSans10" w:eastAsia="LMSans10" w:hAnsi="LMSans10"/>
          <w:b/>
          <w:color w:val="000000"/>
          <w:w w:val="98"/>
          <w:sz w:val="29"/>
        </w:rPr>
        <w:t>,</w:t>
      </w:r>
      <w:proofErr w:type="gramStart"/>
      <w:r>
        <w:rPr>
          <w:rFonts w:ascii="LMSans10" w:eastAsia="LMSans10" w:hAnsi="LMSans10"/>
          <w:b/>
          <w:color w:val="000000"/>
          <w:w w:val="98"/>
          <w:sz w:val="29"/>
        </w:rPr>
        <w:t>Masking,Scatter</w:t>
      </w:r>
      <w:proofErr w:type="gramEnd"/>
      <w:r>
        <w:rPr>
          <w:rFonts w:ascii="LMSans10" w:eastAsia="LMSans10" w:hAnsi="LMSans10"/>
          <w:b/>
          <w:color w:val="000000"/>
          <w:w w:val="98"/>
          <w:sz w:val="29"/>
        </w:rPr>
        <w:t xml:space="preserve">/Gather </w:t>
      </w:r>
      <w:r>
        <w:br/>
      </w:r>
      <w:r>
        <w:rPr>
          <w:rFonts w:ascii="LMSans10" w:eastAsia="LMSans10" w:hAnsi="LMSans10"/>
          <w:b/>
          <w:color w:val="000000"/>
          <w:sz w:val="24"/>
        </w:rPr>
        <w:t xml:space="preserve">BasicIndexingandSlicing </w:t>
      </w:r>
      <w:r>
        <w:br/>
      </w:r>
      <w:r>
        <w:rPr>
          <w:rFonts w:ascii="LMRoman10" w:eastAsia="LMRoman10" w:hAnsi="LMRoman10"/>
          <w:color w:val="000000"/>
          <w:w w:val="98"/>
        </w:rPr>
        <w:t xml:space="preserve">Tensor indexing follows NumPy conventions </w:t>
      </w:r>
      <w:proofErr w:type="gramStart"/>
      <w:r>
        <w:rPr>
          <w:rFonts w:ascii="LMRoman10" w:eastAsia="LMRoman10" w:hAnsi="LMRoman10"/>
          <w:color w:val="000000"/>
          <w:w w:val="98"/>
        </w:rPr>
        <w:t>closely.The</w:t>
      </w:r>
      <w:proofErr w:type="gramEnd"/>
      <w:r>
        <w:rPr>
          <w:rFonts w:ascii="LMRoman10" w:eastAsia="LMRoman10" w:hAnsi="LMRoman10"/>
          <w:color w:val="000000"/>
          <w:w w:val="98"/>
        </w:rPr>
        <w:t xml:space="preserve"> golden </w:t>
      </w:r>
      <w:proofErr w:type="spellStart"/>
      <w:proofErr w:type="gramStart"/>
      <w:r>
        <w:rPr>
          <w:rFonts w:ascii="LMRoman10" w:eastAsia="LMRoman10" w:hAnsi="LMRoman10"/>
          <w:color w:val="000000"/>
          <w:w w:val="98"/>
        </w:rPr>
        <w:t>rule:</w:t>
      </w:r>
      <w:r>
        <w:rPr>
          <w:rFonts w:ascii="LMRoman10" w:eastAsia="LMRoman10" w:hAnsi="LMRoman10"/>
          <w:b/>
          <w:color w:val="000000"/>
          <w:w w:val="98"/>
        </w:rPr>
        <w:t>each</w:t>
      </w:r>
      <w:proofErr w:type="spellEnd"/>
      <w:proofErr w:type="gramEnd"/>
      <w:r>
        <w:rPr>
          <w:rFonts w:ascii="LMRoman10" w:eastAsia="LMRoman10" w:hAnsi="LMRoman10"/>
          <w:b/>
          <w:color w:val="000000"/>
          <w:w w:val="98"/>
        </w:rPr>
        <w:t xml:space="preserve"> comma represents </w:t>
      </w:r>
      <w:proofErr w:type="spellStart"/>
      <w:r>
        <w:rPr>
          <w:rFonts w:ascii="LMRoman10" w:eastAsia="LMRoman10" w:hAnsi="LMRoman10"/>
          <w:b/>
          <w:color w:val="000000"/>
        </w:rPr>
        <w:t>onedimension</w:t>
      </w:r>
      <w:proofErr w:type="spellEnd"/>
      <w:r>
        <w:rPr>
          <w:rFonts w:ascii="LMRoman10" w:eastAsia="LMRoman10" w:hAnsi="LMRoman10"/>
          <w:color w:val="000000"/>
        </w:rPr>
        <w:t>.</w:t>
      </w:r>
    </w:p>
    <w:p w14:paraId="7F7E765A" w14:textId="4DD7645A" w:rsidR="005C5296" w:rsidRDefault="005C5296">
      <w:pPr>
        <w:autoSpaceDE w:val="0"/>
        <w:autoSpaceDN w:val="0"/>
        <w:spacing w:before="442" w:after="266" w:line="476" w:lineRule="exact"/>
        <w:ind w:left="222" w:right="144"/>
      </w:pPr>
      <w:r w:rsidRPr="005C5296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030"/>
        <w:gridCol w:w="680"/>
        <w:gridCol w:w="340"/>
        <w:gridCol w:w="240"/>
        <w:gridCol w:w="560"/>
        <w:gridCol w:w="644"/>
        <w:gridCol w:w="556"/>
        <w:gridCol w:w="362"/>
        <w:gridCol w:w="4608"/>
      </w:tblGrid>
      <w:tr w:rsidR="008A4A4E" w14:paraId="0E4E94BF" w14:textId="77777777">
        <w:trPr>
          <w:trHeight w:hRule="exact" w:val="1078"/>
        </w:trPr>
        <w:tc>
          <w:tcPr>
            <w:tcW w:w="9020" w:type="dxa"/>
            <w:gridSpan w:val="9"/>
            <w:shd w:val="clear" w:color="auto" w:fill="F1F2F4"/>
            <w:tcMar>
              <w:left w:w="0" w:type="dxa"/>
              <w:right w:w="0" w:type="dxa"/>
            </w:tcMar>
          </w:tcPr>
          <w:p w14:paraId="7C1633C1" w14:textId="77777777" w:rsidR="008A4A4E" w:rsidRDefault="00000000">
            <w:pPr>
              <w:autoSpaceDE w:val="0"/>
              <w:autoSpaceDN w:val="0"/>
              <w:spacing w:before="18" w:after="0" w:line="272" w:lineRule="exact"/>
              <w:ind w:left="60" w:right="4032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torch.arange(</w:t>
            </w:r>
            <w:r>
              <w:rPr>
                <w:rFonts w:ascii="LMMono10" w:eastAsia="LMMono10" w:hAnsi="LMMono10"/>
                <w:color w:val="AD0000"/>
              </w:rPr>
              <w:t>24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).reshape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).float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() print(</w:t>
            </w:r>
            <w:r>
              <w:rPr>
                <w:rFonts w:ascii="LMMono10" w:eastAsia="LMMono10" w:hAnsi="LMMono10"/>
                <w:color w:val="21784D"/>
              </w:rPr>
              <w:t>"X:\n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,X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7ACC6513" w14:textId="77777777" w:rsidR="008A4A4E" w:rsidRDefault="00000000">
            <w:pPr>
              <w:autoSpaceDE w:val="0"/>
              <w:autoSpaceDN w:val="0"/>
              <w:spacing w:before="234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#Singleelement</w:t>
            </w:r>
          </w:p>
        </w:tc>
      </w:tr>
      <w:tr w:rsidR="008A4A4E" w14:paraId="7167B257" w14:textId="77777777">
        <w:trPr>
          <w:trHeight w:hRule="exact" w:val="400"/>
        </w:trPr>
        <w:tc>
          <w:tcPr>
            <w:tcW w:w="20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7AD2D30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"\nX[1,3]</w:t>
            </w:r>
          </w:p>
        </w:tc>
        <w:tc>
          <w:tcPr>
            <w:tcW w:w="20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9AB876B" w14:textId="77777777" w:rsidR="008A4A4E" w:rsidRDefault="00000000">
            <w:pPr>
              <w:autoSpaceDE w:val="0"/>
              <w:autoSpaceDN w:val="0"/>
              <w:spacing w:after="0" w:line="290" w:lineRule="exact"/>
              <w:ind w:left="186"/>
            </w:pPr>
            <w:r>
              <w:rPr>
                <w:rFonts w:ascii="LMMono10" w:eastAsia="LMMono10" w:hAnsi="LMMono10"/>
                <w:color w:val="21784D"/>
              </w:rPr>
              <w:t>="</w:t>
            </w:r>
            <w:r>
              <w:rPr>
                <w:rFonts w:ascii="LMMono10" w:eastAsia="LMMono10" w:hAnsi="LMMono10"/>
                <w:color w:val="003B4F"/>
              </w:rPr>
              <w:t>,X[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476ECCF" w14:textId="77777777" w:rsidR="008A4A4E" w:rsidRDefault="00000000">
            <w:pPr>
              <w:autoSpaceDE w:val="0"/>
              <w:autoSpaceDN w:val="0"/>
              <w:spacing w:after="0" w:line="290" w:lineRule="exact"/>
              <w:ind w:left="476"/>
            </w:pPr>
            <w:r>
              <w:rPr>
                <w:rFonts w:ascii="LMMono10" w:eastAsia="LMMono10" w:hAnsi="LMMono10"/>
                <w:color w:val="5E5E5E"/>
              </w:rPr>
              <w:t>#Row1,col3</w:t>
            </w:r>
          </w:p>
        </w:tc>
      </w:tr>
      <w:tr w:rsidR="008A4A4E" w14:paraId="33A44DCC" w14:textId="77777777">
        <w:trPr>
          <w:trHeight w:hRule="exact" w:val="418"/>
        </w:trPr>
        <w:tc>
          <w:tcPr>
            <w:tcW w:w="9020" w:type="dxa"/>
            <w:gridSpan w:val="9"/>
            <w:shd w:val="clear" w:color="auto" w:fill="F1F2F4"/>
            <w:tcMar>
              <w:left w:w="0" w:type="dxa"/>
              <w:right w:w="0" w:type="dxa"/>
            </w:tcMar>
          </w:tcPr>
          <w:p w14:paraId="32319816" w14:textId="77777777" w:rsidR="008A4A4E" w:rsidRDefault="00000000">
            <w:pPr>
              <w:autoSpaceDE w:val="0"/>
              <w:autoSpaceDN w:val="0"/>
              <w:spacing w:before="128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#Slices</w:t>
            </w:r>
          </w:p>
        </w:tc>
      </w:tr>
      <w:tr w:rsidR="008A4A4E" w14:paraId="7DF193A0" w14:textId="77777777">
        <w:trPr>
          <w:trHeight w:hRule="exact" w:val="262"/>
        </w:trPr>
        <w:tc>
          <w:tcPr>
            <w:tcW w:w="17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14961BA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"X[0,:]</w:t>
            </w:r>
          </w:p>
        </w:tc>
        <w:tc>
          <w:tcPr>
            <w:tcW w:w="234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3736F583" w14:textId="77777777" w:rsidR="008A4A4E" w:rsidRDefault="00000000">
            <w:pPr>
              <w:autoSpaceDE w:val="0"/>
              <w:autoSpaceDN w:val="0"/>
              <w:spacing w:after="0" w:line="292" w:lineRule="exact"/>
              <w:ind w:left="296"/>
            </w:pPr>
            <w:r>
              <w:rPr>
                <w:rFonts w:ascii="LMMono10" w:eastAsia="LMMono10" w:hAnsi="LMMono10"/>
                <w:color w:val="21784D"/>
              </w:rPr>
              <w:t>="</w:t>
            </w:r>
            <w:r>
              <w:rPr>
                <w:rFonts w:ascii="LMMono10" w:eastAsia="LMMono10" w:hAnsi="LMMono10"/>
                <w:color w:val="003B4F"/>
              </w:rPr>
              <w:t>,X[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,:])</w:t>
            </w:r>
          </w:p>
        </w:tc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2756D5E" w14:textId="77777777" w:rsidR="008A4A4E" w:rsidRDefault="00000000">
            <w:pPr>
              <w:autoSpaceDE w:val="0"/>
              <w:autoSpaceDN w:val="0"/>
              <w:spacing w:after="0" w:line="292" w:lineRule="exact"/>
              <w:ind w:left="476"/>
            </w:pPr>
            <w:r>
              <w:rPr>
                <w:rFonts w:ascii="LMMono10" w:eastAsia="LMMono10" w:hAnsi="LMMono10"/>
                <w:color w:val="5E5E5E"/>
              </w:rPr>
              <w:t>#Entirefirstrow</w:t>
            </w:r>
          </w:p>
        </w:tc>
      </w:tr>
      <w:tr w:rsidR="008A4A4E" w14:paraId="23FA66A6" w14:textId="77777777">
        <w:trPr>
          <w:trHeight w:hRule="exact" w:val="280"/>
        </w:trPr>
        <w:tc>
          <w:tcPr>
            <w:tcW w:w="17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7B95138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"X[:,2]</w:t>
            </w:r>
          </w:p>
        </w:tc>
        <w:tc>
          <w:tcPr>
            <w:tcW w:w="234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5B6DA0FE" w14:textId="77777777" w:rsidR="008A4A4E" w:rsidRDefault="00000000">
            <w:pPr>
              <w:autoSpaceDE w:val="0"/>
              <w:autoSpaceDN w:val="0"/>
              <w:spacing w:after="0" w:line="290" w:lineRule="exact"/>
              <w:ind w:left="296"/>
            </w:pPr>
            <w:r>
              <w:rPr>
                <w:rFonts w:ascii="LMMono10" w:eastAsia="LMMono10" w:hAnsi="LMMono10"/>
                <w:color w:val="21784D"/>
              </w:rPr>
              <w:t>="</w:t>
            </w:r>
            <w:r>
              <w:rPr>
                <w:rFonts w:ascii="LMMono10" w:eastAsia="LMMono10" w:hAnsi="LMMono10"/>
                <w:color w:val="003B4F"/>
              </w:rPr>
              <w:t>,X[:,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7C60D56" w14:textId="77777777" w:rsidR="008A4A4E" w:rsidRDefault="00000000">
            <w:pPr>
              <w:autoSpaceDE w:val="0"/>
              <w:autoSpaceDN w:val="0"/>
              <w:spacing w:after="0" w:line="290" w:lineRule="exact"/>
              <w:ind w:left="476"/>
            </w:pPr>
            <w:r>
              <w:rPr>
                <w:rFonts w:ascii="LMMono10" w:eastAsia="LMMono10" w:hAnsi="LMMono10"/>
                <w:color w:val="5E5E5E"/>
              </w:rPr>
              <w:t>#Entirethirdcolumn</w:t>
            </w:r>
          </w:p>
        </w:tc>
      </w:tr>
      <w:tr w:rsidR="008A4A4E" w14:paraId="5E38683D" w14:textId="77777777">
        <w:trPr>
          <w:trHeight w:hRule="exact" w:val="400"/>
        </w:trPr>
        <w:tc>
          <w:tcPr>
            <w:tcW w:w="405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5840AFF1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"X[1:3,:]=\n"</w:t>
            </w:r>
            <w:r>
              <w:rPr>
                <w:rFonts w:ascii="LMMono10" w:eastAsia="LMMono10" w:hAnsi="LMMono10"/>
                <w:color w:val="003B4F"/>
              </w:rPr>
              <w:t>,X[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: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,:])</w:t>
            </w:r>
          </w:p>
        </w:tc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4AA8EE3" w14:textId="77777777" w:rsidR="008A4A4E" w:rsidRDefault="00000000">
            <w:pPr>
              <w:autoSpaceDE w:val="0"/>
              <w:autoSpaceDN w:val="0"/>
              <w:spacing w:after="0" w:line="292" w:lineRule="exact"/>
              <w:ind w:left="476"/>
            </w:pPr>
            <w:r>
              <w:rPr>
                <w:rFonts w:ascii="LMMono10" w:eastAsia="LMMono10" w:hAnsi="LMMono10"/>
                <w:color w:val="5E5E5E"/>
              </w:rPr>
              <w:t>#Rows1and2</w:t>
            </w:r>
          </w:p>
        </w:tc>
      </w:tr>
      <w:tr w:rsidR="008A4A4E" w14:paraId="6FEEDBB7" w14:textId="77777777">
        <w:trPr>
          <w:trHeight w:hRule="exact" w:val="414"/>
        </w:trPr>
        <w:tc>
          <w:tcPr>
            <w:tcW w:w="9020" w:type="dxa"/>
            <w:gridSpan w:val="9"/>
            <w:shd w:val="clear" w:color="auto" w:fill="F1F2F4"/>
            <w:tcMar>
              <w:left w:w="0" w:type="dxa"/>
              <w:right w:w="0" w:type="dxa"/>
            </w:tcMar>
          </w:tcPr>
          <w:p w14:paraId="3503DAD5" w14:textId="77777777" w:rsidR="008A4A4E" w:rsidRDefault="00000000">
            <w:pPr>
              <w:autoSpaceDE w:val="0"/>
              <w:autoSpaceDN w:val="0"/>
              <w:spacing w:before="122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#Stepslicing</w:t>
            </w:r>
          </w:p>
        </w:tc>
      </w:tr>
      <w:tr w:rsidR="008A4A4E" w14:paraId="5FBFB526" w14:textId="77777777">
        <w:trPr>
          <w:trHeight w:hRule="exact" w:val="322"/>
        </w:trPr>
        <w:tc>
          <w:tcPr>
            <w:tcW w:w="4412" w:type="dxa"/>
            <w:gridSpan w:val="8"/>
            <w:shd w:val="clear" w:color="auto" w:fill="F1F2F4"/>
            <w:tcMar>
              <w:left w:w="0" w:type="dxa"/>
              <w:right w:w="0" w:type="dxa"/>
            </w:tcMar>
          </w:tcPr>
          <w:p w14:paraId="3970007B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[::2,::3]=</w:t>
            </w:r>
            <w:proofErr w:type="gramEnd"/>
            <w:r>
              <w:rPr>
                <w:rFonts w:ascii="LMMono10" w:eastAsia="LMMono10" w:hAnsi="LMMono10"/>
                <w:color w:val="21784D"/>
              </w:rPr>
              <w:t>\</w:t>
            </w:r>
            <w:proofErr w:type="spellStart"/>
            <w:r>
              <w:rPr>
                <w:rFonts w:ascii="LMMono10" w:eastAsia="LMMono10" w:hAnsi="LMMono10"/>
                <w:color w:val="21784D"/>
              </w:rPr>
              <w:t>n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,X</w:t>
            </w:r>
            <w:proofErr w:type="spellEnd"/>
            <w:r>
              <w:rPr>
                <w:rFonts w:ascii="LMMono10" w:eastAsia="LMMono10" w:hAnsi="LMMono10"/>
                <w:color w:val="003B4F"/>
              </w:rPr>
              <w:t>[::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,::</w:t>
            </w:r>
            <w:proofErr w:type="gramEnd"/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608" w:type="dxa"/>
            <w:shd w:val="clear" w:color="auto" w:fill="F1F2F4"/>
            <w:tcMar>
              <w:left w:w="0" w:type="dxa"/>
              <w:right w:w="0" w:type="dxa"/>
            </w:tcMar>
          </w:tcPr>
          <w:p w14:paraId="777618C4" w14:textId="77777777" w:rsidR="008A4A4E" w:rsidRDefault="00000000">
            <w:pPr>
              <w:autoSpaceDE w:val="0"/>
              <w:autoSpaceDN w:val="0"/>
              <w:spacing w:after="0" w:line="290" w:lineRule="exact"/>
              <w:ind w:left="114"/>
              <w:rPr>
                <w:rFonts w:ascii="LMMono10" w:eastAsia="LMMono10" w:hAnsi="LMMono10"/>
                <w:color w:val="5E5E5E"/>
              </w:rPr>
            </w:pPr>
            <w:r>
              <w:rPr>
                <w:rFonts w:ascii="LMMono10" w:eastAsia="LMMono10" w:hAnsi="LMMono10"/>
                <w:color w:val="5E5E5E"/>
              </w:rPr>
              <w:t>#Every2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ndrow,every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3rdcol</w:t>
            </w:r>
          </w:p>
          <w:p w14:paraId="2C76A81E" w14:textId="77777777" w:rsidR="005C5296" w:rsidRDefault="005C5296">
            <w:pPr>
              <w:autoSpaceDE w:val="0"/>
              <w:autoSpaceDN w:val="0"/>
              <w:spacing w:after="0" w:line="290" w:lineRule="exact"/>
              <w:ind w:left="114"/>
              <w:rPr>
                <w:rFonts w:ascii="LMMono10" w:eastAsia="LMMono10" w:hAnsi="LMMono10"/>
                <w:color w:val="5E5E5E"/>
              </w:rPr>
            </w:pPr>
          </w:p>
          <w:p w14:paraId="276D7E22" w14:textId="77777777" w:rsidR="005C5296" w:rsidRDefault="005C5296">
            <w:pPr>
              <w:autoSpaceDE w:val="0"/>
              <w:autoSpaceDN w:val="0"/>
              <w:spacing w:after="0" w:line="290" w:lineRule="exact"/>
              <w:ind w:left="114"/>
              <w:rPr>
                <w:rFonts w:ascii="LMMono10" w:eastAsia="LMMono10" w:hAnsi="LMMono10"/>
                <w:color w:val="5E5E5E"/>
              </w:rPr>
            </w:pPr>
          </w:p>
          <w:p w14:paraId="64BD016A" w14:textId="77777777" w:rsidR="005C5296" w:rsidRDefault="005C5296">
            <w:pPr>
              <w:autoSpaceDE w:val="0"/>
              <w:autoSpaceDN w:val="0"/>
              <w:spacing w:after="0" w:line="290" w:lineRule="exact"/>
              <w:ind w:left="114"/>
              <w:rPr>
                <w:rFonts w:ascii="LMMono10" w:eastAsia="LMMono10" w:hAnsi="LMMono10"/>
                <w:color w:val="5E5E5E"/>
              </w:rPr>
            </w:pPr>
          </w:p>
          <w:p w14:paraId="1C94BA7A" w14:textId="77777777" w:rsidR="005C5296" w:rsidRDefault="005C5296">
            <w:pPr>
              <w:autoSpaceDE w:val="0"/>
              <w:autoSpaceDN w:val="0"/>
              <w:spacing w:after="0" w:line="290" w:lineRule="exact"/>
              <w:ind w:left="114"/>
              <w:rPr>
                <w:rFonts w:ascii="LMMono10" w:eastAsia="LMMono10" w:hAnsi="LMMono10"/>
                <w:color w:val="5E5E5E"/>
              </w:rPr>
            </w:pPr>
          </w:p>
          <w:p w14:paraId="1489E87B" w14:textId="77777777" w:rsidR="005C5296" w:rsidRDefault="005C5296">
            <w:pPr>
              <w:autoSpaceDE w:val="0"/>
              <w:autoSpaceDN w:val="0"/>
              <w:spacing w:after="0" w:line="290" w:lineRule="exact"/>
              <w:ind w:left="114"/>
              <w:rPr>
                <w:rFonts w:ascii="LMMono10" w:eastAsia="LMMono10" w:hAnsi="LMMono10"/>
                <w:color w:val="5E5E5E"/>
              </w:rPr>
            </w:pPr>
          </w:p>
          <w:p w14:paraId="18CF320C" w14:textId="77777777" w:rsidR="005C5296" w:rsidRDefault="005C5296">
            <w:pPr>
              <w:autoSpaceDE w:val="0"/>
              <w:autoSpaceDN w:val="0"/>
              <w:spacing w:after="0" w:line="290" w:lineRule="exact"/>
              <w:ind w:left="114"/>
            </w:pPr>
          </w:p>
        </w:tc>
      </w:tr>
      <w:tr w:rsidR="008A4A4E" w14:paraId="73E65962" w14:textId="77777777">
        <w:trPr>
          <w:trHeight w:hRule="exact" w:val="704"/>
        </w:trPr>
        <w:tc>
          <w:tcPr>
            <w:tcW w:w="9020" w:type="dxa"/>
            <w:gridSpan w:val="9"/>
            <w:tcMar>
              <w:left w:w="0" w:type="dxa"/>
              <w:right w:w="0" w:type="dxa"/>
            </w:tcMar>
          </w:tcPr>
          <w:p w14:paraId="17770FBC" w14:textId="67AFC736" w:rsidR="008A4A4E" w:rsidRDefault="005C5296">
            <w:pPr>
              <w:autoSpaceDE w:val="0"/>
              <w:autoSpaceDN w:val="0"/>
              <w:spacing w:before="412" w:after="0" w:line="292" w:lineRule="exact"/>
              <w:ind w:left="60"/>
              <w:rPr>
                <w:rFonts w:ascii="LMMono10" w:eastAsia="LMMono10" w:hAnsi="LMMono10"/>
                <w:color w:val="000000"/>
              </w:rPr>
            </w:pPr>
            <w:r w:rsidRPr="005C5296">
              <w:rPr>
                <w:rFonts w:ascii="LMMono10" w:eastAsia="LMMono10" w:hAnsi="LMMono10"/>
                <w:color w:val="000000"/>
              </w:rPr>
              <w:t>&lt;python</w:t>
            </w:r>
            <w:proofErr w:type="gramStart"/>
            <w:r w:rsidRPr="005C5296">
              <w:rPr>
                <w:rFonts w:ascii="LMMono10" w:eastAsia="LMMono10" w:hAnsi="LMMono10"/>
                <w:color w:val="000000"/>
              </w:rPr>
              <w:t>&gt;</w:t>
            </w:r>
            <w:r>
              <w:rPr>
                <w:rFonts w:ascii="LMMono10" w:eastAsia="LMMono10" w:hAnsi="LMMono10"/>
                <w:color w:val="000000"/>
              </w:rPr>
              <w:t xml:space="preserve">  </w:t>
            </w:r>
            <w:r w:rsidR="00000000">
              <w:rPr>
                <w:rFonts w:ascii="LMMono10" w:eastAsia="LMMono10" w:hAnsi="LMMono10"/>
                <w:color w:val="000000"/>
              </w:rPr>
              <w:t>X</w:t>
            </w:r>
            <w:proofErr w:type="gramEnd"/>
            <w:r w:rsidR="00000000">
              <w:rPr>
                <w:rFonts w:ascii="LMMono10" w:eastAsia="LMMono10" w:hAnsi="LMMono10"/>
                <w:color w:val="000000"/>
              </w:rPr>
              <w:t>:</w:t>
            </w:r>
          </w:p>
          <w:p w14:paraId="589554E2" w14:textId="77777777" w:rsidR="005C5296" w:rsidRDefault="005C5296">
            <w:pPr>
              <w:autoSpaceDE w:val="0"/>
              <w:autoSpaceDN w:val="0"/>
              <w:spacing w:before="412" w:after="0" w:line="292" w:lineRule="exact"/>
              <w:ind w:left="60"/>
            </w:pPr>
          </w:p>
        </w:tc>
      </w:tr>
      <w:tr w:rsidR="008A4A4E" w14:paraId="7D4930DC" w14:textId="77777777">
        <w:trPr>
          <w:trHeight w:hRule="exact" w:val="260"/>
        </w:trPr>
        <w:tc>
          <w:tcPr>
            <w:tcW w:w="1710" w:type="dxa"/>
            <w:gridSpan w:val="2"/>
            <w:tcMar>
              <w:left w:w="0" w:type="dxa"/>
              <w:right w:w="0" w:type="dxa"/>
            </w:tcMar>
          </w:tcPr>
          <w:p w14:paraId="67000B65" w14:textId="77777777" w:rsidR="008A4A4E" w:rsidRDefault="00000000">
            <w:pPr>
              <w:autoSpaceDE w:val="0"/>
              <w:autoSpaceDN w:val="0"/>
              <w:spacing w:after="0" w:line="290" w:lineRule="exact"/>
              <w:ind w:left="174"/>
            </w:pPr>
            <w:proofErr w:type="gramStart"/>
            <w:r>
              <w:rPr>
                <w:rFonts w:ascii="LMMono10" w:eastAsia="LMMono10" w:hAnsi="LMMono10"/>
                <w:color w:val="000000"/>
              </w:rPr>
              <w:t>tensor(</w:t>
            </w:r>
            <w:proofErr w:type="gramEnd"/>
            <w:r>
              <w:rPr>
                <w:rFonts w:ascii="LMMono10" w:eastAsia="LMMono10" w:hAnsi="LMMono10"/>
                <w:color w:val="000000"/>
              </w:rPr>
              <w:t>[[0.,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07C21935" w14:textId="77777777" w:rsidR="008A4A4E" w:rsidRDefault="00000000">
            <w:pPr>
              <w:autoSpaceDE w:val="0"/>
              <w:autoSpaceDN w:val="0"/>
              <w:spacing w:after="0" w:line="290" w:lineRule="exact"/>
              <w:ind w:right="54"/>
              <w:jc w:val="right"/>
            </w:pPr>
            <w:r>
              <w:rPr>
                <w:rFonts w:ascii="LMMono10" w:eastAsia="LMMono10" w:hAnsi="LMMono10"/>
                <w:color w:val="000000"/>
              </w:rPr>
              <w:t>1.,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3C4DAEDE" w14:textId="77777777" w:rsidR="008A4A4E" w:rsidRDefault="00000000">
            <w:pPr>
              <w:autoSpaceDE w:val="0"/>
              <w:autoSpaceDN w:val="0"/>
              <w:spacing w:after="0" w:line="290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644" w:type="dxa"/>
            <w:tcMar>
              <w:left w:w="0" w:type="dxa"/>
              <w:right w:w="0" w:type="dxa"/>
            </w:tcMar>
          </w:tcPr>
          <w:p w14:paraId="0B3A3F5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3.,</w:t>
            </w:r>
          </w:p>
        </w:tc>
        <w:tc>
          <w:tcPr>
            <w:tcW w:w="556" w:type="dxa"/>
            <w:tcMar>
              <w:left w:w="0" w:type="dxa"/>
              <w:right w:w="0" w:type="dxa"/>
            </w:tcMar>
          </w:tcPr>
          <w:p w14:paraId="549D758D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4.,</w:t>
            </w:r>
          </w:p>
        </w:tc>
        <w:tc>
          <w:tcPr>
            <w:tcW w:w="4970" w:type="dxa"/>
            <w:gridSpan w:val="2"/>
            <w:tcMar>
              <w:left w:w="0" w:type="dxa"/>
              <w:right w:w="0" w:type="dxa"/>
            </w:tcMar>
          </w:tcPr>
          <w:p w14:paraId="37B386DA" w14:textId="77777777" w:rsidR="008A4A4E" w:rsidRDefault="00000000">
            <w:pPr>
              <w:autoSpaceDE w:val="0"/>
              <w:autoSpaceDN w:val="0"/>
              <w:spacing w:after="0" w:line="290" w:lineRule="exact"/>
              <w:ind w:left="132"/>
            </w:pPr>
            <w:r>
              <w:rPr>
                <w:rFonts w:ascii="LMMono10" w:eastAsia="LMMono10" w:hAnsi="LMMono10"/>
                <w:color w:val="000000"/>
              </w:rPr>
              <w:t>5.],</w:t>
            </w:r>
          </w:p>
        </w:tc>
      </w:tr>
      <w:tr w:rsidR="008A4A4E" w14:paraId="52B60D25" w14:textId="77777777">
        <w:trPr>
          <w:trHeight w:hRule="exact" w:val="280"/>
        </w:trPr>
        <w:tc>
          <w:tcPr>
            <w:tcW w:w="1710" w:type="dxa"/>
            <w:gridSpan w:val="2"/>
            <w:tcMar>
              <w:left w:w="0" w:type="dxa"/>
              <w:right w:w="0" w:type="dxa"/>
            </w:tcMar>
          </w:tcPr>
          <w:p w14:paraId="7BE455B0" w14:textId="77777777" w:rsidR="008A4A4E" w:rsidRDefault="00000000">
            <w:pPr>
              <w:autoSpaceDE w:val="0"/>
              <w:autoSpaceDN w:val="0"/>
              <w:spacing w:after="0" w:line="292" w:lineRule="exact"/>
              <w:ind w:right="162"/>
              <w:jc w:val="right"/>
            </w:pPr>
            <w:r>
              <w:rPr>
                <w:rFonts w:ascii="LMMono10" w:eastAsia="LMMono10" w:hAnsi="LMMono10"/>
                <w:color w:val="000000"/>
              </w:rPr>
              <w:t>[6.,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01B84531" w14:textId="77777777" w:rsidR="008A4A4E" w:rsidRDefault="00000000">
            <w:pPr>
              <w:autoSpaceDE w:val="0"/>
              <w:autoSpaceDN w:val="0"/>
              <w:spacing w:after="0" w:line="292" w:lineRule="exact"/>
              <w:ind w:left="68"/>
            </w:pPr>
            <w:r>
              <w:rPr>
                <w:rFonts w:ascii="LMMono10" w:eastAsia="LMMono10" w:hAnsi="LMMono10"/>
                <w:color w:val="000000"/>
              </w:rPr>
              <w:t>7.,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15430CD8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8.,</w:t>
            </w:r>
          </w:p>
        </w:tc>
        <w:tc>
          <w:tcPr>
            <w:tcW w:w="6170" w:type="dxa"/>
            <w:gridSpan w:val="4"/>
            <w:tcMar>
              <w:left w:w="0" w:type="dxa"/>
              <w:right w:w="0" w:type="dxa"/>
            </w:tcMar>
          </w:tcPr>
          <w:p w14:paraId="48507C1C" w14:textId="77777777" w:rsidR="008A4A4E" w:rsidRDefault="00000000">
            <w:pPr>
              <w:autoSpaceDE w:val="0"/>
              <w:autoSpaceDN w:val="0"/>
              <w:spacing w:after="0" w:line="292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9.,10.,11.],</w:t>
            </w:r>
          </w:p>
        </w:tc>
      </w:tr>
      <w:tr w:rsidR="008A4A4E" w14:paraId="39E2A415" w14:textId="77777777">
        <w:trPr>
          <w:trHeight w:hRule="exact" w:val="660"/>
        </w:trPr>
        <w:tc>
          <w:tcPr>
            <w:tcW w:w="9020" w:type="dxa"/>
            <w:gridSpan w:val="9"/>
            <w:tcMar>
              <w:left w:w="0" w:type="dxa"/>
              <w:right w:w="0" w:type="dxa"/>
            </w:tcMar>
          </w:tcPr>
          <w:p w14:paraId="2D232F84" w14:textId="77777777" w:rsidR="008A4A4E" w:rsidRDefault="00000000">
            <w:pPr>
              <w:autoSpaceDE w:val="0"/>
              <w:autoSpaceDN w:val="0"/>
              <w:spacing w:before="18" w:after="0" w:line="272" w:lineRule="exact"/>
              <w:ind w:left="976" w:right="4320"/>
            </w:pPr>
            <w:r>
              <w:rPr>
                <w:rFonts w:ascii="LMMono10" w:eastAsia="LMMono10" w:hAnsi="LMMono10"/>
                <w:color w:val="000000"/>
              </w:rPr>
              <w:t xml:space="preserve">[12.,13.,14.,15.,16.,17.],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[18.,19.,20.,21.,22.,23.]])</w:t>
            </w:r>
          </w:p>
        </w:tc>
      </w:tr>
      <w:tr w:rsidR="008A4A4E" w14:paraId="3CB07E59" w14:textId="77777777">
        <w:trPr>
          <w:trHeight w:hRule="exact" w:val="420"/>
        </w:trPr>
        <w:tc>
          <w:tcPr>
            <w:tcW w:w="1030" w:type="dxa"/>
            <w:tcMar>
              <w:left w:w="0" w:type="dxa"/>
              <w:right w:w="0" w:type="dxa"/>
            </w:tcMar>
          </w:tcPr>
          <w:p w14:paraId="46BD9E42" w14:textId="77777777" w:rsidR="008A4A4E" w:rsidRDefault="00000000">
            <w:pPr>
              <w:autoSpaceDE w:val="0"/>
              <w:autoSpaceDN w:val="0"/>
              <w:spacing w:before="128" w:after="0" w:line="292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X[1,3]</w:t>
            </w:r>
          </w:p>
        </w:tc>
        <w:tc>
          <w:tcPr>
            <w:tcW w:w="7990" w:type="dxa"/>
            <w:gridSpan w:val="8"/>
            <w:tcMar>
              <w:left w:w="0" w:type="dxa"/>
              <w:right w:w="0" w:type="dxa"/>
            </w:tcMar>
          </w:tcPr>
          <w:p w14:paraId="736D21A4" w14:textId="77777777" w:rsidR="008A4A4E" w:rsidRDefault="00000000">
            <w:pPr>
              <w:autoSpaceDE w:val="0"/>
              <w:autoSpaceDN w:val="0"/>
              <w:spacing w:before="128" w:after="0" w:line="292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=tensor(9.)</w:t>
            </w:r>
          </w:p>
        </w:tc>
      </w:tr>
      <w:tr w:rsidR="008A4A4E" w14:paraId="6E85A784" w14:textId="77777777">
        <w:trPr>
          <w:trHeight w:hRule="exact" w:val="276"/>
        </w:trPr>
        <w:tc>
          <w:tcPr>
            <w:tcW w:w="1030" w:type="dxa"/>
            <w:tcMar>
              <w:left w:w="0" w:type="dxa"/>
              <w:right w:w="0" w:type="dxa"/>
            </w:tcMar>
          </w:tcPr>
          <w:p w14:paraId="59EBFA37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X[0,:]</w:t>
            </w:r>
          </w:p>
        </w:tc>
        <w:tc>
          <w:tcPr>
            <w:tcW w:w="7990" w:type="dxa"/>
            <w:gridSpan w:val="8"/>
            <w:tcMar>
              <w:left w:w="0" w:type="dxa"/>
              <w:right w:w="0" w:type="dxa"/>
            </w:tcMar>
          </w:tcPr>
          <w:p w14:paraId="4CEB00AC" w14:textId="77777777" w:rsidR="008A4A4E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=tensor([0.,1.,2.,3.,4.,5.])</w:t>
            </w:r>
          </w:p>
        </w:tc>
      </w:tr>
      <w:tr w:rsidR="008A4A4E" w14:paraId="73AB2EA9" w14:textId="77777777">
        <w:trPr>
          <w:trHeight w:hRule="exact" w:val="264"/>
        </w:trPr>
        <w:tc>
          <w:tcPr>
            <w:tcW w:w="1030" w:type="dxa"/>
            <w:tcMar>
              <w:left w:w="0" w:type="dxa"/>
              <w:right w:w="0" w:type="dxa"/>
            </w:tcMar>
          </w:tcPr>
          <w:p w14:paraId="18785569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X[:,2]</w:t>
            </w:r>
          </w:p>
        </w:tc>
        <w:tc>
          <w:tcPr>
            <w:tcW w:w="1820" w:type="dxa"/>
            <w:gridSpan w:val="4"/>
            <w:tcMar>
              <w:left w:w="0" w:type="dxa"/>
              <w:right w:w="0" w:type="dxa"/>
            </w:tcMar>
          </w:tcPr>
          <w:p w14:paraId="5B716AB2" w14:textId="77777777" w:rsidR="008A4A4E" w:rsidRDefault="00000000">
            <w:pPr>
              <w:autoSpaceDE w:val="0"/>
              <w:autoSpaceDN w:val="0"/>
              <w:spacing w:after="0" w:line="292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=tensor([2.,</w:t>
            </w:r>
          </w:p>
        </w:tc>
        <w:tc>
          <w:tcPr>
            <w:tcW w:w="6170" w:type="dxa"/>
            <w:gridSpan w:val="4"/>
            <w:tcMar>
              <w:left w:w="0" w:type="dxa"/>
              <w:right w:w="0" w:type="dxa"/>
            </w:tcMar>
          </w:tcPr>
          <w:p w14:paraId="2917086E" w14:textId="77777777" w:rsidR="008A4A4E" w:rsidRDefault="00000000">
            <w:pPr>
              <w:autoSpaceDE w:val="0"/>
              <w:autoSpaceDN w:val="0"/>
              <w:spacing w:after="0" w:line="292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8.,14.,20.])</w:t>
            </w:r>
          </w:p>
        </w:tc>
      </w:tr>
      <w:tr w:rsidR="008A4A4E" w14:paraId="2D4BDDEB" w14:textId="77777777">
        <w:trPr>
          <w:trHeight w:hRule="exact" w:val="278"/>
        </w:trPr>
        <w:tc>
          <w:tcPr>
            <w:tcW w:w="9020" w:type="dxa"/>
            <w:gridSpan w:val="9"/>
            <w:tcMar>
              <w:left w:w="0" w:type="dxa"/>
              <w:right w:w="0" w:type="dxa"/>
            </w:tcMar>
          </w:tcPr>
          <w:p w14:paraId="092A0D46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X[1:3,:]=</w:t>
            </w:r>
          </w:p>
        </w:tc>
      </w:tr>
      <w:tr w:rsidR="008A4A4E" w14:paraId="30300FC2" w14:textId="77777777">
        <w:trPr>
          <w:trHeight w:hRule="exact" w:val="262"/>
        </w:trPr>
        <w:tc>
          <w:tcPr>
            <w:tcW w:w="1710" w:type="dxa"/>
            <w:gridSpan w:val="2"/>
            <w:tcMar>
              <w:left w:w="0" w:type="dxa"/>
              <w:right w:w="0" w:type="dxa"/>
            </w:tcMar>
          </w:tcPr>
          <w:p w14:paraId="528D4FA5" w14:textId="77777777" w:rsidR="008A4A4E" w:rsidRDefault="00000000">
            <w:pPr>
              <w:autoSpaceDE w:val="0"/>
              <w:autoSpaceDN w:val="0"/>
              <w:spacing w:after="0" w:line="292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tensor([[6.,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12354D87" w14:textId="77777777" w:rsidR="008A4A4E" w:rsidRDefault="00000000">
            <w:pPr>
              <w:autoSpaceDE w:val="0"/>
              <w:autoSpaceDN w:val="0"/>
              <w:spacing w:after="0" w:line="292" w:lineRule="exact"/>
              <w:ind w:right="54"/>
              <w:jc w:val="right"/>
            </w:pPr>
            <w:r>
              <w:rPr>
                <w:rFonts w:ascii="LMMono10" w:eastAsia="LMMono10" w:hAnsi="LMMono10"/>
                <w:color w:val="000000"/>
              </w:rPr>
              <w:t>7.,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21EBECB1" w14:textId="77777777" w:rsidR="008A4A4E" w:rsidRDefault="00000000">
            <w:pPr>
              <w:autoSpaceDE w:val="0"/>
              <w:autoSpaceDN w:val="0"/>
              <w:spacing w:after="0" w:line="292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8.,</w:t>
            </w:r>
          </w:p>
        </w:tc>
        <w:tc>
          <w:tcPr>
            <w:tcW w:w="6170" w:type="dxa"/>
            <w:gridSpan w:val="4"/>
            <w:tcMar>
              <w:left w:w="0" w:type="dxa"/>
              <w:right w:w="0" w:type="dxa"/>
            </w:tcMar>
          </w:tcPr>
          <w:p w14:paraId="72E40210" w14:textId="77777777" w:rsidR="008A4A4E" w:rsidRDefault="00000000">
            <w:pPr>
              <w:autoSpaceDE w:val="0"/>
              <w:autoSpaceDN w:val="0"/>
              <w:spacing w:after="0" w:line="292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9.,10.,11.],</w:t>
            </w:r>
          </w:p>
        </w:tc>
      </w:tr>
      <w:tr w:rsidR="008A4A4E" w14:paraId="3092A17C" w14:textId="77777777">
        <w:trPr>
          <w:trHeight w:hRule="exact" w:val="552"/>
        </w:trPr>
        <w:tc>
          <w:tcPr>
            <w:tcW w:w="9020" w:type="dxa"/>
            <w:gridSpan w:val="9"/>
            <w:tcMar>
              <w:left w:w="0" w:type="dxa"/>
              <w:right w:w="0" w:type="dxa"/>
            </w:tcMar>
          </w:tcPr>
          <w:p w14:paraId="3ED94757" w14:textId="77777777" w:rsidR="008A4A4E" w:rsidRDefault="00000000">
            <w:pPr>
              <w:tabs>
                <w:tab w:val="left" w:pos="976"/>
              </w:tabs>
              <w:autoSpaceDE w:val="0"/>
              <w:autoSpaceDN w:val="0"/>
              <w:spacing w:before="18" w:after="0" w:line="272" w:lineRule="exact"/>
              <w:ind w:left="60" w:right="4320"/>
            </w:pPr>
            <w:r>
              <w:tab/>
            </w:r>
            <w:r>
              <w:rPr>
                <w:rFonts w:ascii="LMMono10" w:eastAsia="LMMono10" w:hAnsi="LMMono10"/>
                <w:color w:val="000000"/>
              </w:rPr>
              <w:t>[12.,13.,14.,15.,16.,17.]]) X[::2,::3]=</w:t>
            </w:r>
          </w:p>
        </w:tc>
      </w:tr>
      <w:tr w:rsidR="008A4A4E" w14:paraId="46B780BF" w14:textId="77777777">
        <w:trPr>
          <w:trHeight w:hRule="exact" w:val="268"/>
        </w:trPr>
        <w:tc>
          <w:tcPr>
            <w:tcW w:w="1710" w:type="dxa"/>
            <w:gridSpan w:val="2"/>
            <w:tcMar>
              <w:left w:w="0" w:type="dxa"/>
              <w:right w:w="0" w:type="dxa"/>
            </w:tcMar>
          </w:tcPr>
          <w:p w14:paraId="0449D377" w14:textId="77777777" w:rsidR="008A4A4E" w:rsidRDefault="00000000">
            <w:pPr>
              <w:autoSpaceDE w:val="0"/>
              <w:autoSpaceDN w:val="0"/>
              <w:spacing w:after="0" w:line="290" w:lineRule="exact"/>
              <w:ind w:left="174"/>
            </w:pPr>
            <w:r>
              <w:rPr>
                <w:rFonts w:ascii="LMMono10" w:eastAsia="LMMono10" w:hAnsi="LMMono10"/>
                <w:color w:val="000000"/>
              </w:rPr>
              <w:t>tensor([[0.,</w:t>
            </w:r>
          </w:p>
        </w:tc>
        <w:tc>
          <w:tcPr>
            <w:tcW w:w="7310" w:type="dxa"/>
            <w:gridSpan w:val="7"/>
            <w:tcMar>
              <w:left w:w="0" w:type="dxa"/>
              <w:right w:w="0" w:type="dxa"/>
            </w:tcMar>
          </w:tcPr>
          <w:p w14:paraId="1F421F4D" w14:textId="77777777" w:rsidR="008A4A4E" w:rsidRDefault="00000000">
            <w:pPr>
              <w:autoSpaceDE w:val="0"/>
              <w:autoSpaceDN w:val="0"/>
              <w:spacing w:after="0" w:line="290" w:lineRule="exact"/>
              <w:ind w:left="182"/>
            </w:pPr>
            <w:r>
              <w:rPr>
                <w:rFonts w:ascii="LMMono10" w:eastAsia="LMMono10" w:hAnsi="LMMono10"/>
                <w:color w:val="000000"/>
              </w:rPr>
              <w:t>3.],</w:t>
            </w:r>
          </w:p>
        </w:tc>
      </w:tr>
      <w:tr w:rsidR="008A4A4E" w14:paraId="23A3F5BB" w14:textId="77777777">
        <w:trPr>
          <w:trHeight w:hRule="exact" w:val="344"/>
        </w:trPr>
        <w:tc>
          <w:tcPr>
            <w:tcW w:w="9020" w:type="dxa"/>
            <w:gridSpan w:val="9"/>
            <w:tcMar>
              <w:left w:w="0" w:type="dxa"/>
              <w:right w:w="0" w:type="dxa"/>
            </w:tcMar>
          </w:tcPr>
          <w:p w14:paraId="08D30CF0" w14:textId="77777777" w:rsidR="008A4A4E" w:rsidRDefault="00000000">
            <w:pPr>
              <w:autoSpaceDE w:val="0"/>
              <w:autoSpaceDN w:val="0"/>
              <w:spacing w:after="0" w:line="292" w:lineRule="exact"/>
              <w:ind w:left="976"/>
            </w:pPr>
            <w:r>
              <w:rPr>
                <w:rFonts w:ascii="LMMono10" w:eastAsia="LMMono10" w:hAnsi="LMMono10"/>
                <w:color w:val="000000"/>
              </w:rPr>
              <w:t>[12.,15.]])</w:t>
            </w:r>
          </w:p>
        </w:tc>
      </w:tr>
    </w:tbl>
    <w:p w14:paraId="6416D6A8" w14:textId="77777777" w:rsidR="008A4A4E" w:rsidRDefault="00000000">
      <w:pPr>
        <w:autoSpaceDE w:val="0"/>
        <w:autoSpaceDN w:val="0"/>
        <w:spacing w:before="1340" w:after="0" w:line="308" w:lineRule="exact"/>
        <w:jc w:val="center"/>
      </w:pPr>
      <w:r>
        <w:rPr>
          <w:rFonts w:ascii="LMRoman10" w:eastAsia="LMRoman10" w:hAnsi="LMRoman10"/>
          <w:color w:val="000000"/>
        </w:rPr>
        <w:t>8</w:t>
      </w:r>
    </w:p>
    <w:p w14:paraId="5B35CF0F" w14:textId="77777777" w:rsidR="008A4A4E" w:rsidRDefault="008A4A4E">
      <w:pPr>
        <w:sectPr w:rsidR="008A4A4E">
          <w:pgSz w:w="12240" w:h="15840"/>
          <w:pgMar w:top="824" w:right="1440" w:bottom="894" w:left="1440" w:header="720" w:footer="720" w:gutter="0"/>
          <w:cols w:space="720"/>
          <w:docGrid w:linePitch="360"/>
        </w:sectPr>
      </w:pPr>
    </w:p>
    <w:p w14:paraId="3A555F19" w14:textId="77777777" w:rsidR="008A4A4E" w:rsidRDefault="008A4A4E">
      <w:pPr>
        <w:autoSpaceDE w:val="0"/>
        <w:autoSpaceDN w:val="0"/>
        <w:spacing w:after="474" w:line="220" w:lineRule="exact"/>
      </w:pPr>
    </w:p>
    <w:p w14:paraId="782E0417" w14:textId="77777777" w:rsidR="008A4A4E" w:rsidRDefault="00000000">
      <w:pPr>
        <w:autoSpaceDE w:val="0"/>
        <w:autoSpaceDN w:val="0"/>
        <w:spacing w:after="0" w:line="384" w:lineRule="exact"/>
        <w:ind w:left="230" w:right="1584"/>
      </w:pPr>
      <w:r>
        <w:rPr>
          <w:rFonts w:ascii="LMSans10" w:eastAsia="LMSans10" w:hAnsi="LMSans10"/>
          <w:b/>
          <w:color w:val="000000"/>
          <w:sz w:val="24"/>
        </w:rPr>
        <w:t xml:space="preserve">BooleanMasking </w:t>
      </w:r>
      <w:r>
        <w:br/>
      </w:r>
      <w:r>
        <w:rPr>
          <w:rFonts w:ascii="LMRoman10" w:eastAsia="LMRoman10" w:hAnsi="LMRoman10"/>
          <w:b/>
          <w:color w:val="000000"/>
        </w:rPr>
        <w:t>Masking</w:t>
      </w:r>
      <w:r>
        <w:rPr>
          <w:rFonts w:ascii="LMRoman10" w:eastAsia="LMRoman10" w:hAnsi="LMRoman10"/>
          <w:color w:val="000000"/>
        </w:rPr>
        <w:t>letsyouselectelementsbycondition,notposition.Thisishowyoufilterout anomalies,handlemissingvalues,orapplyoperationstospecificsubsetofdata.</w:t>
      </w:r>
    </w:p>
    <w:p w14:paraId="185FE789" w14:textId="77777777" w:rsidR="008A4A4E" w:rsidRDefault="00000000">
      <w:pPr>
        <w:autoSpaceDE w:val="0"/>
        <w:autoSpaceDN w:val="0"/>
        <w:spacing w:before="138" w:after="238" w:line="270" w:lineRule="exact"/>
        <w:ind w:left="230" w:right="1584"/>
      </w:pPr>
      <w:r>
        <w:rPr>
          <w:rFonts w:ascii="LMRoman10" w:eastAsia="LMRoman10" w:hAnsi="LMRoman10"/>
          <w:b/>
          <w:color w:val="000000"/>
        </w:rPr>
        <w:t>Real-WorldAnalogy:</w:t>
      </w:r>
      <w:r>
        <w:rPr>
          <w:rFonts w:ascii="LMRoman10" w:eastAsia="LMRoman10" w:hAnsi="LMRoman10"/>
          <w:color w:val="000000"/>
        </w:rPr>
        <w:t>Youhaveserverresponsetimes.Youwanttofindonlytheslow responses(&gt;200ms)toinvestigatefurther.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2170"/>
        <w:gridCol w:w="2000"/>
        <w:gridCol w:w="4850"/>
      </w:tblGrid>
      <w:tr w:rsidR="008A4A4E" w14:paraId="22E98708" w14:textId="77777777">
        <w:trPr>
          <w:trHeight w:hRule="exact" w:val="1344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2422BF1" w14:textId="77777777" w:rsidR="008A4A4E" w:rsidRDefault="00000000">
            <w:pPr>
              <w:tabs>
                <w:tab w:val="left" w:pos="3840"/>
              </w:tabs>
              <w:autoSpaceDE w:val="0"/>
              <w:autoSpaceDN w:val="0"/>
              <w:spacing w:before="20" w:after="0" w:line="270" w:lineRule="exact"/>
              <w:ind w:left="60" w:right="1296"/>
            </w:pPr>
            <w:r>
              <w:rPr>
                <w:rFonts w:ascii="LMMono10" w:eastAsia="LMMono10" w:hAnsi="LMMono10"/>
                <w:color w:val="5E5E5E"/>
              </w:rPr>
              <w:t xml:space="preserve">#Simulatedserverresponsetimes(ms)for10requests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response_times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45.0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210.0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88.0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350.0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120.0</w:t>
            </w:r>
            <w:r>
              <w:rPr>
                <w:rFonts w:ascii="LMMono10" w:eastAsia="LMMono10" w:hAnsi="LMMono10"/>
                <w:color w:val="003B4F"/>
              </w:rPr>
              <w:t xml:space="preserve">, </w:t>
            </w:r>
            <w:r>
              <w:tab/>
            </w:r>
            <w:r>
              <w:rPr>
                <w:rFonts w:ascii="LMMono10" w:eastAsia="LMMono10" w:hAnsi="LMMono10"/>
                <w:color w:val="AD0000"/>
              </w:rPr>
              <w:t>195.0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412.0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67.0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230.0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99.0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  <w:p w14:paraId="2F9C86BB" w14:textId="77777777" w:rsidR="008A4A4E" w:rsidRDefault="00000000">
            <w:pPr>
              <w:autoSpaceDE w:val="0"/>
              <w:autoSpaceDN w:val="0"/>
              <w:spacing w:before="232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#Createabooleanmask</w:t>
            </w:r>
          </w:p>
        </w:tc>
      </w:tr>
      <w:tr w:rsidR="008A4A4E" w14:paraId="74DD7E4A" w14:textId="77777777">
        <w:trPr>
          <w:trHeight w:hRule="exact" w:val="280"/>
        </w:trPr>
        <w:tc>
          <w:tcPr>
            <w:tcW w:w="41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3EE023D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slow_mask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response_times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200</w:t>
            </w:r>
          </w:p>
        </w:tc>
        <w:tc>
          <w:tcPr>
            <w:tcW w:w="4850" w:type="dxa"/>
            <w:shd w:val="clear" w:color="auto" w:fill="F1F2F4"/>
            <w:tcMar>
              <w:left w:w="0" w:type="dxa"/>
              <w:right w:w="0" w:type="dxa"/>
            </w:tcMar>
          </w:tcPr>
          <w:p w14:paraId="0CD8D12E" w14:textId="77777777" w:rsidR="008A4A4E" w:rsidRDefault="00000000">
            <w:pPr>
              <w:autoSpaceDE w:val="0"/>
              <w:autoSpaceDN w:val="0"/>
              <w:spacing w:after="0" w:line="290" w:lineRule="exact"/>
              <w:ind w:left="470"/>
            </w:pPr>
            <w:r>
              <w:rPr>
                <w:rFonts w:ascii="LMMono10" w:eastAsia="LMMono10" w:hAnsi="LMMono10"/>
                <w:color w:val="5E5E5E"/>
              </w:rPr>
              <w:t>#Shape(10,),dtype=bool</w:t>
            </w:r>
          </w:p>
        </w:tc>
      </w:tr>
      <w:tr w:rsidR="008A4A4E" w14:paraId="05B742B4" w14:textId="77777777">
        <w:trPr>
          <w:trHeight w:hRule="exact" w:val="272"/>
        </w:trPr>
        <w:tc>
          <w:tcPr>
            <w:tcW w:w="2170" w:type="dxa"/>
            <w:shd w:val="clear" w:color="auto" w:fill="F1F2F4"/>
            <w:tcMar>
              <w:left w:w="0" w:type="dxa"/>
              <w:right w:w="0" w:type="dxa"/>
            </w:tcMar>
          </w:tcPr>
          <w:p w14:paraId="7042E00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"Mask:</w:t>
            </w:r>
          </w:p>
        </w:tc>
        <w:tc>
          <w:tcPr>
            <w:tcW w:w="68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09881C5" w14:textId="77777777" w:rsidR="008A4A4E" w:rsidRDefault="00000000">
            <w:pPr>
              <w:autoSpaceDE w:val="0"/>
              <w:autoSpaceDN w:val="0"/>
              <w:spacing w:after="0" w:line="290" w:lineRule="exact"/>
              <w:ind w:left="294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,slow_mask)</w:t>
            </w:r>
          </w:p>
        </w:tc>
      </w:tr>
      <w:tr w:rsidR="008A4A4E" w14:paraId="62FE8158" w14:textId="77777777">
        <w:trPr>
          <w:trHeight w:hRule="exact" w:val="808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286A897" w14:textId="77777777" w:rsidR="008A4A4E" w:rsidRDefault="00000000">
            <w:pPr>
              <w:autoSpaceDE w:val="0"/>
              <w:autoSpaceDN w:val="0"/>
              <w:spacing w:after="0" w:line="416" w:lineRule="exact"/>
              <w:ind w:left="60" w:right="316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"Slowrequests:"</w:t>
            </w:r>
            <w:r>
              <w:rPr>
                <w:rFonts w:ascii="LMMono10" w:eastAsia="LMMono10" w:hAnsi="LMMono10"/>
                <w:color w:val="003B4F"/>
              </w:rPr>
              <w:t xml:space="preserve">,response_times[slow_mask]) </w:t>
            </w:r>
            <w:r>
              <w:rPr>
                <w:rFonts w:ascii="LMMono10" w:eastAsia="LMMono10" w:hAnsi="LMMono10"/>
                <w:color w:val="5E5E5E"/>
              </w:rPr>
              <w:t>#Countslowrequests</w:t>
            </w:r>
          </w:p>
        </w:tc>
      </w:tr>
      <w:tr w:rsidR="008A4A4E" w14:paraId="7099356D" w14:textId="77777777">
        <w:trPr>
          <w:trHeight w:hRule="exact" w:val="276"/>
        </w:trPr>
        <w:tc>
          <w:tcPr>
            <w:tcW w:w="2170" w:type="dxa"/>
            <w:shd w:val="clear" w:color="auto" w:fill="F1F2F4"/>
            <w:tcMar>
              <w:left w:w="0" w:type="dxa"/>
              <w:right w:w="0" w:type="dxa"/>
            </w:tcMar>
          </w:tcPr>
          <w:p w14:paraId="58B4FAAA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"Numslow:</w:t>
            </w:r>
          </w:p>
        </w:tc>
        <w:tc>
          <w:tcPr>
            <w:tcW w:w="68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201229A" w14:textId="77777777" w:rsidR="008A4A4E" w:rsidRDefault="00000000">
            <w:pPr>
              <w:autoSpaceDE w:val="0"/>
              <w:autoSpaceDN w:val="0"/>
              <w:spacing w:after="0" w:line="292" w:lineRule="exact"/>
              <w:ind w:left="294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,slow_mask.sum().item())</w:t>
            </w:r>
          </w:p>
        </w:tc>
      </w:tr>
      <w:tr w:rsidR="008A4A4E" w14:paraId="37E5C8B8" w14:textId="77777777">
        <w:trPr>
          <w:trHeight w:hRule="exact" w:val="340"/>
        </w:trPr>
        <w:tc>
          <w:tcPr>
            <w:tcW w:w="2170" w:type="dxa"/>
            <w:shd w:val="clear" w:color="auto" w:fill="F1F2F4"/>
            <w:tcMar>
              <w:left w:w="0" w:type="dxa"/>
              <w:right w:w="0" w:type="dxa"/>
            </w:tcMar>
          </w:tcPr>
          <w:p w14:paraId="40A37B60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5E5E5E"/>
              </w:rPr>
              <w:t>%s</w:t>
            </w:r>
            <w:r>
              <w:rPr>
                <w:rFonts w:ascii="LMMono10" w:eastAsia="LMMono10" w:hAnsi="LMMono10"/>
                <w:color w:val="21784D"/>
              </w:rPr>
              <w:t>low:</w:t>
            </w:r>
          </w:p>
        </w:tc>
        <w:tc>
          <w:tcPr>
            <w:tcW w:w="68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AC0F78D" w14:textId="77777777" w:rsidR="008A4A4E" w:rsidRDefault="00000000">
            <w:pPr>
              <w:autoSpaceDE w:val="0"/>
              <w:autoSpaceDN w:val="0"/>
              <w:spacing w:after="0" w:line="290" w:lineRule="exact"/>
              <w:ind w:left="294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,(slow_mask.float().mean()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).item(),</w:t>
            </w:r>
            <w:r>
              <w:rPr>
                <w:rFonts w:ascii="LMMono10" w:eastAsia="LMMono10" w:hAnsi="LMMono10"/>
                <w:color w:val="21784D"/>
              </w:rPr>
              <w:t>"%"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05521549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720"/>
        <w:gridCol w:w="1840"/>
        <w:gridCol w:w="560"/>
        <w:gridCol w:w="1040"/>
        <w:gridCol w:w="2400"/>
        <w:gridCol w:w="1380"/>
        <w:gridCol w:w="220"/>
        <w:gridCol w:w="1580"/>
      </w:tblGrid>
      <w:tr w:rsidR="008A4A4E" w14:paraId="09105586" w14:textId="77777777">
        <w:trPr>
          <w:trHeight w:hRule="exact" w:val="1372"/>
        </w:trPr>
        <w:tc>
          <w:tcPr>
            <w:tcW w:w="7560" w:type="dxa"/>
            <w:gridSpan w:val="5"/>
            <w:tcMar>
              <w:left w:w="0" w:type="dxa"/>
              <w:right w:w="0" w:type="dxa"/>
            </w:tcMar>
          </w:tcPr>
          <w:p w14:paraId="39074E36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130" w:right="432"/>
            </w:pPr>
            <w:r>
              <w:rPr>
                <w:rFonts w:ascii="LMMono10" w:eastAsia="LMMono10" w:hAnsi="LMMono10"/>
                <w:color w:val="5E5E5E"/>
              </w:rPr>
              <w:t xml:space="preserve">#Replaceslowresponseswithacap(usefulindatacleaning) </w:t>
            </w:r>
            <w:r>
              <w:rPr>
                <w:rFonts w:ascii="LMMono10" w:eastAsia="LMMono10" w:hAnsi="LMMono10"/>
                <w:color w:val="003B4F"/>
              </w:rPr>
              <w:t>capped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response_times.clone()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capped[slow_mask]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 xml:space="preserve">200.0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"Cappedtimes:"</w:t>
            </w:r>
            <w:r>
              <w:rPr>
                <w:rFonts w:ascii="LMMono10" w:eastAsia="LMMono10" w:hAnsi="LMMono10"/>
                <w:color w:val="003B4F"/>
              </w:rPr>
              <w:t>,capped)</w:t>
            </w:r>
          </w:p>
        </w:tc>
        <w:tc>
          <w:tcPr>
            <w:tcW w:w="1600" w:type="dxa"/>
            <w:gridSpan w:val="2"/>
            <w:vMerge w:val="restart"/>
            <w:tcMar>
              <w:left w:w="0" w:type="dxa"/>
              <w:right w:w="0" w:type="dxa"/>
            </w:tcMar>
          </w:tcPr>
          <w:p w14:paraId="68504C66" w14:textId="77777777" w:rsidR="008A4A4E" w:rsidRDefault="00000000">
            <w:pPr>
              <w:autoSpaceDE w:val="0"/>
              <w:autoSpaceDN w:val="0"/>
              <w:spacing w:before="1590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True,False,</w:t>
            </w:r>
          </w:p>
        </w:tc>
        <w:tc>
          <w:tcPr>
            <w:tcW w:w="1580" w:type="dxa"/>
            <w:vMerge w:val="restart"/>
            <w:tcMar>
              <w:left w:w="0" w:type="dxa"/>
              <w:right w:w="0" w:type="dxa"/>
            </w:tcMar>
          </w:tcPr>
          <w:p w14:paraId="6B8FDCA3" w14:textId="77777777" w:rsidR="008A4A4E" w:rsidRDefault="00000000">
            <w:pPr>
              <w:autoSpaceDE w:val="0"/>
              <w:autoSpaceDN w:val="0"/>
              <w:spacing w:before="1590" w:after="0" w:line="290" w:lineRule="exact"/>
              <w:ind w:left="132"/>
            </w:pPr>
            <w:r>
              <w:rPr>
                <w:rFonts w:ascii="LMMono10" w:eastAsia="LMMono10" w:hAnsi="LMMono10"/>
                <w:color w:val="000000"/>
              </w:rPr>
              <w:t>True,False])</w:t>
            </w:r>
          </w:p>
        </w:tc>
      </w:tr>
      <w:tr w:rsidR="008A4A4E" w14:paraId="3B91788A" w14:textId="77777777">
        <w:trPr>
          <w:trHeight w:hRule="exact" w:val="498"/>
        </w:trPr>
        <w:tc>
          <w:tcPr>
            <w:tcW w:w="1720" w:type="dxa"/>
            <w:tcMar>
              <w:left w:w="0" w:type="dxa"/>
              <w:right w:w="0" w:type="dxa"/>
            </w:tcMar>
          </w:tcPr>
          <w:p w14:paraId="52ADB658" w14:textId="77777777" w:rsidR="008A4A4E" w:rsidRDefault="00000000">
            <w:pPr>
              <w:autoSpaceDE w:val="0"/>
              <w:autoSpaceDN w:val="0"/>
              <w:spacing w:before="208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Mask:</w:t>
            </w:r>
          </w:p>
        </w:tc>
        <w:tc>
          <w:tcPr>
            <w:tcW w:w="1840" w:type="dxa"/>
            <w:tcMar>
              <w:left w:w="0" w:type="dxa"/>
              <w:right w:w="0" w:type="dxa"/>
            </w:tcMar>
          </w:tcPr>
          <w:p w14:paraId="6D391E70" w14:textId="77777777" w:rsidR="008A4A4E" w:rsidRDefault="00000000">
            <w:pPr>
              <w:autoSpaceDE w:val="0"/>
              <w:autoSpaceDN w:val="0"/>
              <w:spacing w:before="208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tensor([False,</w:t>
            </w:r>
          </w:p>
        </w:tc>
        <w:tc>
          <w:tcPr>
            <w:tcW w:w="1600" w:type="dxa"/>
            <w:gridSpan w:val="2"/>
            <w:tcMar>
              <w:left w:w="0" w:type="dxa"/>
              <w:right w:w="0" w:type="dxa"/>
            </w:tcMar>
          </w:tcPr>
          <w:p w14:paraId="4351B209" w14:textId="77777777" w:rsidR="008A4A4E" w:rsidRDefault="00000000">
            <w:pPr>
              <w:autoSpaceDE w:val="0"/>
              <w:autoSpaceDN w:val="0"/>
              <w:spacing w:before="208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True,False,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3027ED25" w14:textId="77777777" w:rsidR="008A4A4E" w:rsidRDefault="00000000">
            <w:pPr>
              <w:autoSpaceDE w:val="0"/>
              <w:autoSpaceDN w:val="0"/>
              <w:spacing w:before="208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True,False,False,</w:t>
            </w:r>
          </w:p>
        </w:tc>
        <w:tc>
          <w:tcPr>
            <w:tcW w:w="2340" w:type="dxa"/>
            <w:gridSpan w:val="2"/>
            <w:vMerge/>
          </w:tcPr>
          <w:p w14:paraId="06C1712C" w14:textId="77777777" w:rsidR="008A4A4E" w:rsidRDefault="008A4A4E"/>
        </w:tc>
        <w:tc>
          <w:tcPr>
            <w:tcW w:w="1170" w:type="dxa"/>
            <w:vMerge/>
          </w:tcPr>
          <w:p w14:paraId="461F5876" w14:textId="77777777" w:rsidR="008A4A4E" w:rsidRDefault="008A4A4E"/>
        </w:tc>
      </w:tr>
      <w:tr w:rsidR="008A4A4E" w14:paraId="638B823F" w14:textId="77777777">
        <w:trPr>
          <w:trHeight w:hRule="exact" w:val="272"/>
        </w:trPr>
        <w:tc>
          <w:tcPr>
            <w:tcW w:w="7560" w:type="dxa"/>
            <w:gridSpan w:val="5"/>
            <w:tcMar>
              <w:left w:w="0" w:type="dxa"/>
              <w:right w:w="0" w:type="dxa"/>
            </w:tcMar>
          </w:tcPr>
          <w:p w14:paraId="56CA1F85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Slowrequests:tensor([210.,350.,412.,230.])</w:t>
            </w:r>
          </w:p>
        </w:tc>
        <w:tc>
          <w:tcPr>
            <w:tcW w:w="2340" w:type="dxa"/>
            <w:gridSpan w:val="2"/>
            <w:vMerge/>
          </w:tcPr>
          <w:p w14:paraId="232825E8" w14:textId="77777777" w:rsidR="008A4A4E" w:rsidRDefault="008A4A4E"/>
        </w:tc>
        <w:tc>
          <w:tcPr>
            <w:tcW w:w="1170" w:type="dxa"/>
            <w:vMerge/>
          </w:tcPr>
          <w:p w14:paraId="56430108" w14:textId="77777777" w:rsidR="008A4A4E" w:rsidRDefault="008A4A4E"/>
        </w:tc>
      </w:tr>
      <w:tr w:rsidR="008A4A4E" w14:paraId="4086953C" w14:textId="77777777">
        <w:trPr>
          <w:trHeight w:hRule="exact" w:val="134"/>
        </w:trPr>
        <w:tc>
          <w:tcPr>
            <w:tcW w:w="1720" w:type="dxa"/>
            <w:vMerge w:val="restart"/>
            <w:tcMar>
              <w:left w:w="0" w:type="dxa"/>
              <w:right w:w="0" w:type="dxa"/>
            </w:tcMar>
          </w:tcPr>
          <w:p w14:paraId="7A108BC4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Numslow:</w:t>
            </w:r>
          </w:p>
        </w:tc>
        <w:tc>
          <w:tcPr>
            <w:tcW w:w="5840" w:type="dxa"/>
            <w:gridSpan w:val="4"/>
            <w:vMerge w:val="restart"/>
            <w:tcMar>
              <w:left w:w="0" w:type="dxa"/>
              <w:right w:w="0" w:type="dxa"/>
            </w:tcMar>
          </w:tcPr>
          <w:p w14:paraId="67CED915" w14:textId="77777777" w:rsidR="008A4A4E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4</w:t>
            </w:r>
          </w:p>
        </w:tc>
        <w:tc>
          <w:tcPr>
            <w:tcW w:w="2340" w:type="dxa"/>
            <w:gridSpan w:val="2"/>
            <w:vMerge/>
          </w:tcPr>
          <w:p w14:paraId="056AF6A4" w14:textId="77777777" w:rsidR="008A4A4E" w:rsidRDefault="008A4A4E"/>
        </w:tc>
        <w:tc>
          <w:tcPr>
            <w:tcW w:w="1170" w:type="dxa"/>
            <w:vMerge/>
          </w:tcPr>
          <w:p w14:paraId="7384964A" w14:textId="77777777" w:rsidR="008A4A4E" w:rsidRDefault="008A4A4E"/>
        </w:tc>
      </w:tr>
      <w:tr w:rsidR="008A4A4E" w14:paraId="71D17F8D" w14:textId="77777777">
        <w:trPr>
          <w:trHeight w:hRule="exact" w:val="138"/>
        </w:trPr>
        <w:tc>
          <w:tcPr>
            <w:tcW w:w="1170" w:type="dxa"/>
            <w:vMerge/>
          </w:tcPr>
          <w:p w14:paraId="0617FE7C" w14:textId="77777777" w:rsidR="008A4A4E" w:rsidRDefault="008A4A4E"/>
        </w:tc>
        <w:tc>
          <w:tcPr>
            <w:tcW w:w="4680" w:type="dxa"/>
            <w:gridSpan w:val="4"/>
            <w:vMerge/>
          </w:tcPr>
          <w:p w14:paraId="618A8CCC" w14:textId="77777777" w:rsidR="008A4A4E" w:rsidRDefault="008A4A4E"/>
        </w:tc>
        <w:tc>
          <w:tcPr>
            <w:tcW w:w="1380" w:type="dxa"/>
            <w:vMerge w:val="restart"/>
            <w:tcMar>
              <w:left w:w="0" w:type="dxa"/>
              <w:right w:w="0" w:type="dxa"/>
            </w:tcMar>
          </w:tcPr>
          <w:p w14:paraId="1B485F54" w14:textId="77777777" w:rsidR="008A4A4E" w:rsidRDefault="00000000">
            <w:pPr>
              <w:autoSpaceDE w:val="0"/>
              <w:autoSpaceDN w:val="0"/>
              <w:spacing w:before="398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67.,200.,</w:t>
            </w:r>
          </w:p>
        </w:tc>
        <w:tc>
          <w:tcPr>
            <w:tcW w:w="1800" w:type="dxa"/>
            <w:gridSpan w:val="2"/>
            <w:vMerge w:val="restart"/>
            <w:tcMar>
              <w:left w:w="0" w:type="dxa"/>
              <w:right w:w="0" w:type="dxa"/>
            </w:tcMar>
          </w:tcPr>
          <w:p w14:paraId="427DDE9A" w14:textId="77777777" w:rsidR="008A4A4E" w:rsidRDefault="00000000">
            <w:pPr>
              <w:autoSpaceDE w:val="0"/>
              <w:autoSpaceDN w:val="0"/>
              <w:spacing w:before="398" w:after="0" w:line="290" w:lineRule="exact"/>
              <w:ind w:left="124"/>
            </w:pPr>
            <w:r>
              <w:rPr>
                <w:rFonts w:ascii="LMMono10" w:eastAsia="LMMono10" w:hAnsi="LMMono10"/>
                <w:color w:val="000000"/>
              </w:rPr>
              <w:t>99.])</w:t>
            </w:r>
          </w:p>
        </w:tc>
      </w:tr>
      <w:tr w:rsidR="008A4A4E" w14:paraId="44ACD159" w14:textId="77777777">
        <w:trPr>
          <w:trHeight w:hRule="exact" w:val="270"/>
        </w:trPr>
        <w:tc>
          <w:tcPr>
            <w:tcW w:w="1720" w:type="dxa"/>
            <w:tcMar>
              <w:left w:w="0" w:type="dxa"/>
              <w:right w:w="0" w:type="dxa"/>
            </w:tcMar>
          </w:tcPr>
          <w:p w14:paraId="0D173A9D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%slow:</w:t>
            </w:r>
          </w:p>
        </w:tc>
        <w:tc>
          <w:tcPr>
            <w:tcW w:w="5840" w:type="dxa"/>
            <w:gridSpan w:val="4"/>
            <w:tcMar>
              <w:left w:w="0" w:type="dxa"/>
              <w:right w:w="0" w:type="dxa"/>
            </w:tcMar>
          </w:tcPr>
          <w:p w14:paraId="4F304C36" w14:textId="77777777" w:rsidR="008A4A4E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40.0%</w:t>
            </w:r>
          </w:p>
        </w:tc>
        <w:tc>
          <w:tcPr>
            <w:tcW w:w="1170" w:type="dxa"/>
            <w:vMerge/>
          </w:tcPr>
          <w:p w14:paraId="0AE88FC8" w14:textId="77777777" w:rsidR="008A4A4E" w:rsidRDefault="008A4A4E"/>
        </w:tc>
        <w:tc>
          <w:tcPr>
            <w:tcW w:w="2340" w:type="dxa"/>
            <w:gridSpan w:val="2"/>
            <w:vMerge/>
          </w:tcPr>
          <w:p w14:paraId="16E0AF2B" w14:textId="77777777" w:rsidR="008A4A4E" w:rsidRDefault="008A4A4E"/>
        </w:tc>
      </w:tr>
      <w:tr w:rsidR="008A4A4E" w14:paraId="4D9346BD" w14:textId="77777777">
        <w:trPr>
          <w:trHeight w:hRule="exact" w:val="340"/>
        </w:trPr>
        <w:tc>
          <w:tcPr>
            <w:tcW w:w="1720" w:type="dxa"/>
            <w:tcMar>
              <w:left w:w="0" w:type="dxa"/>
              <w:right w:w="0" w:type="dxa"/>
            </w:tcMar>
          </w:tcPr>
          <w:p w14:paraId="34E81D2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Cappedtimes:</w:t>
            </w:r>
          </w:p>
        </w:tc>
        <w:tc>
          <w:tcPr>
            <w:tcW w:w="2400" w:type="dxa"/>
            <w:gridSpan w:val="2"/>
            <w:tcMar>
              <w:left w:w="0" w:type="dxa"/>
              <w:right w:w="0" w:type="dxa"/>
            </w:tcMar>
          </w:tcPr>
          <w:p w14:paraId="47B3F2A8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tensor([45.,200.,</w:t>
            </w:r>
          </w:p>
        </w:tc>
        <w:tc>
          <w:tcPr>
            <w:tcW w:w="3440" w:type="dxa"/>
            <w:gridSpan w:val="2"/>
            <w:tcMar>
              <w:left w:w="0" w:type="dxa"/>
              <w:right w:w="0" w:type="dxa"/>
            </w:tcMar>
          </w:tcPr>
          <w:p w14:paraId="5D70F06B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88.,200.,120.,195.,200.,</w:t>
            </w:r>
          </w:p>
        </w:tc>
        <w:tc>
          <w:tcPr>
            <w:tcW w:w="1170" w:type="dxa"/>
            <w:vMerge/>
          </w:tcPr>
          <w:p w14:paraId="50C42D75" w14:textId="77777777" w:rsidR="008A4A4E" w:rsidRDefault="008A4A4E"/>
        </w:tc>
        <w:tc>
          <w:tcPr>
            <w:tcW w:w="2340" w:type="dxa"/>
            <w:gridSpan w:val="2"/>
            <w:vMerge/>
          </w:tcPr>
          <w:p w14:paraId="1110D39F" w14:textId="77777777" w:rsidR="008A4A4E" w:rsidRDefault="008A4A4E"/>
        </w:tc>
      </w:tr>
    </w:tbl>
    <w:p w14:paraId="260DA18B" w14:textId="77777777" w:rsidR="008A4A4E" w:rsidRDefault="00000000">
      <w:pPr>
        <w:autoSpaceDE w:val="0"/>
        <w:autoSpaceDN w:val="0"/>
        <w:spacing w:before="316" w:after="37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proofErr w:type="spellStart"/>
      <w:proofErr w:type="gramStart"/>
      <w:r>
        <w:rPr>
          <w:rFonts w:ascii="LMSans10" w:eastAsia="LMSans10" w:hAnsi="LMSans10"/>
          <w:b/>
          <w:color w:val="000000"/>
          <w:sz w:val="24"/>
        </w:rPr>
        <w:t>AdvancedIndexing:Fancy</w:t>
      </w:r>
      <w:proofErr w:type="spellEnd"/>
      <w:proofErr w:type="gramEnd"/>
      <w:r>
        <w:rPr>
          <w:rFonts w:ascii="LMSans10" w:eastAsia="LMSans10" w:hAnsi="LMSans10"/>
          <w:b/>
          <w:color w:val="000000"/>
          <w:sz w:val="24"/>
        </w:rPr>
        <w:t>/</w:t>
      </w:r>
      <w:proofErr w:type="spellStart"/>
      <w:r>
        <w:rPr>
          <w:rFonts w:ascii="LMSans10" w:eastAsia="LMSans10" w:hAnsi="LMSans10"/>
          <w:b/>
          <w:color w:val="000000"/>
          <w:sz w:val="24"/>
        </w:rPr>
        <w:t>IntegerIndexing</w:t>
      </w:r>
      <w:proofErr w:type="spellEnd"/>
    </w:p>
    <w:p w14:paraId="662C0EF5" w14:textId="4D3CDCAE" w:rsidR="00FB3AE8" w:rsidRDefault="00FB3AE8">
      <w:pPr>
        <w:autoSpaceDE w:val="0"/>
        <w:autoSpaceDN w:val="0"/>
        <w:spacing w:before="316" w:after="370" w:line="342" w:lineRule="exact"/>
        <w:ind w:left="230"/>
      </w:pPr>
      <w:r w:rsidRPr="00FB3AE8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510"/>
        <w:gridCol w:w="4510"/>
      </w:tblGrid>
      <w:tr w:rsidR="008A4A4E" w14:paraId="1C3CF89A" w14:textId="77777777">
        <w:trPr>
          <w:trHeight w:hRule="exact" w:val="2080"/>
        </w:trPr>
        <w:tc>
          <w:tcPr>
            <w:tcW w:w="4510" w:type="dxa"/>
            <w:shd w:val="clear" w:color="auto" w:fill="F1F2F4"/>
            <w:tcMar>
              <w:left w:w="0" w:type="dxa"/>
              <w:right w:w="0" w:type="dxa"/>
            </w:tcMar>
          </w:tcPr>
          <w:p w14:paraId="73FB2603" w14:textId="77777777" w:rsidR="008A4A4E" w:rsidRDefault="00000000">
            <w:pPr>
              <w:autoSpaceDE w:val="0"/>
              <w:autoSpaceDN w:val="0"/>
              <w:spacing w:before="146" w:after="0" w:line="270" w:lineRule="exact"/>
              <w:ind w:left="2808" w:hanging="2748"/>
            </w:pPr>
            <w:r>
              <w:rPr>
                <w:rFonts w:ascii="LMMono10" w:eastAsia="LMMono10" w:hAnsi="LMMono10"/>
                <w:color w:val="003B4F"/>
              </w:rPr>
              <w:t>scores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torch.tensor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([[</w:t>
            </w:r>
            <w:r>
              <w:rPr>
                <w:rFonts w:ascii="LMMono10" w:eastAsia="LMMono10" w:hAnsi="LMMono10"/>
                <w:color w:val="AD0000"/>
              </w:rPr>
              <w:t>85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90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78</w:t>
            </w:r>
            <w:r>
              <w:rPr>
                <w:rFonts w:ascii="LMMono10" w:eastAsia="LMMono10" w:hAnsi="LMMono10"/>
                <w:color w:val="003B4F"/>
              </w:rPr>
              <w:t>], [</w:t>
            </w:r>
            <w:r>
              <w:rPr>
                <w:rFonts w:ascii="LMMono10" w:eastAsia="LMMono10" w:hAnsi="LMMono10"/>
                <w:color w:val="AD0000"/>
              </w:rPr>
              <w:t>92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88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95</w:t>
            </w:r>
            <w:r>
              <w:rPr>
                <w:rFonts w:ascii="LMMono10" w:eastAsia="LMMono10" w:hAnsi="LMMono10"/>
                <w:color w:val="003B4F"/>
              </w:rPr>
              <w:t>], [</w:t>
            </w:r>
            <w:r>
              <w:rPr>
                <w:rFonts w:ascii="LMMono10" w:eastAsia="LMMono10" w:hAnsi="LMMono10"/>
                <w:color w:val="AD0000"/>
              </w:rPr>
              <w:t>70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75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80</w:t>
            </w:r>
            <w:r>
              <w:rPr>
                <w:rFonts w:ascii="LMMono10" w:eastAsia="LMMono10" w:hAnsi="LMMono10"/>
                <w:color w:val="003B4F"/>
              </w:rPr>
              <w:t>], [</w:t>
            </w:r>
            <w:r>
              <w:rPr>
                <w:rFonts w:ascii="LMMono10" w:eastAsia="LMMono10" w:hAnsi="LMMono10"/>
                <w:color w:val="AD0000"/>
              </w:rPr>
              <w:t>60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72</w:t>
            </w:r>
            <w:r>
              <w:rPr>
                <w:rFonts w:ascii="LMMono10" w:eastAsia="LMMono10" w:hAnsi="LMMono10"/>
                <w:color w:val="003B4F"/>
              </w:rPr>
              <w:t>]])</w:t>
            </w:r>
          </w:p>
          <w:p w14:paraId="04EE3D1A" w14:textId="77777777" w:rsidR="008A4A4E" w:rsidRDefault="00000000">
            <w:pPr>
              <w:autoSpaceDE w:val="0"/>
              <w:autoSpaceDN w:val="0"/>
              <w:spacing w:before="270" w:after="0" w:line="272" w:lineRule="exact"/>
              <w:ind w:left="60" w:right="720"/>
            </w:pPr>
            <w:r>
              <w:rPr>
                <w:rFonts w:ascii="LMMono10" w:eastAsia="LMMono10" w:hAnsi="LMMono10"/>
                <w:color w:val="5E5E5E"/>
              </w:rPr>
              <w:t xml:space="preserve">#Selectspecificrows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top_students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scores[[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]]</w:t>
            </w:r>
          </w:p>
        </w:tc>
        <w:tc>
          <w:tcPr>
            <w:tcW w:w="4510" w:type="dxa"/>
            <w:shd w:val="clear" w:color="auto" w:fill="F1F2F4"/>
            <w:tcMar>
              <w:left w:w="0" w:type="dxa"/>
              <w:right w:w="0" w:type="dxa"/>
            </w:tcMar>
          </w:tcPr>
          <w:p w14:paraId="42AAB33C" w14:textId="77777777" w:rsidR="008A4A4E" w:rsidRDefault="00000000">
            <w:pPr>
              <w:autoSpaceDE w:val="0"/>
              <w:autoSpaceDN w:val="0"/>
              <w:spacing w:before="146" w:after="0" w:line="270" w:lineRule="exact"/>
              <w:ind w:left="130" w:right="3120"/>
              <w:jc w:val="both"/>
            </w:pPr>
            <w:r>
              <w:rPr>
                <w:rFonts w:ascii="LMMono10" w:eastAsia="LMMono10" w:hAnsi="LMMono10"/>
                <w:color w:val="5E5E5E"/>
              </w:rPr>
              <w:t xml:space="preserve">#Student0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#Student1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#Student2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#Student3</w:t>
            </w:r>
          </w:p>
          <w:p w14:paraId="29AAE5C1" w14:textId="77777777" w:rsidR="008A4A4E" w:rsidRDefault="00000000">
            <w:pPr>
              <w:autoSpaceDE w:val="0"/>
              <w:autoSpaceDN w:val="0"/>
              <w:spacing w:before="522"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#Students0,1,and3</w:t>
            </w:r>
          </w:p>
        </w:tc>
      </w:tr>
    </w:tbl>
    <w:p w14:paraId="6A19FD77" w14:textId="77777777" w:rsidR="008A4A4E" w:rsidRDefault="00000000">
      <w:pPr>
        <w:autoSpaceDE w:val="0"/>
        <w:autoSpaceDN w:val="0"/>
        <w:spacing w:before="704" w:after="0" w:line="308" w:lineRule="exact"/>
        <w:ind w:right="6066"/>
        <w:jc w:val="right"/>
      </w:pPr>
      <w:r>
        <w:rPr>
          <w:rFonts w:ascii="LMRoman10" w:eastAsia="LMRoman10" w:hAnsi="LMRoman10"/>
          <w:color w:val="000000"/>
        </w:rPr>
        <w:t>9</w:t>
      </w:r>
    </w:p>
    <w:p w14:paraId="021DB00D" w14:textId="77777777" w:rsidR="008A4A4E" w:rsidRDefault="008A4A4E">
      <w:pPr>
        <w:sectPr w:rsidR="008A4A4E">
          <w:pgSz w:w="12240" w:h="15840"/>
          <w:pgMar w:top="694" w:right="0" w:bottom="894" w:left="1440" w:header="720" w:footer="720" w:gutter="0"/>
          <w:cols w:space="720"/>
          <w:docGrid w:linePitch="360"/>
        </w:sectPr>
      </w:pPr>
    </w:p>
    <w:p w14:paraId="47F792D4" w14:textId="77777777" w:rsidR="008A4A4E" w:rsidRDefault="008A4A4E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590"/>
        <w:gridCol w:w="760"/>
        <w:gridCol w:w="2000"/>
        <w:gridCol w:w="4670"/>
      </w:tblGrid>
      <w:tr w:rsidR="008A4A4E" w14:paraId="4DC99BD7" w14:textId="77777777">
        <w:trPr>
          <w:trHeight w:hRule="exact" w:val="108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FC89A05" w14:textId="77777777" w:rsidR="008A4A4E" w:rsidRDefault="00000000">
            <w:pPr>
              <w:autoSpaceDE w:val="0"/>
              <w:autoSpaceDN w:val="0"/>
              <w:spacing w:after="0" w:line="368" w:lineRule="exact"/>
              <w:ind w:left="60" w:right="2304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"Topstudents:\n"</w:t>
            </w:r>
            <w:r>
              <w:rPr>
                <w:rFonts w:ascii="LMMono10" w:eastAsia="LMMono10" w:hAnsi="LMMono10"/>
                <w:color w:val="003B4F"/>
              </w:rPr>
              <w:t xml:space="preserve">,top_students)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#Selectspecific(row,col)pairs—gatherdiagonal-style </w:t>
            </w:r>
            <w:r>
              <w:rPr>
                <w:rFonts w:ascii="LMMono10" w:eastAsia="LMMono10" w:hAnsi="LMMono10"/>
                <w:color w:val="003B4F"/>
              </w:rPr>
              <w:t>rows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</w:tr>
      <w:tr w:rsidR="008A4A4E" w14:paraId="025A4B93" w14:textId="77777777">
        <w:trPr>
          <w:trHeight w:hRule="exact" w:val="274"/>
        </w:trPr>
        <w:tc>
          <w:tcPr>
            <w:tcW w:w="43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A6C61D8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cols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670" w:type="dxa"/>
            <w:shd w:val="clear" w:color="auto" w:fill="F1F2F4"/>
            <w:tcMar>
              <w:left w:w="0" w:type="dxa"/>
              <w:right w:w="0" w:type="dxa"/>
            </w:tcMar>
          </w:tcPr>
          <w:p w14:paraId="3AF27409" w14:textId="77777777" w:rsidR="008A4A4E" w:rsidRDefault="00000000">
            <w:pPr>
              <w:autoSpaceDE w:val="0"/>
              <w:autoSpaceDN w:val="0"/>
              <w:spacing w:after="0" w:line="290" w:lineRule="exact"/>
              <w:ind w:left="176"/>
            </w:pPr>
            <w:r>
              <w:rPr>
                <w:rFonts w:ascii="LMMono10" w:eastAsia="LMMono10" w:hAnsi="LMMono10"/>
                <w:color w:val="5E5E5E"/>
              </w:rPr>
              <w:t>#Bestsubjectperstudent</w:t>
            </w:r>
          </w:p>
        </w:tc>
      </w:tr>
      <w:tr w:rsidR="008A4A4E" w14:paraId="149AEAB4" w14:textId="77777777">
        <w:trPr>
          <w:trHeight w:hRule="exact" w:val="266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D11F2C2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best_scores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scores[rows,cols]</w:t>
            </w:r>
          </w:p>
        </w:tc>
      </w:tr>
      <w:tr w:rsidR="008A4A4E" w14:paraId="4900E084" w14:textId="77777777">
        <w:trPr>
          <w:trHeight w:hRule="exact" w:val="326"/>
        </w:trPr>
        <w:tc>
          <w:tcPr>
            <w:tcW w:w="23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62AA6ED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"Bestscores:</w:t>
            </w:r>
          </w:p>
        </w:tc>
        <w:tc>
          <w:tcPr>
            <w:tcW w:w="2000" w:type="dxa"/>
            <w:shd w:val="clear" w:color="auto" w:fill="F1F2F4"/>
            <w:tcMar>
              <w:left w:w="0" w:type="dxa"/>
              <w:right w:w="0" w:type="dxa"/>
            </w:tcMar>
          </w:tcPr>
          <w:p w14:paraId="7D529A0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,best_scores)</w:t>
            </w:r>
          </w:p>
        </w:tc>
        <w:tc>
          <w:tcPr>
            <w:tcW w:w="4670" w:type="dxa"/>
            <w:shd w:val="clear" w:color="auto" w:fill="F1F2F4"/>
            <w:tcMar>
              <w:left w:w="0" w:type="dxa"/>
              <w:right w:w="0" w:type="dxa"/>
            </w:tcMar>
          </w:tcPr>
          <w:p w14:paraId="64EBE6C4" w14:textId="77777777" w:rsidR="008A4A4E" w:rsidRDefault="00000000">
            <w:pPr>
              <w:autoSpaceDE w:val="0"/>
              <w:autoSpaceDN w:val="0"/>
              <w:spacing w:after="0" w:line="290" w:lineRule="exact"/>
              <w:ind w:left="176"/>
            </w:pPr>
            <w:r>
              <w:rPr>
                <w:rFonts w:ascii="LMMono10" w:eastAsia="LMMono10" w:hAnsi="LMMono10"/>
                <w:color w:val="5E5E5E"/>
              </w:rPr>
              <w:t>#Eachstudent'sbestsubject</w:t>
            </w:r>
          </w:p>
        </w:tc>
      </w:tr>
      <w:tr w:rsidR="008A4A4E" w14:paraId="681D9655" w14:textId="77777777">
        <w:trPr>
          <w:trHeight w:hRule="exact" w:val="1514"/>
        </w:trPr>
        <w:tc>
          <w:tcPr>
            <w:tcW w:w="9020" w:type="dxa"/>
            <w:gridSpan w:val="4"/>
            <w:tcMar>
              <w:left w:w="0" w:type="dxa"/>
              <w:right w:w="0" w:type="dxa"/>
            </w:tcMar>
          </w:tcPr>
          <w:p w14:paraId="41B216B3" w14:textId="2498DE74" w:rsidR="008A4A4E" w:rsidRDefault="00FB3AE8">
            <w:pPr>
              <w:tabs>
                <w:tab w:val="left" w:pos="174"/>
                <w:tab w:val="left" w:pos="976"/>
              </w:tabs>
              <w:autoSpaceDE w:val="0"/>
              <w:autoSpaceDN w:val="0"/>
              <w:spacing w:before="428" w:after="0" w:line="272" w:lineRule="exact"/>
              <w:ind w:left="60" w:right="6336"/>
            </w:pPr>
            <w:r w:rsidRPr="00FB3AE8">
              <w:rPr>
                <w:rFonts w:ascii="LMMono10" w:eastAsia="LMMono10" w:hAnsi="LMMono10"/>
                <w:color w:val="000000"/>
              </w:rPr>
              <w:t>&lt;python</w:t>
            </w:r>
            <w:proofErr w:type="gramStart"/>
            <w:r w:rsidRPr="00FB3AE8">
              <w:rPr>
                <w:rFonts w:ascii="LMMono10" w:eastAsia="LMMono10" w:hAnsi="LMMono10"/>
                <w:color w:val="000000"/>
              </w:rPr>
              <w:t>&gt;</w:t>
            </w:r>
            <w:r>
              <w:rPr>
                <w:rFonts w:ascii="LMMono10" w:eastAsia="LMMono10" w:hAnsi="LMMono10"/>
                <w:color w:val="000000"/>
              </w:rPr>
              <w:t xml:space="preserve">  </w:t>
            </w:r>
            <w:proofErr w:type="spellStart"/>
            <w:r w:rsidR="00000000">
              <w:rPr>
                <w:rFonts w:ascii="LMMono10" w:eastAsia="LMMono10" w:hAnsi="LMMono10"/>
                <w:color w:val="000000"/>
              </w:rPr>
              <w:t>Topstudents</w:t>
            </w:r>
            <w:proofErr w:type="spellEnd"/>
            <w:proofErr w:type="gramEnd"/>
            <w:r w:rsidR="00000000">
              <w:rPr>
                <w:rFonts w:ascii="LMMono10" w:eastAsia="LMMono10" w:hAnsi="LMMono10"/>
                <w:color w:val="000000"/>
              </w:rPr>
              <w:t xml:space="preserve">: </w:t>
            </w:r>
            <w:r w:rsidR="00000000">
              <w:br/>
            </w:r>
            <w:r w:rsidR="00000000">
              <w:tab/>
            </w:r>
            <w:proofErr w:type="gramStart"/>
            <w:r w:rsidR="00000000">
              <w:rPr>
                <w:rFonts w:ascii="LMMono10" w:eastAsia="LMMono10" w:hAnsi="LMMono10"/>
                <w:color w:val="000000"/>
              </w:rPr>
              <w:t>tensor(</w:t>
            </w:r>
            <w:proofErr w:type="gramEnd"/>
            <w:r w:rsidR="00000000">
              <w:rPr>
                <w:rFonts w:ascii="LMMono10" w:eastAsia="LMMono10" w:hAnsi="LMMono10"/>
                <w:color w:val="000000"/>
              </w:rPr>
              <w:t xml:space="preserve">[[85,90,78], </w:t>
            </w:r>
            <w:r w:rsidR="00000000">
              <w:br/>
            </w:r>
            <w:r w:rsidR="00000000">
              <w:tab/>
            </w:r>
            <w:r w:rsidR="00000000">
              <w:tab/>
            </w:r>
            <w:r w:rsidR="00000000">
              <w:rPr>
                <w:rFonts w:ascii="LMMono10" w:eastAsia="LMMono10" w:hAnsi="LMMono10"/>
                <w:color w:val="000000"/>
              </w:rPr>
              <w:t xml:space="preserve">[92,88,95], </w:t>
            </w:r>
            <w:r w:rsidR="00000000">
              <w:br/>
            </w:r>
            <w:r w:rsidR="00000000">
              <w:tab/>
            </w:r>
            <w:r w:rsidR="00000000">
              <w:tab/>
            </w:r>
            <w:r w:rsidR="00000000">
              <w:rPr>
                <w:rFonts w:ascii="LMMono10" w:eastAsia="LMMono10" w:hAnsi="LMMono10"/>
                <w:color w:val="000000"/>
              </w:rPr>
              <w:t>[60,65,72]])</w:t>
            </w:r>
          </w:p>
        </w:tc>
      </w:tr>
      <w:tr w:rsidR="008A4A4E" w14:paraId="418B2A61" w14:textId="77777777">
        <w:trPr>
          <w:trHeight w:hRule="exact" w:val="344"/>
        </w:trPr>
        <w:tc>
          <w:tcPr>
            <w:tcW w:w="1590" w:type="dxa"/>
            <w:tcMar>
              <w:left w:w="0" w:type="dxa"/>
              <w:right w:w="0" w:type="dxa"/>
            </w:tcMar>
          </w:tcPr>
          <w:p w14:paraId="521D3BC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Bestscores:</w:t>
            </w:r>
          </w:p>
        </w:tc>
        <w:tc>
          <w:tcPr>
            <w:tcW w:w="7430" w:type="dxa"/>
            <w:gridSpan w:val="3"/>
            <w:tcMar>
              <w:left w:w="0" w:type="dxa"/>
              <w:right w:w="0" w:type="dxa"/>
            </w:tcMar>
          </w:tcPr>
          <w:p w14:paraId="468A4523" w14:textId="77777777" w:rsidR="008A4A4E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tensor([78,92,75,72])</w:t>
            </w:r>
          </w:p>
        </w:tc>
      </w:tr>
    </w:tbl>
    <w:p w14:paraId="12E59CD7" w14:textId="77777777" w:rsidR="008A4A4E" w:rsidRDefault="00000000">
      <w:pPr>
        <w:autoSpaceDE w:val="0"/>
        <w:autoSpaceDN w:val="0"/>
        <w:spacing w:before="320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Scatter:WritingValuestoSpecificPositions</w:t>
      </w:r>
    </w:p>
    <w:p w14:paraId="0DBE902B" w14:textId="77777777" w:rsidR="008A4A4E" w:rsidRDefault="00000000">
      <w:pPr>
        <w:autoSpaceDE w:val="0"/>
        <w:autoSpaceDN w:val="0"/>
        <w:spacing w:before="232" w:after="174" w:line="314" w:lineRule="exact"/>
        <w:ind w:left="230"/>
      </w:pPr>
      <w:r>
        <w:rPr>
          <w:rFonts w:ascii="LMMono10" w:eastAsia="LMMono10" w:hAnsi="LMMono10"/>
          <w:color w:val="000000"/>
        </w:rPr>
        <w:t>scatter_</w:t>
      </w:r>
      <w:r>
        <w:rPr>
          <w:rFonts w:ascii="LMRoman10" w:eastAsia="LMRoman10" w:hAnsi="LMRoman10"/>
          <w:color w:val="000000"/>
        </w:rPr>
        <w:t>isthewriteoperation:</w:t>
      </w:r>
      <w:r>
        <w:rPr>
          <w:rFonts w:ascii="LMRoman10" w:eastAsia="LMRoman10" w:hAnsi="LMRoman10"/>
          <w:i/>
          <w:color w:val="000000"/>
        </w:rPr>
        <w:t>putthesevaluesattheseindices</w:t>
      </w:r>
      <w:r>
        <w:rPr>
          <w:rFonts w:ascii="LMRoman10" w:eastAsia="LMRoman10" w:hAnsi="LMRoman10"/>
          <w:color w:val="000000"/>
        </w:rPr>
        <w:t>.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290"/>
        <w:gridCol w:w="4730"/>
      </w:tblGrid>
      <w:tr w:rsidR="008A4A4E" w14:paraId="32529EB0" w14:textId="77777777">
        <w:trPr>
          <w:trHeight w:hRule="exact" w:val="612"/>
        </w:trPr>
        <w:tc>
          <w:tcPr>
            <w:tcW w:w="9020" w:type="dxa"/>
            <w:gridSpan w:val="2"/>
            <w:tcMar>
              <w:left w:w="0" w:type="dxa"/>
              <w:right w:w="0" w:type="dxa"/>
            </w:tcMar>
          </w:tcPr>
          <w:p w14:paraId="62AD6D9A" w14:textId="77777777" w:rsidR="008A4A4E" w:rsidRDefault="00000000">
            <w:pPr>
              <w:autoSpaceDE w:val="0"/>
              <w:autoSpaceDN w:val="0"/>
              <w:spacing w:before="72" w:after="0" w:line="270" w:lineRule="exact"/>
              <w:ind w:left="60" w:right="3600"/>
            </w:pPr>
            <w:r>
              <w:rPr>
                <w:rFonts w:ascii="LMMono10" w:eastAsia="LMMono10" w:hAnsi="LMMono10"/>
                <w:color w:val="5E5E5E"/>
              </w:rPr>
              <w:t xml:space="preserve">#Real-world:one-hotencodingofclasslabels </w:t>
            </w:r>
            <w:r>
              <w:rPr>
                <w:rFonts w:ascii="LMMono10" w:eastAsia="LMMono10" w:hAnsi="LMMono10"/>
                <w:color w:val="003B4F"/>
              </w:rPr>
              <w:t>num_classes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5</w:t>
            </w:r>
          </w:p>
        </w:tc>
      </w:tr>
      <w:tr w:rsidR="008A4A4E" w14:paraId="6AD9D635" w14:textId="77777777">
        <w:trPr>
          <w:trHeight w:hRule="exact" w:val="342"/>
        </w:trPr>
        <w:tc>
          <w:tcPr>
            <w:tcW w:w="4290" w:type="dxa"/>
            <w:shd w:val="clear" w:color="auto" w:fill="F1F2F4"/>
            <w:tcMar>
              <w:left w:w="0" w:type="dxa"/>
              <w:right w:w="0" w:type="dxa"/>
            </w:tcMar>
          </w:tcPr>
          <w:p w14:paraId="269E9570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labels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  <w:tc>
          <w:tcPr>
            <w:tcW w:w="4730" w:type="dxa"/>
            <w:shd w:val="clear" w:color="auto" w:fill="F1F2F4"/>
            <w:tcMar>
              <w:left w:w="0" w:type="dxa"/>
              <w:right w:w="0" w:type="dxa"/>
            </w:tcMar>
          </w:tcPr>
          <w:p w14:paraId="2CD7B8D0" w14:textId="77777777" w:rsidR="008A4A4E" w:rsidRDefault="00000000">
            <w:pPr>
              <w:autoSpaceDE w:val="0"/>
              <w:autoSpaceDN w:val="0"/>
              <w:spacing w:after="0" w:line="292" w:lineRule="exact"/>
              <w:ind w:left="236"/>
            </w:pPr>
            <w:r>
              <w:rPr>
                <w:rFonts w:ascii="LMMono10" w:eastAsia="LMMono10" w:hAnsi="LMMono10"/>
                <w:color w:val="5E5E5E"/>
              </w:rPr>
              <w:t>#4samples,classindices</w:t>
            </w:r>
          </w:p>
        </w:tc>
      </w:tr>
    </w:tbl>
    <w:p w14:paraId="41FB9681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180"/>
      </w:tblGrid>
      <w:tr w:rsidR="008A4A4E" w14:paraId="34B3B2E3" w14:textId="77777777">
        <w:trPr>
          <w:trHeight w:hRule="exact" w:val="1224"/>
        </w:trPr>
        <w:tc>
          <w:tcPr>
            <w:tcW w:w="8180" w:type="dxa"/>
            <w:shd w:val="clear" w:color="auto" w:fill="F1F2F4"/>
            <w:tcMar>
              <w:left w:w="0" w:type="dxa"/>
              <w:right w:w="0" w:type="dxa"/>
            </w:tcMar>
          </w:tcPr>
          <w:p w14:paraId="6BC9B864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1008"/>
            </w:pPr>
            <w:r>
              <w:rPr>
                <w:rFonts w:ascii="LMMono10" w:eastAsia="LMMono10" w:hAnsi="LMMono10"/>
                <w:color w:val="5E5E5E"/>
              </w:rPr>
              <w:t xml:space="preserve">#Createemptyone-hotmatrix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one_hot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torch.zeros(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 xml:space="preserve">,num_classes)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one_hot.scatter_(dim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,index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labels.unsqueeze(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),value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) print(</w:t>
            </w:r>
            <w:r>
              <w:rPr>
                <w:rFonts w:ascii="LMMono10" w:eastAsia="LMMono10" w:hAnsi="LMMono10"/>
                <w:color w:val="21784D"/>
              </w:rPr>
              <w:t>"One-hot:\n"</w:t>
            </w:r>
            <w:r>
              <w:rPr>
                <w:rFonts w:ascii="LMMono10" w:eastAsia="LMMono10" w:hAnsi="LMMono10"/>
                <w:color w:val="003B4F"/>
              </w:rPr>
              <w:t>,one_hot)</w:t>
            </w:r>
          </w:p>
        </w:tc>
      </w:tr>
    </w:tbl>
    <w:p w14:paraId="6CE2914B" w14:textId="77777777" w:rsidR="008A4A4E" w:rsidRDefault="00000000">
      <w:pPr>
        <w:tabs>
          <w:tab w:val="left" w:pos="344"/>
          <w:tab w:val="left" w:pos="1146"/>
        </w:tabs>
        <w:autoSpaceDE w:val="0"/>
        <w:autoSpaceDN w:val="0"/>
        <w:spacing w:before="422" w:after="0" w:line="272" w:lineRule="exact"/>
        <w:ind w:left="230" w:right="5616"/>
      </w:pPr>
      <w:r>
        <w:rPr>
          <w:rFonts w:ascii="LMMono10" w:eastAsia="LMMono10" w:hAnsi="LMMono10"/>
          <w:color w:val="000000"/>
        </w:rPr>
        <w:t xml:space="preserve">One-hot: </w:t>
      </w:r>
      <w:r>
        <w:br/>
      </w:r>
      <w:r>
        <w:tab/>
      </w:r>
      <w:r>
        <w:rPr>
          <w:rFonts w:ascii="LMMono10" w:eastAsia="LMMono10" w:hAnsi="LMMono10"/>
          <w:color w:val="000000"/>
        </w:rPr>
        <w:t xml:space="preserve">tensor([[0.,0.,1.,0.,0.],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[1.,0.,0.,0.,0.],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[0.,0.,0.,0.,1.],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>[0.,1.,0.,0.,0.]])</w:t>
      </w:r>
    </w:p>
    <w:p w14:paraId="4AECDA7D" w14:textId="77777777" w:rsidR="008A4A4E" w:rsidRDefault="00000000">
      <w:pPr>
        <w:autoSpaceDE w:val="0"/>
        <w:autoSpaceDN w:val="0"/>
        <w:spacing w:before="380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Gather:ReadingValuesfromSpecificPositions</w:t>
      </w:r>
    </w:p>
    <w:p w14:paraId="7B86CB24" w14:textId="77777777" w:rsidR="008A4A4E" w:rsidRDefault="00000000">
      <w:pPr>
        <w:autoSpaceDE w:val="0"/>
        <w:autoSpaceDN w:val="0"/>
        <w:spacing w:before="230" w:after="0" w:line="316" w:lineRule="exact"/>
        <w:ind w:left="230"/>
      </w:pPr>
      <w:r>
        <w:rPr>
          <w:rFonts w:ascii="LMMono10" w:eastAsia="LMMono10" w:hAnsi="LMMono10"/>
          <w:color w:val="000000"/>
        </w:rPr>
        <w:t>gather</w:t>
      </w:r>
      <w:r>
        <w:rPr>
          <w:rFonts w:ascii="LMRoman10" w:eastAsia="LMRoman10" w:hAnsi="LMRoman10"/>
          <w:color w:val="000000"/>
        </w:rPr>
        <w:t>isthereadoperation:</w:t>
      </w:r>
      <w:r>
        <w:rPr>
          <w:rFonts w:ascii="LMRoman10" w:eastAsia="LMRoman10" w:hAnsi="LMRoman10"/>
          <w:i/>
          <w:color w:val="000000"/>
        </w:rPr>
        <w:t>givemethevaluesattheseindices</w:t>
      </w:r>
      <w:r>
        <w:rPr>
          <w:rFonts w:ascii="LMRoman10" w:eastAsia="LMRoman10" w:hAnsi="LMRoman10"/>
          <w:color w:val="000000"/>
        </w:rPr>
        <w:t>.</w:t>
      </w:r>
    </w:p>
    <w:p w14:paraId="7D2C2D32" w14:textId="77777777" w:rsidR="008A4A4E" w:rsidRDefault="00000000">
      <w:pPr>
        <w:autoSpaceDE w:val="0"/>
        <w:autoSpaceDN w:val="0"/>
        <w:spacing w:before="1664" w:after="0" w:line="308" w:lineRule="exact"/>
        <w:jc w:val="center"/>
      </w:pPr>
      <w:r>
        <w:rPr>
          <w:rFonts w:ascii="LMRoman10" w:eastAsia="LMRoman10" w:hAnsi="LMRoman10"/>
          <w:color w:val="000000"/>
        </w:rPr>
        <w:t>10</w:t>
      </w:r>
    </w:p>
    <w:p w14:paraId="22CEC097" w14:textId="77777777" w:rsidR="008A4A4E" w:rsidRDefault="008A4A4E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70BF2A35" w14:textId="2252FE3B" w:rsidR="008A4A4E" w:rsidRDefault="00FB3AE8">
      <w:pPr>
        <w:autoSpaceDE w:val="0"/>
        <w:autoSpaceDN w:val="0"/>
        <w:spacing w:after="546" w:line="220" w:lineRule="exact"/>
      </w:pPr>
      <w:r w:rsidRPr="00FB3AE8">
        <w:lastRenderedPageBreak/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830"/>
        <w:gridCol w:w="5190"/>
      </w:tblGrid>
      <w:tr w:rsidR="008A4A4E" w14:paraId="0A9A0CD7" w14:textId="77777777">
        <w:trPr>
          <w:trHeight w:hRule="exact" w:val="26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0C32CC9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#Real-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world:extractlogitforthetrueclass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(usedinlosscalculations)</w:t>
            </w:r>
          </w:p>
        </w:tc>
      </w:tr>
      <w:tr w:rsidR="008A4A4E" w14:paraId="01798EAD" w14:textId="77777777">
        <w:trPr>
          <w:trHeight w:hRule="exact" w:val="280"/>
        </w:trPr>
        <w:tc>
          <w:tcPr>
            <w:tcW w:w="3830" w:type="dxa"/>
            <w:shd w:val="clear" w:color="auto" w:fill="F1F2F4"/>
            <w:tcMar>
              <w:left w:w="0" w:type="dxa"/>
              <w:right w:w="0" w:type="dxa"/>
            </w:tcMar>
          </w:tcPr>
          <w:p w14:paraId="52EB4449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logits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190" w:type="dxa"/>
            <w:shd w:val="clear" w:color="auto" w:fill="F1F2F4"/>
            <w:tcMar>
              <w:left w:w="0" w:type="dxa"/>
              <w:right w:w="0" w:type="dxa"/>
            </w:tcMar>
          </w:tcPr>
          <w:p w14:paraId="26A7767E" w14:textId="77777777" w:rsidR="008A4A4E" w:rsidRDefault="00000000">
            <w:pPr>
              <w:autoSpaceDE w:val="0"/>
              <w:autoSpaceDN w:val="0"/>
              <w:spacing w:after="0" w:line="290" w:lineRule="exact"/>
              <w:ind w:left="810"/>
            </w:pPr>
            <w:r>
              <w:rPr>
                <w:rFonts w:ascii="LMMono10" w:eastAsia="LMMono10" w:hAnsi="LMMono10"/>
                <w:color w:val="5E5E5E"/>
              </w:rPr>
              <w:t>#4samples,5classscores</w:t>
            </w:r>
          </w:p>
        </w:tc>
      </w:tr>
      <w:tr w:rsidR="008A4A4E" w14:paraId="0DB1AE1C" w14:textId="77777777">
        <w:trPr>
          <w:trHeight w:hRule="exact" w:val="342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F634097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labels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</w:tc>
      </w:tr>
    </w:tbl>
    <w:p w14:paraId="74713190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520"/>
      </w:tblGrid>
      <w:tr w:rsidR="008A4A4E" w14:paraId="225ACD58" w14:textId="77777777">
        <w:trPr>
          <w:trHeight w:hRule="exact" w:val="1164"/>
        </w:trPr>
        <w:tc>
          <w:tcPr>
            <w:tcW w:w="8520" w:type="dxa"/>
            <w:shd w:val="clear" w:color="auto" w:fill="F1F2F4"/>
            <w:tcMar>
              <w:left w:w="0" w:type="dxa"/>
              <w:right w:w="0" w:type="dxa"/>
            </w:tcMar>
          </w:tcPr>
          <w:p w14:paraId="35874B26" w14:textId="77777777" w:rsidR="008A4A4E" w:rsidRDefault="00000000">
            <w:pPr>
              <w:autoSpaceDE w:val="0"/>
              <w:autoSpaceDN w:val="0"/>
              <w:spacing w:before="80" w:after="0" w:line="270" w:lineRule="exact"/>
              <w:ind w:left="130" w:right="576"/>
            </w:pPr>
            <w:r>
              <w:rPr>
                <w:rFonts w:ascii="LMMono10" w:eastAsia="LMMono10" w:hAnsi="LMMono10"/>
                <w:color w:val="5E5E5E"/>
              </w:rPr>
              <w:t xml:space="preserve">#Gatherthescoreforthetrueclassofeachsample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true_class_logits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logits.gather(dim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,index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labels.unsqueeze(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)) print(</w:t>
            </w:r>
            <w:r>
              <w:rPr>
                <w:rFonts w:ascii="LMMono10" w:eastAsia="LMMono10" w:hAnsi="LMMono10"/>
                <w:color w:val="21784D"/>
              </w:rPr>
              <w:t>"Logits:\n"</w:t>
            </w:r>
            <w:r>
              <w:rPr>
                <w:rFonts w:ascii="LMMono10" w:eastAsia="LMMono10" w:hAnsi="LMMono10"/>
                <w:color w:val="003B4F"/>
              </w:rPr>
              <w:t>,logits.round(decimals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 xml:space="preserve">))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"Trueclasslogits:"</w:t>
            </w:r>
            <w:r>
              <w:rPr>
                <w:rFonts w:ascii="LMMono10" w:eastAsia="LMMono10" w:hAnsi="LMMono10"/>
                <w:color w:val="003B4F"/>
              </w:rPr>
              <w:t>,true_class_logits.squeeze())</w:t>
            </w:r>
          </w:p>
        </w:tc>
      </w:tr>
    </w:tbl>
    <w:p w14:paraId="108468F6" w14:textId="77777777" w:rsidR="008A4A4E" w:rsidRDefault="008A4A4E">
      <w:pPr>
        <w:autoSpaceDE w:val="0"/>
        <w:autoSpaceDN w:val="0"/>
        <w:spacing w:after="0" w:line="14" w:lineRule="exact"/>
      </w:pPr>
    </w:p>
    <w:p w14:paraId="42BB5D7D" w14:textId="77777777" w:rsidR="008A4A4E" w:rsidRDefault="008A4A4E">
      <w:pPr>
        <w:autoSpaceDE w:val="0"/>
        <w:autoSpaceDN w:val="0"/>
        <w:spacing w:after="424" w:line="14" w:lineRule="exact"/>
      </w:pPr>
    </w:p>
    <w:p w14:paraId="28FE6020" w14:textId="26275744" w:rsidR="008A4A4E" w:rsidRDefault="00FB3AE8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  <w:r>
        <w:t xml:space="preserve"> </w:t>
      </w:r>
      <w:r w:rsidRPr="00FB3AE8">
        <w:t>&lt;python&gt;</w:t>
      </w:r>
    </w:p>
    <w:p w14:paraId="41BA6BB0" w14:textId="77777777" w:rsidR="008A4A4E" w:rsidRDefault="00000000">
      <w:pPr>
        <w:autoSpaceDE w:val="0"/>
        <w:autoSpaceDN w:val="0"/>
        <w:spacing w:after="0" w:line="290" w:lineRule="exact"/>
        <w:ind w:left="230"/>
      </w:pPr>
      <w:r>
        <w:rPr>
          <w:rFonts w:ascii="LMMono10" w:eastAsia="LMMono10" w:hAnsi="LMMono10"/>
          <w:color w:val="000000"/>
        </w:rPr>
        <w:t>Logits:</w:t>
      </w:r>
    </w:p>
    <w:p w14:paraId="27C22464" w14:textId="77777777" w:rsidR="008A4A4E" w:rsidRDefault="00000000">
      <w:pPr>
        <w:tabs>
          <w:tab w:val="left" w:pos="3550"/>
          <w:tab w:val="left" w:pos="4582"/>
        </w:tabs>
        <w:autoSpaceDE w:val="0"/>
        <w:autoSpaceDN w:val="0"/>
        <w:spacing w:after="0" w:line="290" w:lineRule="exact"/>
        <w:ind w:left="344"/>
      </w:pPr>
      <w:r>
        <w:rPr>
          <w:rFonts w:ascii="LMMono10" w:eastAsia="LMMono10" w:hAnsi="LMMono10"/>
          <w:color w:val="000000"/>
        </w:rPr>
        <w:t xml:space="preserve">tensor([[-0.0900,-0.6100, </w:t>
      </w:r>
      <w:r>
        <w:tab/>
      </w:r>
      <w:r>
        <w:rPr>
          <w:rFonts w:ascii="LMMono10" w:eastAsia="LMMono10" w:hAnsi="LMMono10"/>
          <w:color w:val="000000"/>
        </w:rPr>
        <w:t xml:space="preserve">0.6400, </w:t>
      </w:r>
      <w:r>
        <w:tab/>
      </w:r>
      <w:r>
        <w:rPr>
          <w:rFonts w:ascii="LMMono10" w:eastAsia="LMMono10" w:hAnsi="LMMono10"/>
          <w:color w:val="000000"/>
        </w:rPr>
        <w:t>0.5000,</w:t>
      </w:r>
    </w:p>
    <w:p w14:paraId="5DFAE7EB" w14:textId="77777777" w:rsidR="008A4A4E" w:rsidRDefault="00000000">
      <w:pPr>
        <w:tabs>
          <w:tab w:val="left" w:pos="3436"/>
        </w:tabs>
        <w:autoSpaceDE w:val="0"/>
        <w:autoSpaceDN w:val="0"/>
        <w:spacing w:after="0" w:line="290" w:lineRule="exact"/>
        <w:ind w:left="1146"/>
      </w:pPr>
      <w:r>
        <w:rPr>
          <w:rFonts w:ascii="LMMono10" w:eastAsia="LMMono10" w:hAnsi="LMMono10"/>
          <w:color w:val="000000"/>
        </w:rPr>
        <w:t xml:space="preserve">[0.7600,-0.3700, </w:t>
      </w:r>
      <w:r>
        <w:tab/>
      </w:r>
      <w:r>
        <w:rPr>
          <w:rFonts w:ascii="LMMono10" w:eastAsia="LMMono10" w:hAnsi="LMMono10"/>
          <w:color w:val="000000"/>
        </w:rPr>
        <w:t>0.7100,-0.2500,</w:t>
      </w:r>
    </w:p>
    <w:p w14:paraId="7DA0092B" w14:textId="77777777" w:rsidR="008A4A4E" w:rsidRDefault="00000000">
      <w:pPr>
        <w:tabs>
          <w:tab w:val="left" w:pos="3436"/>
        </w:tabs>
        <w:autoSpaceDE w:val="0"/>
        <w:autoSpaceDN w:val="0"/>
        <w:spacing w:after="0" w:line="290" w:lineRule="exact"/>
        <w:ind w:left="1146"/>
      </w:pPr>
      <w:r>
        <w:rPr>
          <w:rFonts w:ascii="LMMono10" w:eastAsia="LMMono10" w:hAnsi="LMMono10"/>
          <w:color w:val="000000"/>
        </w:rPr>
        <w:t xml:space="preserve">[0.2000,-0.3500, </w:t>
      </w:r>
      <w:r>
        <w:tab/>
      </w:r>
      <w:r>
        <w:rPr>
          <w:rFonts w:ascii="LMMono10" w:eastAsia="LMMono10" w:hAnsi="LMMono10"/>
          <w:color w:val="000000"/>
        </w:rPr>
        <w:t>0.1800,-0.3700,</w:t>
      </w:r>
    </w:p>
    <w:p w14:paraId="7F8CBEE9" w14:textId="77777777" w:rsidR="008A4A4E" w:rsidRDefault="00000000">
      <w:pPr>
        <w:autoSpaceDE w:val="0"/>
        <w:autoSpaceDN w:val="0"/>
        <w:spacing w:after="0" w:line="290" w:lineRule="exact"/>
        <w:ind w:left="1146"/>
      </w:pPr>
      <w:r>
        <w:rPr>
          <w:rFonts w:ascii="LMMono10" w:eastAsia="LMMono10" w:hAnsi="LMMono10"/>
          <w:color w:val="000000"/>
        </w:rPr>
        <w:t>[-1.1900,-0.6600,-0.9400,-0.0100,</w:t>
      </w:r>
    </w:p>
    <w:p w14:paraId="5585006E" w14:textId="77777777" w:rsidR="008A4A4E" w:rsidRDefault="00000000">
      <w:pPr>
        <w:tabs>
          <w:tab w:val="left" w:pos="4468"/>
        </w:tabs>
        <w:autoSpaceDE w:val="0"/>
        <w:autoSpaceDN w:val="0"/>
        <w:spacing w:after="0" w:line="290" w:lineRule="exact"/>
        <w:ind w:left="230"/>
      </w:pPr>
      <w:r>
        <w:rPr>
          <w:rFonts w:ascii="LMMono10" w:eastAsia="LMMono10" w:hAnsi="LMMono10"/>
          <w:color w:val="000000"/>
        </w:rPr>
        <w:t>Trueclasslogits:tensor([0.6431, 0.7613,</w:t>
      </w:r>
    </w:p>
    <w:p w14:paraId="6A6E6BAD" w14:textId="77777777" w:rsidR="008A4A4E" w:rsidRDefault="008A4A4E">
      <w:pPr>
        <w:sectPr w:rsidR="008A4A4E">
          <w:type w:val="continuous"/>
          <w:pgSz w:w="12240" w:h="15840"/>
          <w:pgMar w:top="764" w:right="1440" w:bottom="894" w:left="1440" w:header="720" w:footer="720" w:gutter="0"/>
          <w:cols w:num="2" w:space="720" w:equalWidth="0">
            <w:col w:w="5440" w:space="0"/>
            <w:col w:w="3920" w:space="0"/>
          </w:cols>
          <w:docGrid w:linePitch="360"/>
        </w:sectPr>
      </w:pPr>
    </w:p>
    <w:p w14:paraId="2925C562" w14:textId="77777777" w:rsidR="008A4A4E" w:rsidRDefault="00000000">
      <w:pPr>
        <w:autoSpaceDE w:val="0"/>
        <w:autoSpaceDN w:val="0"/>
        <w:spacing w:before="18" w:after="568" w:line="272" w:lineRule="exact"/>
        <w:ind w:left="58" w:right="1872" w:firstLine="114"/>
      </w:pPr>
      <w:r>
        <w:rPr>
          <w:rFonts w:ascii="LMMono10" w:eastAsia="LMMono10" w:hAnsi="LMMono10"/>
          <w:color w:val="000000"/>
        </w:rPr>
        <w:t xml:space="preserve">0.8800], </w:t>
      </w:r>
      <w:r>
        <w:br/>
      </w:r>
      <w:r>
        <w:rPr>
          <w:rFonts w:ascii="LMMono10" w:eastAsia="LMMono10" w:hAnsi="LMMono10"/>
          <w:color w:val="000000"/>
        </w:rPr>
        <w:t xml:space="preserve">0.3300], </w:t>
      </w:r>
      <w:r>
        <w:br/>
      </w:r>
      <w:r>
        <w:rPr>
          <w:rFonts w:ascii="LMMono10" w:eastAsia="LMMono10" w:hAnsi="LMMono10"/>
          <w:color w:val="000000"/>
        </w:rPr>
        <w:t xml:space="preserve">0.5900], </w:t>
      </w:r>
      <w:r>
        <w:br/>
      </w:r>
      <w:r>
        <w:rPr>
          <w:rFonts w:ascii="LMMono10" w:eastAsia="LMMono10" w:hAnsi="LMMono10"/>
          <w:color w:val="000000"/>
        </w:rPr>
        <w:t xml:space="preserve">0.3300]]) </w:t>
      </w:r>
      <w:r>
        <w:br/>
      </w:r>
      <w:r>
        <w:rPr>
          <w:rFonts w:ascii="LMMono10" w:eastAsia="LMMono10" w:hAnsi="LMMono10"/>
          <w:color w:val="000000"/>
        </w:rPr>
        <w:t>0.5911,-0.6635])</w:t>
      </w:r>
    </w:p>
    <w:p w14:paraId="29120BE8" w14:textId="77777777" w:rsidR="008A4A4E" w:rsidRDefault="008A4A4E">
      <w:pPr>
        <w:sectPr w:rsidR="008A4A4E">
          <w:type w:val="nextColumn"/>
          <w:pgSz w:w="12240" w:h="15840"/>
          <w:pgMar w:top="764" w:right="1440" w:bottom="894" w:left="1440" w:header="720" w:footer="720" w:gutter="0"/>
          <w:cols w:num="2" w:space="720" w:equalWidth="0">
            <w:col w:w="5440" w:space="0"/>
            <w:col w:w="3920" w:space="0"/>
          </w:cols>
          <w:docGrid w:linePitch="360"/>
        </w:sectPr>
      </w:pPr>
    </w:p>
    <w:p w14:paraId="345F8BD0" w14:textId="77777777" w:rsidR="008A4A4E" w:rsidRDefault="00000000">
      <w:pPr>
        <w:autoSpaceDE w:val="0"/>
        <w:autoSpaceDN w:val="0"/>
        <w:spacing w:before="508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4.Reshape,View,Permute,Transpose</w:t>
      </w:r>
    </w:p>
    <w:p w14:paraId="50837DCF" w14:textId="77777777" w:rsidR="008A4A4E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TheShape-ChangingFamily</w:t>
      </w:r>
    </w:p>
    <w:p w14:paraId="5F7E4078" w14:textId="77777777" w:rsidR="008A4A4E" w:rsidRDefault="00000000">
      <w:pPr>
        <w:autoSpaceDE w:val="0"/>
        <w:autoSpaceDN w:val="0"/>
        <w:spacing w:before="232" w:after="232" w:line="308" w:lineRule="exact"/>
        <w:ind w:left="230"/>
      </w:pPr>
      <w:r>
        <w:rPr>
          <w:rFonts w:ascii="LMRoman10" w:eastAsia="LMRoman10" w:hAnsi="LMRoman10"/>
          <w:color w:val="000000"/>
        </w:rPr>
        <w:t>Fouroperationschangehowatensor’sdatais“seen”without(usually)copyingit:</w:t>
      </w:r>
    </w:p>
    <w:tbl>
      <w:tblPr>
        <w:tblW w:w="0" w:type="auto"/>
        <w:tblInd w:w="956" w:type="dxa"/>
        <w:tblLayout w:type="fixed"/>
        <w:tblLook w:val="04A0" w:firstRow="1" w:lastRow="0" w:firstColumn="1" w:lastColumn="0" w:noHBand="0" w:noVBand="1"/>
      </w:tblPr>
      <w:tblGrid>
        <w:gridCol w:w="1504"/>
        <w:gridCol w:w="3800"/>
        <w:gridCol w:w="2144"/>
      </w:tblGrid>
      <w:tr w:rsidR="008A4A4E" w14:paraId="3E342CAB" w14:textId="77777777">
        <w:trPr>
          <w:trHeight w:hRule="exact" w:val="384"/>
        </w:trPr>
        <w:tc>
          <w:tcPr>
            <w:tcW w:w="1504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097C265F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Operation</w:t>
            </w:r>
          </w:p>
        </w:tc>
        <w:tc>
          <w:tcPr>
            <w:tcW w:w="380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7AD8B7C4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120"/>
            </w:pPr>
            <w:r>
              <w:rPr>
                <w:rFonts w:ascii="LMRoman10" w:eastAsia="LMRoman10" w:hAnsi="LMRoman10"/>
                <w:color w:val="000000"/>
              </w:rPr>
              <w:t>Whatitdoes</w:t>
            </w:r>
          </w:p>
        </w:tc>
        <w:tc>
          <w:tcPr>
            <w:tcW w:w="2144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670ECF50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122"/>
            </w:pPr>
            <w:r>
              <w:rPr>
                <w:rFonts w:ascii="LMRoman10" w:eastAsia="LMRoman10" w:hAnsi="LMRoman10"/>
                <w:color w:val="000000"/>
              </w:rPr>
              <w:t>Requirescontiguous?</w:t>
            </w:r>
          </w:p>
        </w:tc>
      </w:tr>
      <w:tr w:rsidR="008A4A4E" w14:paraId="34B59060" w14:textId="77777777">
        <w:trPr>
          <w:trHeight w:hRule="exact" w:val="308"/>
        </w:trPr>
        <w:tc>
          <w:tcPr>
            <w:tcW w:w="1504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72A27894" w14:textId="77777777" w:rsidR="008A4A4E" w:rsidRDefault="00000000">
            <w:pPr>
              <w:autoSpaceDE w:val="0"/>
              <w:autoSpaceDN w:val="0"/>
              <w:spacing w:before="12" w:after="0" w:line="290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.view()</w:t>
            </w:r>
          </w:p>
        </w:tc>
        <w:tc>
          <w:tcPr>
            <w:tcW w:w="3800" w:type="dxa"/>
            <w:vMerge w:val="restart"/>
            <w:tcBorders>
              <w:top w:val="single" w:sz="4" w:space="0" w:color="000000"/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5DF8CB83" w14:textId="77777777" w:rsidR="008A4A4E" w:rsidRDefault="00000000">
            <w:pPr>
              <w:autoSpaceDE w:val="0"/>
              <w:autoSpaceDN w:val="0"/>
              <w:spacing w:before="40" w:after="0" w:line="272" w:lineRule="exact"/>
              <w:ind w:left="120"/>
            </w:pPr>
            <w:r>
              <w:rPr>
                <w:rFonts w:ascii="LMRoman10" w:eastAsia="LMRoman10" w:hAnsi="LMRoman10"/>
                <w:color w:val="000000"/>
              </w:rPr>
              <w:t xml:space="preserve">Reinterpretshape—sharesmemory Reinterpretshape—copiesifneeded ReorderALLdimensions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SwapexactlyTWOdimensions</w:t>
            </w:r>
          </w:p>
        </w:tc>
        <w:tc>
          <w:tcPr>
            <w:tcW w:w="2144" w:type="dxa"/>
            <w:vMerge w:val="restart"/>
            <w:tcBorders>
              <w:top w:val="single" w:sz="4" w:space="0" w:color="000000"/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2CA44346" w14:textId="77777777" w:rsidR="008A4A4E" w:rsidRDefault="00000000">
            <w:pPr>
              <w:autoSpaceDE w:val="0"/>
              <w:autoSpaceDN w:val="0"/>
              <w:spacing w:before="44" w:after="0" w:line="270" w:lineRule="exact"/>
              <w:ind w:left="122" w:right="1584"/>
            </w:pPr>
            <w:r>
              <w:rPr>
                <w:rFonts w:ascii="LMRoman10" w:eastAsia="LMRoman10" w:hAnsi="LMRoman10"/>
                <w:b/>
                <w:color w:val="000000"/>
              </w:rPr>
              <w:t xml:space="preserve">Yes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No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No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No</w:t>
            </w:r>
          </w:p>
        </w:tc>
      </w:tr>
      <w:tr w:rsidR="008A4A4E" w14:paraId="5035ABCD" w14:textId="77777777">
        <w:trPr>
          <w:trHeight w:hRule="exact" w:val="278"/>
        </w:trPr>
        <w:tc>
          <w:tcPr>
            <w:tcW w:w="1504" w:type="dxa"/>
            <w:tcMar>
              <w:left w:w="0" w:type="dxa"/>
              <w:right w:w="0" w:type="dxa"/>
            </w:tcMar>
          </w:tcPr>
          <w:p w14:paraId="34707257" w14:textId="77777777" w:rsidR="008A4A4E" w:rsidRDefault="00000000">
            <w:pPr>
              <w:autoSpaceDE w:val="0"/>
              <w:autoSpaceDN w:val="0"/>
              <w:spacing w:after="0" w:line="292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.reshape()</w:t>
            </w:r>
          </w:p>
        </w:tc>
        <w:tc>
          <w:tcPr>
            <w:tcW w:w="3120" w:type="dxa"/>
            <w:vMerge/>
            <w:tcBorders>
              <w:top w:val="single" w:sz="4" w:space="0" w:color="000000"/>
              <w:bottom w:val="single" w:sz="6" w:space="0" w:color="000000"/>
            </w:tcBorders>
          </w:tcPr>
          <w:p w14:paraId="58DF47AC" w14:textId="77777777" w:rsidR="008A4A4E" w:rsidRDefault="008A4A4E"/>
        </w:tc>
        <w:tc>
          <w:tcPr>
            <w:tcW w:w="3120" w:type="dxa"/>
            <w:vMerge/>
            <w:tcBorders>
              <w:top w:val="single" w:sz="4" w:space="0" w:color="000000"/>
              <w:bottom w:val="single" w:sz="6" w:space="0" w:color="000000"/>
            </w:tcBorders>
          </w:tcPr>
          <w:p w14:paraId="08CD8A0C" w14:textId="77777777" w:rsidR="008A4A4E" w:rsidRDefault="008A4A4E"/>
        </w:tc>
      </w:tr>
      <w:tr w:rsidR="008A4A4E" w14:paraId="578A6C7C" w14:textId="77777777">
        <w:trPr>
          <w:trHeight w:hRule="exact" w:val="262"/>
        </w:trPr>
        <w:tc>
          <w:tcPr>
            <w:tcW w:w="1504" w:type="dxa"/>
            <w:tcMar>
              <w:left w:w="0" w:type="dxa"/>
              <w:right w:w="0" w:type="dxa"/>
            </w:tcMar>
          </w:tcPr>
          <w:p w14:paraId="360CAF37" w14:textId="77777777" w:rsidR="008A4A4E" w:rsidRDefault="00000000">
            <w:pPr>
              <w:autoSpaceDE w:val="0"/>
              <w:autoSpaceDN w:val="0"/>
              <w:spacing w:after="0" w:line="290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.permute()</w:t>
            </w:r>
          </w:p>
        </w:tc>
        <w:tc>
          <w:tcPr>
            <w:tcW w:w="3120" w:type="dxa"/>
            <w:vMerge/>
            <w:tcBorders>
              <w:top w:val="single" w:sz="4" w:space="0" w:color="000000"/>
              <w:bottom w:val="single" w:sz="6" w:space="0" w:color="000000"/>
            </w:tcBorders>
          </w:tcPr>
          <w:p w14:paraId="1FAA9F5C" w14:textId="77777777" w:rsidR="008A4A4E" w:rsidRDefault="008A4A4E"/>
        </w:tc>
        <w:tc>
          <w:tcPr>
            <w:tcW w:w="3120" w:type="dxa"/>
            <w:vMerge/>
            <w:tcBorders>
              <w:top w:val="single" w:sz="4" w:space="0" w:color="000000"/>
              <w:bottom w:val="single" w:sz="6" w:space="0" w:color="000000"/>
            </w:tcBorders>
          </w:tcPr>
          <w:p w14:paraId="6FB03FBF" w14:textId="77777777" w:rsidR="008A4A4E" w:rsidRDefault="008A4A4E"/>
        </w:tc>
      </w:tr>
      <w:tr w:rsidR="008A4A4E" w14:paraId="76013EDC" w14:textId="77777777">
        <w:trPr>
          <w:trHeight w:hRule="exact" w:val="348"/>
        </w:trPr>
        <w:tc>
          <w:tcPr>
            <w:tcW w:w="1504" w:type="dxa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7470B2AD" w14:textId="77777777" w:rsidR="008A4A4E" w:rsidRDefault="00000000">
            <w:pPr>
              <w:autoSpaceDE w:val="0"/>
              <w:autoSpaceDN w:val="0"/>
              <w:spacing w:after="0" w:line="292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.transpose()</w:t>
            </w:r>
          </w:p>
        </w:tc>
        <w:tc>
          <w:tcPr>
            <w:tcW w:w="3120" w:type="dxa"/>
            <w:vMerge/>
            <w:tcBorders>
              <w:top w:val="single" w:sz="4" w:space="0" w:color="000000"/>
              <w:bottom w:val="single" w:sz="6" w:space="0" w:color="000000"/>
            </w:tcBorders>
          </w:tcPr>
          <w:p w14:paraId="22838AB0" w14:textId="77777777" w:rsidR="008A4A4E" w:rsidRDefault="008A4A4E"/>
        </w:tc>
        <w:tc>
          <w:tcPr>
            <w:tcW w:w="3120" w:type="dxa"/>
            <w:vMerge/>
            <w:tcBorders>
              <w:top w:val="single" w:sz="4" w:space="0" w:color="000000"/>
              <w:bottom w:val="single" w:sz="6" w:space="0" w:color="000000"/>
            </w:tcBorders>
          </w:tcPr>
          <w:p w14:paraId="2B6C54E2" w14:textId="77777777" w:rsidR="008A4A4E" w:rsidRDefault="008A4A4E"/>
        </w:tc>
      </w:tr>
    </w:tbl>
    <w:p w14:paraId="28D5792E" w14:textId="77777777" w:rsidR="008A4A4E" w:rsidRDefault="00000000">
      <w:pPr>
        <w:autoSpaceDE w:val="0"/>
        <w:autoSpaceDN w:val="0"/>
        <w:spacing w:before="450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Real-WorldAnalogy:ASpreadsheetReorganisation</w:t>
      </w:r>
    </w:p>
    <w:p w14:paraId="2096ABE9" w14:textId="77777777" w:rsidR="008A4A4E" w:rsidRDefault="00000000">
      <w:pPr>
        <w:autoSpaceDE w:val="0"/>
        <w:autoSpaceDN w:val="0"/>
        <w:spacing w:before="266" w:after="0" w:line="274" w:lineRule="exact"/>
        <w:ind w:left="230" w:right="230"/>
        <w:jc w:val="both"/>
      </w:pPr>
      <w:r>
        <w:rPr>
          <w:rFonts w:ascii="LMRoman10" w:eastAsia="LMRoman10" w:hAnsi="LMRoman10"/>
          <w:color w:val="000000"/>
          <w:w w:val="98"/>
        </w:rPr>
        <w:t>Imagineyouhave24hourlytemperaturereadingsinaflatlist.Youwanttoviewthemas:-</w:t>
      </w:r>
      <w:r>
        <w:rPr>
          <w:rFonts w:ascii="LMRoman10" w:eastAsia="LMRoman10" w:hAnsi="LMRoman10"/>
          <w:b/>
          <w:color w:val="000000"/>
          <w:w w:val="98"/>
        </w:rPr>
        <w:t>4 rows×6columns</w:t>
      </w:r>
      <w:r>
        <w:rPr>
          <w:rFonts w:ascii="LMRoman10" w:eastAsia="LMRoman10" w:hAnsi="LMRoman10"/>
          <w:color w:val="000000"/>
          <w:w w:val="98"/>
        </w:rPr>
        <w:t>(4groupsof6)-</w:t>
      </w:r>
      <w:r>
        <w:rPr>
          <w:rFonts w:ascii="LMRoman10" w:eastAsia="LMRoman10" w:hAnsi="LMRoman10"/>
          <w:b/>
          <w:color w:val="000000"/>
          <w:w w:val="98"/>
        </w:rPr>
        <w:t>6rows×4columns</w:t>
      </w:r>
      <w:r>
        <w:rPr>
          <w:rFonts w:ascii="LMRoman10" w:eastAsia="LMRoman10" w:hAnsi="LMRoman10"/>
          <w:color w:val="000000"/>
          <w:w w:val="98"/>
        </w:rPr>
        <w:t xml:space="preserve">(6groupsof4)-A3-Dtensorof </w:t>
      </w:r>
      <w:r>
        <w:rPr>
          <w:rFonts w:ascii="LMRoman10" w:eastAsia="LMRoman10" w:hAnsi="LMRoman10"/>
          <w:color w:val="000000"/>
        </w:rPr>
        <w:t>shape</w:t>
      </w:r>
      <w:r>
        <w:rPr>
          <w:rFonts w:ascii="LMMono10" w:eastAsia="LMMono10" w:hAnsi="LMMono10"/>
          <w:color w:val="000000"/>
        </w:rPr>
        <w:t>(2,3,4)</w:t>
      </w:r>
      <w:r>
        <w:rPr>
          <w:rFonts w:ascii="LMRoman10" w:eastAsia="LMRoman10" w:hAnsi="LMRoman10"/>
          <w:color w:val="000000"/>
        </w:rPr>
        <w:t>(2days×3periods×4hours)</w:t>
      </w:r>
    </w:p>
    <w:p w14:paraId="4F4DC716" w14:textId="77777777" w:rsidR="008A4A4E" w:rsidRDefault="00000000">
      <w:pPr>
        <w:autoSpaceDE w:val="0"/>
        <w:autoSpaceDN w:val="0"/>
        <w:spacing w:before="92" w:after="0" w:line="308" w:lineRule="exact"/>
        <w:ind w:left="222"/>
      </w:pPr>
      <w:r>
        <w:rPr>
          <w:rFonts w:ascii="LMRoman10" w:eastAsia="LMRoman10" w:hAnsi="LMRoman10"/>
          <w:color w:val="000000"/>
        </w:rPr>
        <w:t>Theunderlying24numbersdon’tchange—onlyhowyouslicethemup.</w:t>
      </w:r>
    </w:p>
    <w:p w14:paraId="75DB6EBB" w14:textId="77777777" w:rsidR="008A4A4E" w:rsidRDefault="00000000">
      <w:pPr>
        <w:autoSpaceDE w:val="0"/>
        <w:autoSpaceDN w:val="0"/>
        <w:spacing w:before="1168" w:after="0" w:line="308" w:lineRule="exact"/>
        <w:jc w:val="center"/>
      </w:pPr>
      <w:r>
        <w:rPr>
          <w:rFonts w:ascii="LMRoman10" w:eastAsia="LMRoman10" w:hAnsi="LMRoman10"/>
          <w:color w:val="000000"/>
        </w:rPr>
        <w:t>11</w:t>
      </w:r>
    </w:p>
    <w:p w14:paraId="7E33F0AB" w14:textId="77777777" w:rsidR="008A4A4E" w:rsidRDefault="008A4A4E">
      <w:pPr>
        <w:sectPr w:rsidR="008A4A4E">
          <w:type w:val="continuous"/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29A4D053" w14:textId="104B614A" w:rsidR="008A4A4E" w:rsidRDefault="00FB3AE8">
      <w:pPr>
        <w:autoSpaceDE w:val="0"/>
        <w:autoSpaceDN w:val="0"/>
        <w:spacing w:after="546" w:line="220" w:lineRule="exact"/>
      </w:pPr>
      <w:r w:rsidRPr="00FB3AE8">
        <w:lastRenderedPageBreak/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510"/>
        <w:gridCol w:w="4510"/>
      </w:tblGrid>
      <w:tr w:rsidR="008A4A4E" w14:paraId="6FD58F1C" w14:textId="77777777">
        <w:trPr>
          <w:trHeight w:hRule="exact" w:val="610"/>
        </w:trPr>
        <w:tc>
          <w:tcPr>
            <w:tcW w:w="4510" w:type="dxa"/>
            <w:shd w:val="clear" w:color="auto" w:fill="F1F2F4"/>
            <w:tcMar>
              <w:left w:w="0" w:type="dxa"/>
              <w:right w:w="0" w:type="dxa"/>
            </w:tcMar>
          </w:tcPr>
          <w:p w14:paraId="32D8D1E6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288"/>
            </w:pPr>
            <w:r>
              <w:rPr>
                <w:rFonts w:ascii="LMMono10" w:eastAsia="LMMono10" w:hAnsi="LMMono10"/>
                <w:color w:val="003B4F"/>
              </w:rPr>
              <w:t>flat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torch.arange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24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).float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 xml:space="preserve">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"Originalshape: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,flat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.shape)</w:t>
            </w:r>
          </w:p>
        </w:tc>
        <w:tc>
          <w:tcPr>
            <w:tcW w:w="4510" w:type="dxa"/>
            <w:shd w:val="clear" w:color="auto" w:fill="F1F2F4"/>
            <w:tcMar>
              <w:left w:w="0" w:type="dxa"/>
              <w:right w:w="0" w:type="dxa"/>
            </w:tcMar>
          </w:tcPr>
          <w:p w14:paraId="42F944EA" w14:textId="77777777" w:rsidR="008A4A4E" w:rsidRDefault="00000000">
            <w:pPr>
              <w:autoSpaceDE w:val="0"/>
              <w:autoSpaceDN w:val="0"/>
              <w:spacing w:before="260" w:after="0" w:line="290" w:lineRule="exact"/>
              <w:ind w:left="360"/>
            </w:pPr>
            <w:r>
              <w:rPr>
                <w:rFonts w:ascii="LMMono10" w:eastAsia="LMMono10" w:hAnsi="LMMono10"/>
                <w:color w:val="5E5E5E"/>
              </w:rPr>
              <w:t>#(24,)</w:t>
            </w:r>
          </w:p>
        </w:tc>
      </w:tr>
    </w:tbl>
    <w:p w14:paraId="6EE017A9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120"/>
      </w:tblGrid>
      <w:tr w:rsidR="008A4A4E" w14:paraId="4DB41355" w14:textId="77777777">
        <w:trPr>
          <w:trHeight w:hRule="exact" w:val="952"/>
        </w:trPr>
        <w:tc>
          <w:tcPr>
            <w:tcW w:w="6120" w:type="dxa"/>
            <w:shd w:val="clear" w:color="auto" w:fill="F1F2F4"/>
            <w:tcMar>
              <w:left w:w="0" w:type="dxa"/>
              <w:right w:w="0" w:type="dxa"/>
            </w:tcMar>
          </w:tcPr>
          <w:p w14:paraId="25F89D37" w14:textId="77777777" w:rsidR="008A4A4E" w:rsidRDefault="00000000">
            <w:pPr>
              <w:autoSpaceDE w:val="0"/>
              <w:autoSpaceDN w:val="0"/>
              <w:spacing w:before="80" w:after="0" w:line="270" w:lineRule="exact"/>
              <w:ind w:left="130" w:right="3128"/>
              <w:jc w:val="both"/>
            </w:pPr>
            <w:r>
              <w:rPr>
                <w:rFonts w:ascii="LMMono10" w:eastAsia="LMMono10" w:hAnsi="LMMono10"/>
                <w:color w:val="003B4F"/>
              </w:rPr>
              <w:t>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flat.reshape(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flat.reshape(</w:t>
            </w:r>
            <w:r>
              <w:rPr>
                <w:rFonts w:ascii="LMMono10" w:eastAsia="LMMono10" w:hAnsi="LMMono10"/>
                <w:color w:val="AD0000"/>
              </w:rPr>
              <w:t>6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c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flat.reshape(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056813E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780"/>
        <w:gridCol w:w="220"/>
        <w:gridCol w:w="360"/>
        <w:gridCol w:w="220"/>
        <w:gridCol w:w="340"/>
        <w:gridCol w:w="240"/>
        <w:gridCol w:w="400"/>
        <w:gridCol w:w="560"/>
        <w:gridCol w:w="700"/>
        <w:gridCol w:w="3880"/>
      </w:tblGrid>
      <w:tr w:rsidR="008A4A4E" w14:paraId="7797C0F3" w14:textId="77777777">
        <w:trPr>
          <w:trHeight w:hRule="exact" w:val="2992"/>
        </w:trPr>
        <w:tc>
          <w:tcPr>
            <w:tcW w:w="4820" w:type="dxa"/>
            <w:gridSpan w:val="9"/>
            <w:tcMar>
              <w:left w:w="0" w:type="dxa"/>
              <w:right w:w="0" w:type="dxa"/>
            </w:tcMar>
          </w:tcPr>
          <w:p w14:paraId="61A8E76F" w14:textId="77777777" w:rsidR="008A4A4E" w:rsidRDefault="00000000">
            <w:pPr>
              <w:autoSpaceDE w:val="0"/>
              <w:autoSpaceDN w:val="0"/>
              <w:spacing w:before="80" w:after="0" w:line="270" w:lineRule="exact"/>
              <w:ind w:left="130" w:right="1942"/>
              <w:jc w:val="both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"(4,6):\n"</w:t>
            </w:r>
            <w:r>
              <w:rPr>
                <w:rFonts w:ascii="LMMono10" w:eastAsia="LMMono10" w:hAnsi="LMMono10"/>
                <w:color w:val="003B4F"/>
              </w:rPr>
              <w:t xml:space="preserve">,a)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"(6,4):\n"</w:t>
            </w:r>
            <w:r>
              <w:rPr>
                <w:rFonts w:ascii="LMMono10" w:eastAsia="LMMono10" w:hAnsi="LMMono10"/>
                <w:color w:val="003B4F"/>
              </w:rPr>
              <w:t xml:space="preserve">,b)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"(2,3,4):\n"</w:t>
            </w:r>
            <w:r>
              <w:rPr>
                <w:rFonts w:ascii="LMMono10" w:eastAsia="LMMono10" w:hAnsi="LMMono10"/>
                <w:color w:val="003B4F"/>
              </w:rPr>
              <w:t>,c)</w:t>
            </w:r>
          </w:p>
          <w:p w14:paraId="27C38B35" w14:textId="77777777" w:rsidR="008A4A4E" w:rsidRDefault="00000000">
            <w:pPr>
              <w:autoSpaceDE w:val="0"/>
              <w:autoSpaceDN w:val="0"/>
              <w:spacing w:before="270" w:after="0" w:line="272" w:lineRule="exact"/>
              <w:ind w:left="130" w:right="432"/>
            </w:pPr>
            <w:r>
              <w:rPr>
                <w:rFonts w:ascii="LMMono10" w:eastAsia="LMMono10" w:hAnsi="LMMono10"/>
                <w:color w:val="5E5E5E"/>
              </w:rPr>
              <w:t xml:space="preserve">#-1letsPyTorchinferonedimension </w:t>
            </w:r>
            <w:r>
              <w:rPr>
                <w:rFonts w:ascii="LMMono10" w:eastAsia="LMMono10" w:hAnsi="LMMono10"/>
                <w:color w:val="003B4F"/>
              </w:rPr>
              <w:t>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flat.reshape(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"(4,-1)→shape:"</w:t>
            </w:r>
            <w:r>
              <w:rPr>
                <w:rFonts w:ascii="LMMono10" w:eastAsia="LMMono10" w:hAnsi="LMMono10"/>
                <w:color w:val="003B4F"/>
              </w:rPr>
              <w:t>,d.shape)</w:t>
            </w:r>
          </w:p>
          <w:p w14:paraId="13C029BA" w14:textId="30E8EC62" w:rsidR="008A4A4E" w:rsidRDefault="00FB3AE8">
            <w:pPr>
              <w:autoSpaceDE w:val="0"/>
              <w:autoSpaceDN w:val="0"/>
              <w:spacing w:before="472" w:after="0" w:line="272" w:lineRule="exact"/>
              <w:ind w:left="130" w:right="1008"/>
            </w:pPr>
            <w:r>
              <w:rPr>
                <w:rFonts w:ascii="LMMono10" w:eastAsia="LMMono10" w:hAnsi="LMMono10"/>
                <w:color w:val="000000"/>
              </w:rPr>
              <w:t xml:space="preserve"> </w:t>
            </w:r>
            <w:r w:rsidRPr="00FB3AE8">
              <w:rPr>
                <w:rFonts w:ascii="LMMono10" w:eastAsia="LMMono10" w:hAnsi="LMMono10"/>
                <w:color w:val="000000"/>
              </w:rPr>
              <w:t>&lt;python</w:t>
            </w:r>
            <w:proofErr w:type="gramStart"/>
            <w:r w:rsidRPr="00FB3AE8">
              <w:rPr>
                <w:rFonts w:ascii="LMMono10" w:eastAsia="LMMono10" w:hAnsi="LMMono10"/>
                <w:color w:val="000000"/>
              </w:rPr>
              <w:t>&gt;</w:t>
            </w:r>
            <w:r>
              <w:rPr>
                <w:rFonts w:ascii="LMMono10" w:eastAsia="LMMono10" w:hAnsi="LMMono10"/>
                <w:color w:val="000000"/>
              </w:rPr>
              <w:t xml:space="preserve">  </w:t>
            </w:r>
            <w:proofErr w:type="spellStart"/>
            <w:r w:rsidR="00000000">
              <w:rPr>
                <w:rFonts w:ascii="LMMono10" w:eastAsia="LMMono10" w:hAnsi="LMMono10"/>
                <w:color w:val="000000"/>
              </w:rPr>
              <w:t>Originalshape</w:t>
            </w:r>
            <w:proofErr w:type="gramEnd"/>
            <w:r w:rsidR="00000000">
              <w:rPr>
                <w:rFonts w:ascii="LMMono10" w:eastAsia="LMMono10" w:hAnsi="LMMono10"/>
                <w:color w:val="000000"/>
              </w:rPr>
              <w:t>:</w:t>
            </w:r>
            <w:proofErr w:type="gramStart"/>
            <w:r w:rsidR="00000000">
              <w:rPr>
                <w:rFonts w:ascii="LMMono10" w:eastAsia="LMMono10" w:hAnsi="LMMono10"/>
                <w:color w:val="000000"/>
              </w:rPr>
              <w:t>torch.Size</w:t>
            </w:r>
            <w:proofErr w:type="spellEnd"/>
            <w:proofErr w:type="gramEnd"/>
            <w:r w:rsidR="00000000">
              <w:rPr>
                <w:rFonts w:ascii="LMMono10" w:eastAsia="LMMono10" w:hAnsi="LMMono10"/>
                <w:color w:val="000000"/>
              </w:rPr>
              <w:t>([24]) (4,6):</w:t>
            </w:r>
          </w:p>
        </w:tc>
        <w:tc>
          <w:tcPr>
            <w:tcW w:w="3880" w:type="dxa"/>
            <w:vMerge w:val="restart"/>
            <w:tcMar>
              <w:left w:w="0" w:type="dxa"/>
              <w:right w:w="0" w:type="dxa"/>
            </w:tcMar>
          </w:tcPr>
          <w:p w14:paraId="4E0D8442" w14:textId="77777777" w:rsidR="008A4A4E" w:rsidRDefault="00000000">
            <w:pPr>
              <w:autoSpaceDE w:val="0"/>
              <w:autoSpaceDN w:val="0"/>
              <w:spacing w:before="1414" w:after="0" w:line="292" w:lineRule="exact"/>
              <w:ind w:left="120"/>
            </w:pPr>
            <w:r>
              <w:rPr>
                <w:rFonts w:ascii="LMMono10" w:eastAsia="LMMono10" w:hAnsi="LMMono10"/>
                <w:color w:val="5E5E5E"/>
              </w:rPr>
              <w:t>#→(4,6),-1inferredas6</w:t>
            </w:r>
          </w:p>
        </w:tc>
      </w:tr>
      <w:tr w:rsidR="008A4A4E" w14:paraId="09B1F2C5" w14:textId="77777777">
        <w:trPr>
          <w:trHeight w:hRule="exact" w:val="262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13D2167A" w14:textId="77777777" w:rsidR="008A4A4E" w:rsidRDefault="00000000">
            <w:pPr>
              <w:autoSpaceDE w:val="0"/>
              <w:autoSpaceDN w:val="0"/>
              <w:spacing w:after="0" w:line="290" w:lineRule="exact"/>
              <w:ind w:left="244"/>
            </w:pPr>
            <w:r>
              <w:rPr>
                <w:rFonts w:ascii="LMMono10" w:eastAsia="LMMono10" w:hAnsi="LMMono10"/>
                <w:color w:val="000000"/>
              </w:rPr>
              <w:t>tensor([[0.,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7DB504E2" w14:textId="77777777" w:rsidR="008A4A4E" w:rsidRDefault="00000000">
            <w:pPr>
              <w:autoSpaceDE w:val="0"/>
              <w:autoSpaceDN w:val="0"/>
              <w:spacing w:after="0" w:line="290" w:lineRule="exact"/>
              <w:ind w:right="54"/>
              <w:jc w:val="right"/>
            </w:pPr>
            <w:r>
              <w:rPr>
                <w:rFonts w:ascii="LMMono10" w:eastAsia="LMMono10" w:hAnsi="LMMono10"/>
                <w:color w:val="000000"/>
              </w:rPr>
              <w:t>1.,</w:t>
            </w:r>
          </w:p>
        </w:tc>
        <w:tc>
          <w:tcPr>
            <w:tcW w:w="560" w:type="dxa"/>
            <w:gridSpan w:val="2"/>
            <w:tcMar>
              <w:left w:w="0" w:type="dxa"/>
              <w:right w:w="0" w:type="dxa"/>
            </w:tcMar>
          </w:tcPr>
          <w:p w14:paraId="248945A5" w14:textId="77777777" w:rsidR="008A4A4E" w:rsidRDefault="00000000">
            <w:pPr>
              <w:autoSpaceDE w:val="0"/>
              <w:autoSpaceDN w:val="0"/>
              <w:spacing w:after="0" w:line="290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640" w:type="dxa"/>
            <w:gridSpan w:val="2"/>
            <w:tcMar>
              <w:left w:w="0" w:type="dxa"/>
              <w:right w:w="0" w:type="dxa"/>
            </w:tcMar>
          </w:tcPr>
          <w:p w14:paraId="41418204" w14:textId="77777777" w:rsidR="008A4A4E" w:rsidRDefault="00000000">
            <w:pPr>
              <w:autoSpaceDE w:val="0"/>
              <w:autoSpaceDN w:val="0"/>
              <w:spacing w:after="0" w:line="290" w:lineRule="exact"/>
              <w:ind w:right="110"/>
              <w:jc w:val="right"/>
            </w:pPr>
            <w:r>
              <w:rPr>
                <w:rFonts w:ascii="LMMono10" w:eastAsia="LMMono10" w:hAnsi="LMMono10"/>
                <w:color w:val="000000"/>
              </w:rPr>
              <w:t>3.,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09259A5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4.,</w:t>
            </w:r>
          </w:p>
        </w:tc>
        <w:tc>
          <w:tcPr>
            <w:tcW w:w="700" w:type="dxa"/>
            <w:tcMar>
              <w:left w:w="0" w:type="dxa"/>
              <w:right w:w="0" w:type="dxa"/>
            </w:tcMar>
          </w:tcPr>
          <w:p w14:paraId="029EA8A4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5.],</w:t>
            </w:r>
          </w:p>
        </w:tc>
        <w:tc>
          <w:tcPr>
            <w:tcW w:w="936" w:type="dxa"/>
            <w:vMerge/>
          </w:tcPr>
          <w:p w14:paraId="1BB8556D" w14:textId="77777777" w:rsidR="008A4A4E" w:rsidRDefault="008A4A4E"/>
        </w:tc>
      </w:tr>
      <w:tr w:rsidR="008A4A4E" w14:paraId="044AA24D" w14:textId="77777777">
        <w:trPr>
          <w:trHeight w:hRule="exact" w:val="280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0ABB3494" w14:textId="77777777" w:rsidR="008A4A4E" w:rsidRDefault="00000000">
            <w:pPr>
              <w:autoSpaceDE w:val="0"/>
              <w:autoSpaceDN w:val="0"/>
              <w:spacing w:after="0" w:line="292" w:lineRule="exact"/>
              <w:ind w:right="162"/>
              <w:jc w:val="right"/>
            </w:pPr>
            <w:r>
              <w:rPr>
                <w:rFonts w:ascii="LMMono10" w:eastAsia="LMMono10" w:hAnsi="LMMono10"/>
                <w:color w:val="000000"/>
              </w:rPr>
              <w:t>[6.,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4ADCD068" w14:textId="77777777" w:rsidR="008A4A4E" w:rsidRDefault="00000000">
            <w:pPr>
              <w:autoSpaceDE w:val="0"/>
              <w:autoSpaceDN w:val="0"/>
              <w:spacing w:after="0" w:line="292" w:lineRule="exact"/>
              <w:ind w:left="68"/>
            </w:pPr>
            <w:r>
              <w:rPr>
                <w:rFonts w:ascii="LMMono10" w:eastAsia="LMMono10" w:hAnsi="LMMono10"/>
                <w:color w:val="000000"/>
              </w:rPr>
              <w:t>7.,</w:t>
            </w:r>
          </w:p>
        </w:tc>
        <w:tc>
          <w:tcPr>
            <w:tcW w:w="560" w:type="dxa"/>
            <w:gridSpan w:val="2"/>
            <w:tcMar>
              <w:left w:w="0" w:type="dxa"/>
              <w:right w:w="0" w:type="dxa"/>
            </w:tcMar>
          </w:tcPr>
          <w:p w14:paraId="1433F9EE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8.,</w:t>
            </w:r>
          </w:p>
        </w:tc>
        <w:tc>
          <w:tcPr>
            <w:tcW w:w="1900" w:type="dxa"/>
            <w:gridSpan w:val="4"/>
            <w:tcMar>
              <w:left w:w="0" w:type="dxa"/>
              <w:right w:w="0" w:type="dxa"/>
            </w:tcMar>
          </w:tcPr>
          <w:p w14:paraId="2907D244" w14:textId="77777777" w:rsidR="008A4A4E" w:rsidRDefault="00000000">
            <w:pPr>
              <w:autoSpaceDE w:val="0"/>
              <w:autoSpaceDN w:val="0"/>
              <w:spacing w:after="0" w:line="292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9.,10.,11.],</w:t>
            </w:r>
          </w:p>
        </w:tc>
        <w:tc>
          <w:tcPr>
            <w:tcW w:w="936" w:type="dxa"/>
            <w:vMerge/>
          </w:tcPr>
          <w:p w14:paraId="2C1A3406" w14:textId="77777777" w:rsidR="008A4A4E" w:rsidRDefault="008A4A4E"/>
        </w:tc>
      </w:tr>
      <w:tr w:rsidR="008A4A4E" w14:paraId="601CD92E" w14:textId="77777777">
        <w:trPr>
          <w:trHeight w:hRule="exact" w:val="812"/>
        </w:trPr>
        <w:tc>
          <w:tcPr>
            <w:tcW w:w="4820" w:type="dxa"/>
            <w:gridSpan w:val="9"/>
            <w:tcMar>
              <w:left w:w="0" w:type="dxa"/>
              <w:right w:w="0" w:type="dxa"/>
            </w:tcMar>
          </w:tcPr>
          <w:tbl>
            <w:tblPr>
              <w:tblW w:w="0" w:type="auto"/>
              <w:tblInd w:w="60" w:type="dxa"/>
              <w:tblLayout w:type="fixed"/>
              <w:tblLook w:val="04A0" w:firstRow="1" w:lastRow="0" w:firstColumn="1" w:lastColumn="0" w:noHBand="0" w:noVBand="1"/>
            </w:tblPr>
            <w:tblGrid>
              <w:gridCol w:w="920"/>
              <w:gridCol w:w="3780"/>
            </w:tblGrid>
            <w:tr w:rsidR="008A4A4E" w14:paraId="5C0A2308" w14:textId="77777777">
              <w:trPr>
                <w:trHeight w:hRule="exact" w:val="802"/>
              </w:trPr>
              <w:tc>
                <w:tcPr>
                  <w:tcW w:w="920" w:type="dxa"/>
                  <w:tcMar>
                    <w:left w:w="0" w:type="dxa"/>
                    <w:right w:w="0" w:type="dxa"/>
                  </w:tcMar>
                </w:tcPr>
                <w:p w14:paraId="3E410877" w14:textId="77777777" w:rsidR="008A4A4E" w:rsidRDefault="00000000">
                  <w:pPr>
                    <w:autoSpaceDE w:val="0"/>
                    <w:autoSpaceDN w:val="0"/>
                    <w:spacing w:before="532" w:after="0" w:line="290" w:lineRule="exact"/>
                    <w:jc w:val="center"/>
                  </w:pPr>
                  <w:r>
                    <w:rPr>
                      <w:rFonts w:ascii="LMMono10" w:eastAsia="LMMono10" w:hAnsi="LMMono10"/>
                      <w:color w:val="000000"/>
                    </w:rPr>
                    <w:t>(6,4):</w:t>
                  </w:r>
                </w:p>
              </w:tc>
              <w:tc>
                <w:tcPr>
                  <w:tcW w:w="3780" w:type="dxa"/>
                  <w:tcMar>
                    <w:left w:w="0" w:type="dxa"/>
                    <w:right w:w="0" w:type="dxa"/>
                  </w:tcMar>
                </w:tcPr>
                <w:p w14:paraId="5FEE8250" w14:textId="77777777" w:rsidR="008A4A4E" w:rsidRDefault="00000000">
                  <w:pPr>
                    <w:autoSpaceDE w:val="0"/>
                    <w:autoSpaceDN w:val="0"/>
                    <w:spacing w:before="18" w:after="0" w:line="272" w:lineRule="exact"/>
                    <w:ind w:left="66"/>
                  </w:pPr>
                  <w:r>
                    <w:rPr>
                      <w:rFonts w:ascii="LMMono10" w:eastAsia="LMMono10" w:hAnsi="LMMono10"/>
                      <w:color w:val="000000"/>
                    </w:rPr>
                    <w:t>[12.,13.,14.,15.,16.,17.], [18.,19.,20.,21.,22.,23.]])</w:t>
                  </w:r>
                </w:p>
              </w:tc>
            </w:tr>
          </w:tbl>
          <w:p w14:paraId="0BEEE04C" w14:textId="77777777" w:rsidR="008A4A4E" w:rsidRDefault="008A4A4E">
            <w:pPr>
              <w:autoSpaceDE w:val="0"/>
              <w:autoSpaceDN w:val="0"/>
              <w:spacing w:after="0" w:line="14" w:lineRule="exact"/>
            </w:pPr>
          </w:p>
        </w:tc>
        <w:tc>
          <w:tcPr>
            <w:tcW w:w="936" w:type="dxa"/>
            <w:vMerge/>
          </w:tcPr>
          <w:p w14:paraId="661F76C9" w14:textId="77777777" w:rsidR="008A4A4E" w:rsidRDefault="008A4A4E"/>
        </w:tc>
      </w:tr>
      <w:tr w:rsidR="008A4A4E" w14:paraId="55060884" w14:textId="77777777">
        <w:trPr>
          <w:trHeight w:hRule="exact" w:val="268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4DC4A396" w14:textId="77777777" w:rsidR="008A4A4E" w:rsidRDefault="00000000">
            <w:pPr>
              <w:autoSpaceDE w:val="0"/>
              <w:autoSpaceDN w:val="0"/>
              <w:spacing w:after="0" w:line="292" w:lineRule="exact"/>
              <w:ind w:left="244"/>
            </w:pPr>
            <w:r>
              <w:rPr>
                <w:rFonts w:ascii="LMMono10" w:eastAsia="LMMono10" w:hAnsi="LMMono10"/>
                <w:color w:val="000000"/>
              </w:rPr>
              <w:t>tensor([[0.,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0BC47E39" w14:textId="77777777" w:rsidR="008A4A4E" w:rsidRDefault="00000000">
            <w:pPr>
              <w:autoSpaceDE w:val="0"/>
              <w:autoSpaceDN w:val="0"/>
              <w:spacing w:after="0" w:line="292" w:lineRule="exact"/>
              <w:ind w:right="54"/>
              <w:jc w:val="right"/>
            </w:pPr>
            <w:r>
              <w:rPr>
                <w:rFonts w:ascii="LMMono10" w:eastAsia="LMMono10" w:hAnsi="LMMono10"/>
                <w:color w:val="000000"/>
              </w:rPr>
              <w:t>1.,</w:t>
            </w:r>
          </w:p>
        </w:tc>
        <w:tc>
          <w:tcPr>
            <w:tcW w:w="560" w:type="dxa"/>
            <w:gridSpan w:val="2"/>
            <w:tcMar>
              <w:left w:w="0" w:type="dxa"/>
              <w:right w:w="0" w:type="dxa"/>
            </w:tcMar>
          </w:tcPr>
          <w:p w14:paraId="0C2B0430" w14:textId="77777777" w:rsidR="008A4A4E" w:rsidRDefault="00000000">
            <w:pPr>
              <w:autoSpaceDE w:val="0"/>
              <w:autoSpaceDN w:val="0"/>
              <w:spacing w:after="0" w:line="292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1900" w:type="dxa"/>
            <w:gridSpan w:val="4"/>
            <w:tcMar>
              <w:left w:w="0" w:type="dxa"/>
              <w:right w:w="0" w:type="dxa"/>
            </w:tcMar>
          </w:tcPr>
          <w:p w14:paraId="694C50BE" w14:textId="77777777" w:rsidR="008A4A4E" w:rsidRDefault="00000000">
            <w:pPr>
              <w:autoSpaceDE w:val="0"/>
              <w:autoSpaceDN w:val="0"/>
              <w:spacing w:after="0" w:line="292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3.],</w:t>
            </w:r>
          </w:p>
        </w:tc>
        <w:tc>
          <w:tcPr>
            <w:tcW w:w="936" w:type="dxa"/>
            <w:vMerge/>
          </w:tcPr>
          <w:p w14:paraId="2FC288C7" w14:textId="77777777" w:rsidR="008A4A4E" w:rsidRDefault="008A4A4E"/>
        </w:tc>
      </w:tr>
      <w:tr w:rsidR="008A4A4E" w14:paraId="60299162" w14:textId="77777777">
        <w:trPr>
          <w:trHeight w:hRule="exact" w:val="274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6381A211" w14:textId="77777777" w:rsidR="008A4A4E" w:rsidRDefault="00000000">
            <w:pPr>
              <w:autoSpaceDE w:val="0"/>
              <w:autoSpaceDN w:val="0"/>
              <w:spacing w:after="0" w:line="290" w:lineRule="exact"/>
              <w:ind w:right="162"/>
              <w:jc w:val="right"/>
            </w:pPr>
            <w:r>
              <w:rPr>
                <w:rFonts w:ascii="LMMono10" w:eastAsia="LMMono10" w:hAnsi="LMMono10"/>
                <w:color w:val="000000"/>
              </w:rPr>
              <w:t>[4.,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7F335883" w14:textId="77777777" w:rsidR="008A4A4E" w:rsidRDefault="00000000">
            <w:pPr>
              <w:autoSpaceDE w:val="0"/>
              <w:autoSpaceDN w:val="0"/>
              <w:spacing w:after="0" w:line="290" w:lineRule="exact"/>
              <w:ind w:left="68"/>
            </w:pPr>
            <w:r>
              <w:rPr>
                <w:rFonts w:ascii="LMMono10" w:eastAsia="LMMono10" w:hAnsi="LMMono10"/>
                <w:color w:val="000000"/>
              </w:rPr>
              <w:t>5.,</w:t>
            </w:r>
          </w:p>
        </w:tc>
        <w:tc>
          <w:tcPr>
            <w:tcW w:w="560" w:type="dxa"/>
            <w:gridSpan w:val="2"/>
            <w:tcMar>
              <w:left w:w="0" w:type="dxa"/>
              <w:right w:w="0" w:type="dxa"/>
            </w:tcMar>
          </w:tcPr>
          <w:p w14:paraId="6FD7A0D5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6.,</w:t>
            </w:r>
          </w:p>
        </w:tc>
        <w:tc>
          <w:tcPr>
            <w:tcW w:w="1900" w:type="dxa"/>
            <w:gridSpan w:val="4"/>
            <w:tcMar>
              <w:left w:w="0" w:type="dxa"/>
              <w:right w:w="0" w:type="dxa"/>
            </w:tcMar>
          </w:tcPr>
          <w:p w14:paraId="3E420656" w14:textId="77777777" w:rsidR="008A4A4E" w:rsidRDefault="00000000">
            <w:pPr>
              <w:autoSpaceDE w:val="0"/>
              <w:autoSpaceDN w:val="0"/>
              <w:spacing w:after="0" w:line="290" w:lineRule="exact"/>
              <w:ind w:left="72"/>
            </w:pPr>
            <w:r>
              <w:rPr>
                <w:rFonts w:ascii="LMMono10" w:eastAsia="LMMono10" w:hAnsi="LMMono10"/>
                <w:color w:val="000000"/>
              </w:rPr>
              <w:t>7.],</w:t>
            </w:r>
          </w:p>
        </w:tc>
        <w:tc>
          <w:tcPr>
            <w:tcW w:w="936" w:type="dxa"/>
            <w:vMerge/>
          </w:tcPr>
          <w:p w14:paraId="05F9EDEF" w14:textId="77777777" w:rsidR="008A4A4E" w:rsidRDefault="008A4A4E"/>
        </w:tc>
      </w:tr>
      <w:tr w:rsidR="008A4A4E" w14:paraId="4AD1F1F7" w14:textId="77777777">
        <w:trPr>
          <w:trHeight w:hRule="exact" w:val="266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35BB5935" w14:textId="77777777" w:rsidR="008A4A4E" w:rsidRDefault="00000000">
            <w:pPr>
              <w:autoSpaceDE w:val="0"/>
              <w:autoSpaceDN w:val="0"/>
              <w:spacing w:after="0" w:line="292" w:lineRule="exact"/>
              <w:ind w:right="162"/>
              <w:jc w:val="right"/>
            </w:pPr>
            <w:r>
              <w:rPr>
                <w:rFonts w:ascii="LMMono10" w:eastAsia="LMMono10" w:hAnsi="LMMono10"/>
                <w:color w:val="000000"/>
              </w:rPr>
              <w:t>[8.,</w:t>
            </w:r>
          </w:p>
        </w:tc>
        <w:tc>
          <w:tcPr>
            <w:tcW w:w="3040" w:type="dxa"/>
            <w:gridSpan w:val="8"/>
            <w:tcMar>
              <w:left w:w="0" w:type="dxa"/>
              <w:right w:w="0" w:type="dxa"/>
            </w:tcMar>
          </w:tcPr>
          <w:p w14:paraId="6F5A22B6" w14:textId="77777777" w:rsidR="008A4A4E" w:rsidRDefault="00000000">
            <w:pPr>
              <w:autoSpaceDE w:val="0"/>
              <w:autoSpaceDN w:val="0"/>
              <w:spacing w:after="0" w:line="292" w:lineRule="exact"/>
              <w:ind w:left="68"/>
            </w:pPr>
            <w:r>
              <w:rPr>
                <w:rFonts w:ascii="LMMono10" w:eastAsia="LMMono10" w:hAnsi="LMMono10"/>
                <w:color w:val="000000"/>
              </w:rPr>
              <w:t>9.,10.,11.],</w:t>
            </w:r>
          </w:p>
        </w:tc>
        <w:tc>
          <w:tcPr>
            <w:tcW w:w="936" w:type="dxa"/>
            <w:vMerge/>
          </w:tcPr>
          <w:p w14:paraId="6FF2A5DD" w14:textId="77777777" w:rsidR="008A4A4E" w:rsidRDefault="008A4A4E"/>
        </w:tc>
      </w:tr>
      <w:tr w:rsidR="008A4A4E" w14:paraId="633B2B0A" w14:textId="77777777">
        <w:trPr>
          <w:trHeight w:hRule="exact" w:val="1080"/>
        </w:trPr>
        <w:tc>
          <w:tcPr>
            <w:tcW w:w="4820" w:type="dxa"/>
            <w:gridSpan w:val="9"/>
            <w:tcMar>
              <w:left w:w="0" w:type="dxa"/>
              <w:right w:w="0" w:type="dxa"/>
            </w:tcMar>
          </w:tcPr>
          <w:p w14:paraId="733C731C" w14:textId="77777777" w:rsidR="008A4A4E" w:rsidRDefault="00000000">
            <w:pPr>
              <w:tabs>
                <w:tab w:val="left" w:pos="1046"/>
              </w:tabs>
              <w:autoSpaceDE w:val="0"/>
              <w:autoSpaceDN w:val="0"/>
              <w:spacing w:before="18" w:after="0" w:line="272" w:lineRule="exact"/>
              <w:ind w:left="130" w:right="1152"/>
            </w:pPr>
            <w:r>
              <w:tab/>
            </w:r>
            <w:r>
              <w:rPr>
                <w:rFonts w:ascii="LMMono10" w:eastAsia="LMMono10" w:hAnsi="LMMono10"/>
                <w:color w:val="000000"/>
              </w:rPr>
              <w:t xml:space="preserve">[12.,13.,14.,15.], </w:t>
            </w:r>
            <w:r>
              <w:tab/>
            </w:r>
            <w:r>
              <w:rPr>
                <w:rFonts w:ascii="LMMono10" w:eastAsia="LMMono10" w:hAnsi="LMMono10"/>
                <w:color w:val="000000"/>
              </w:rPr>
              <w:t xml:space="preserve">[16.,17.,18.,19.], </w:t>
            </w:r>
            <w:r>
              <w:tab/>
            </w:r>
            <w:r>
              <w:rPr>
                <w:rFonts w:ascii="LMMono10" w:eastAsia="LMMono10" w:hAnsi="LMMono10"/>
                <w:color w:val="000000"/>
              </w:rPr>
              <w:t>[20.,21.,22.,23.]]) (2,3,4):</w:t>
            </w:r>
          </w:p>
        </w:tc>
        <w:tc>
          <w:tcPr>
            <w:tcW w:w="936" w:type="dxa"/>
            <w:vMerge/>
          </w:tcPr>
          <w:p w14:paraId="7118E5F7" w14:textId="77777777" w:rsidR="008A4A4E" w:rsidRDefault="008A4A4E"/>
        </w:tc>
      </w:tr>
      <w:tr w:rsidR="008A4A4E" w14:paraId="44143282" w14:textId="77777777">
        <w:trPr>
          <w:trHeight w:hRule="exact" w:val="280"/>
        </w:trPr>
        <w:tc>
          <w:tcPr>
            <w:tcW w:w="2000" w:type="dxa"/>
            <w:gridSpan w:val="2"/>
            <w:tcMar>
              <w:left w:w="0" w:type="dxa"/>
              <w:right w:w="0" w:type="dxa"/>
            </w:tcMar>
          </w:tcPr>
          <w:p w14:paraId="6FEF17A4" w14:textId="77777777" w:rsidR="008A4A4E" w:rsidRDefault="00000000">
            <w:pPr>
              <w:autoSpaceDE w:val="0"/>
              <w:autoSpaceDN w:val="0"/>
              <w:spacing w:after="0" w:line="290" w:lineRule="exact"/>
              <w:ind w:left="244"/>
            </w:pPr>
            <w:r>
              <w:rPr>
                <w:rFonts w:ascii="LMMono10" w:eastAsia="LMMono10" w:hAnsi="LMMono10"/>
                <w:color w:val="000000"/>
              </w:rPr>
              <w:t>tensor([[[0.,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426AD5D4" w14:textId="77777777" w:rsidR="008A4A4E" w:rsidRDefault="00000000">
            <w:pPr>
              <w:autoSpaceDE w:val="0"/>
              <w:autoSpaceDN w:val="0"/>
              <w:spacing w:after="0" w:line="290" w:lineRule="exact"/>
              <w:ind w:left="76"/>
            </w:pPr>
            <w:r>
              <w:rPr>
                <w:rFonts w:ascii="LMMono10" w:eastAsia="LMMono10" w:hAnsi="LMMono10"/>
                <w:color w:val="000000"/>
              </w:rPr>
              <w:t>1.,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179A0B8C" w14:textId="77777777" w:rsidR="008A4A4E" w:rsidRDefault="00000000">
            <w:pPr>
              <w:autoSpaceDE w:val="0"/>
              <w:autoSpaceDN w:val="0"/>
              <w:spacing w:after="0" w:line="290" w:lineRule="exact"/>
              <w:ind w:left="70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1660" w:type="dxa"/>
            <w:gridSpan w:val="3"/>
            <w:tcMar>
              <w:left w:w="0" w:type="dxa"/>
              <w:right w:w="0" w:type="dxa"/>
            </w:tcMar>
          </w:tcPr>
          <w:p w14:paraId="0BB9B20F" w14:textId="77777777" w:rsidR="008A4A4E" w:rsidRDefault="00000000">
            <w:pPr>
              <w:autoSpaceDE w:val="0"/>
              <w:autoSpaceDN w:val="0"/>
              <w:spacing w:after="0" w:line="290" w:lineRule="exact"/>
              <w:ind w:left="62"/>
            </w:pPr>
            <w:r>
              <w:rPr>
                <w:rFonts w:ascii="LMMono10" w:eastAsia="LMMono10" w:hAnsi="LMMono10"/>
                <w:color w:val="000000"/>
              </w:rPr>
              <w:t>3.],</w:t>
            </w:r>
          </w:p>
        </w:tc>
        <w:tc>
          <w:tcPr>
            <w:tcW w:w="936" w:type="dxa"/>
            <w:vMerge/>
          </w:tcPr>
          <w:p w14:paraId="6DF0A5C4" w14:textId="77777777" w:rsidR="008A4A4E" w:rsidRDefault="008A4A4E"/>
        </w:tc>
      </w:tr>
      <w:tr w:rsidR="008A4A4E" w14:paraId="121A4EAB" w14:textId="77777777">
        <w:trPr>
          <w:trHeight w:hRule="exact" w:val="272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55E28B0E" w14:textId="77777777" w:rsidR="008A4A4E" w:rsidRDefault="00000000">
            <w:pPr>
              <w:autoSpaceDE w:val="0"/>
              <w:autoSpaceDN w:val="0"/>
              <w:spacing w:after="0" w:line="292" w:lineRule="exact"/>
              <w:ind w:right="48"/>
              <w:jc w:val="right"/>
            </w:pPr>
            <w:r>
              <w:rPr>
                <w:rFonts w:ascii="LMMono10" w:eastAsia="LMMono10" w:hAnsi="LMMono10"/>
                <w:color w:val="000000"/>
              </w:rPr>
              <w:t>[4.,</w:t>
            </w:r>
          </w:p>
        </w:tc>
        <w:tc>
          <w:tcPr>
            <w:tcW w:w="580" w:type="dxa"/>
            <w:gridSpan w:val="2"/>
            <w:tcMar>
              <w:left w:w="0" w:type="dxa"/>
              <w:right w:w="0" w:type="dxa"/>
            </w:tcMar>
          </w:tcPr>
          <w:p w14:paraId="6EFD6C27" w14:textId="77777777" w:rsidR="008A4A4E" w:rsidRDefault="00000000">
            <w:pPr>
              <w:autoSpaceDE w:val="0"/>
              <w:autoSpaceDN w:val="0"/>
              <w:spacing w:after="0" w:line="292" w:lineRule="exact"/>
              <w:ind w:right="54"/>
              <w:jc w:val="right"/>
            </w:pPr>
            <w:r>
              <w:rPr>
                <w:rFonts w:ascii="LMMono10" w:eastAsia="LMMono10" w:hAnsi="LMMono10"/>
                <w:color w:val="000000"/>
              </w:rPr>
              <w:t>5.,</w:t>
            </w:r>
          </w:p>
        </w:tc>
        <w:tc>
          <w:tcPr>
            <w:tcW w:w="560" w:type="dxa"/>
            <w:gridSpan w:val="2"/>
            <w:tcMar>
              <w:left w:w="0" w:type="dxa"/>
              <w:right w:w="0" w:type="dxa"/>
            </w:tcMar>
          </w:tcPr>
          <w:p w14:paraId="0B2B0CBB" w14:textId="77777777" w:rsidR="008A4A4E" w:rsidRDefault="00000000">
            <w:pPr>
              <w:autoSpaceDE w:val="0"/>
              <w:autoSpaceDN w:val="0"/>
              <w:spacing w:after="0" w:line="292" w:lineRule="exact"/>
              <w:ind w:right="42"/>
              <w:jc w:val="right"/>
            </w:pPr>
            <w:r>
              <w:rPr>
                <w:rFonts w:ascii="LMMono10" w:eastAsia="LMMono10" w:hAnsi="LMMono10"/>
                <w:color w:val="000000"/>
              </w:rPr>
              <w:t>6.,</w:t>
            </w:r>
          </w:p>
        </w:tc>
        <w:tc>
          <w:tcPr>
            <w:tcW w:w="1900" w:type="dxa"/>
            <w:gridSpan w:val="4"/>
            <w:tcMar>
              <w:left w:w="0" w:type="dxa"/>
              <w:right w:w="0" w:type="dxa"/>
            </w:tcMar>
          </w:tcPr>
          <w:p w14:paraId="0D941F74" w14:textId="77777777" w:rsidR="008A4A4E" w:rsidRDefault="00000000">
            <w:pPr>
              <w:autoSpaceDE w:val="0"/>
              <w:autoSpaceDN w:val="0"/>
              <w:spacing w:after="0" w:line="292" w:lineRule="exact"/>
              <w:ind w:left="188"/>
            </w:pPr>
            <w:r>
              <w:rPr>
                <w:rFonts w:ascii="LMMono10" w:eastAsia="LMMono10" w:hAnsi="LMMono10"/>
                <w:color w:val="000000"/>
              </w:rPr>
              <w:t>7.],</w:t>
            </w:r>
          </w:p>
        </w:tc>
        <w:tc>
          <w:tcPr>
            <w:tcW w:w="936" w:type="dxa"/>
            <w:vMerge/>
          </w:tcPr>
          <w:p w14:paraId="06875D7E" w14:textId="77777777" w:rsidR="008A4A4E" w:rsidRDefault="008A4A4E"/>
        </w:tc>
      </w:tr>
      <w:tr w:rsidR="008A4A4E" w14:paraId="09180433" w14:textId="77777777">
        <w:trPr>
          <w:trHeight w:hRule="exact" w:val="340"/>
        </w:trPr>
        <w:tc>
          <w:tcPr>
            <w:tcW w:w="1780" w:type="dxa"/>
            <w:tcMar>
              <w:left w:w="0" w:type="dxa"/>
              <w:right w:w="0" w:type="dxa"/>
            </w:tcMar>
          </w:tcPr>
          <w:p w14:paraId="1648A9D3" w14:textId="77777777" w:rsidR="008A4A4E" w:rsidRDefault="00000000">
            <w:pPr>
              <w:autoSpaceDE w:val="0"/>
              <w:autoSpaceDN w:val="0"/>
              <w:spacing w:after="0" w:line="290" w:lineRule="exact"/>
              <w:ind w:right="48"/>
              <w:jc w:val="right"/>
            </w:pPr>
            <w:r>
              <w:rPr>
                <w:rFonts w:ascii="LMMono10" w:eastAsia="LMMono10" w:hAnsi="LMMono10"/>
                <w:color w:val="000000"/>
              </w:rPr>
              <w:t>[8.,</w:t>
            </w:r>
          </w:p>
        </w:tc>
        <w:tc>
          <w:tcPr>
            <w:tcW w:w="3040" w:type="dxa"/>
            <w:gridSpan w:val="8"/>
            <w:tcMar>
              <w:left w:w="0" w:type="dxa"/>
              <w:right w:w="0" w:type="dxa"/>
            </w:tcMar>
          </w:tcPr>
          <w:p w14:paraId="7CA7C3DD" w14:textId="77777777" w:rsidR="008A4A4E" w:rsidRDefault="00000000">
            <w:pPr>
              <w:autoSpaceDE w:val="0"/>
              <w:autoSpaceDN w:val="0"/>
              <w:spacing w:after="0" w:line="290" w:lineRule="exact"/>
              <w:ind w:left="182"/>
            </w:pPr>
            <w:r>
              <w:rPr>
                <w:rFonts w:ascii="LMMono10" w:eastAsia="LMMono10" w:hAnsi="LMMono10"/>
                <w:color w:val="000000"/>
              </w:rPr>
              <w:t>9.,10.,11.]],</w:t>
            </w:r>
          </w:p>
        </w:tc>
        <w:tc>
          <w:tcPr>
            <w:tcW w:w="936" w:type="dxa"/>
            <w:vMerge/>
          </w:tcPr>
          <w:p w14:paraId="4B11E8AD" w14:textId="77777777" w:rsidR="008A4A4E" w:rsidRDefault="008A4A4E"/>
        </w:tc>
      </w:tr>
    </w:tbl>
    <w:p w14:paraId="7965D9B6" w14:textId="77777777" w:rsidR="008A4A4E" w:rsidRDefault="00000000">
      <w:pPr>
        <w:tabs>
          <w:tab w:val="left" w:pos="1146"/>
          <w:tab w:val="left" w:pos="1260"/>
        </w:tabs>
        <w:autoSpaceDE w:val="0"/>
        <w:autoSpaceDN w:val="0"/>
        <w:spacing w:before="210" w:after="0" w:line="272" w:lineRule="exact"/>
        <w:ind w:left="230" w:right="5040"/>
      </w:pPr>
      <w:r>
        <w:tab/>
      </w:r>
      <w:r>
        <w:rPr>
          <w:rFonts w:ascii="LMMono10" w:eastAsia="LMMono10" w:hAnsi="LMMono10"/>
          <w:color w:val="000000"/>
        </w:rPr>
        <w:t xml:space="preserve">[[12.,13.,14.,15.],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[16.,17.,18.,19.], </w:t>
      </w:r>
      <w:r>
        <w:br/>
      </w:r>
      <w:r>
        <w:tab/>
      </w:r>
      <w:r>
        <w:tab/>
      </w:r>
      <w:r>
        <w:rPr>
          <w:rFonts w:ascii="LMMono10" w:eastAsia="LMMono10" w:hAnsi="LMMono10"/>
          <w:color w:val="000000"/>
        </w:rPr>
        <w:t xml:space="preserve">[20.,21.,22.,23.]]]) </w:t>
      </w:r>
      <w:r>
        <w:br/>
      </w:r>
      <w:r>
        <w:rPr>
          <w:rFonts w:ascii="LMMono10" w:eastAsia="LMMono10" w:hAnsi="LMMono10"/>
          <w:color w:val="000000"/>
        </w:rPr>
        <w:t>(4,-1)→shape:torch.Size([4,6])</w:t>
      </w:r>
    </w:p>
    <w:p w14:paraId="535E1C5E" w14:textId="77777777" w:rsidR="008A4A4E" w:rsidRDefault="00000000">
      <w:pPr>
        <w:autoSpaceDE w:val="0"/>
        <w:autoSpaceDN w:val="0"/>
        <w:spacing w:before="1956" w:after="0" w:line="308" w:lineRule="exact"/>
        <w:jc w:val="center"/>
      </w:pPr>
      <w:r>
        <w:rPr>
          <w:rFonts w:ascii="LMRoman10" w:eastAsia="LMRoman10" w:hAnsi="LMRoman10"/>
          <w:color w:val="000000"/>
        </w:rPr>
        <w:t>12</w:t>
      </w:r>
    </w:p>
    <w:p w14:paraId="5C7328B9" w14:textId="77777777" w:rsidR="008A4A4E" w:rsidRDefault="008A4A4E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48EE3499" w14:textId="77777777" w:rsidR="008A4A4E" w:rsidRDefault="008A4A4E">
      <w:pPr>
        <w:autoSpaceDE w:val="0"/>
        <w:autoSpaceDN w:val="0"/>
        <w:spacing w:after="474" w:line="220" w:lineRule="exact"/>
      </w:pPr>
    </w:p>
    <w:p w14:paraId="7564A0EE" w14:textId="77777777" w:rsidR="008A4A4E" w:rsidRDefault="00000000">
      <w:pPr>
        <w:autoSpaceDE w:val="0"/>
        <w:autoSpaceDN w:val="0"/>
        <w:spacing w:after="40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proofErr w:type="gramStart"/>
      <w:r>
        <w:rPr>
          <w:rFonts w:ascii="LMSans10" w:eastAsia="LMSans10" w:hAnsi="LMSans10"/>
          <w:b/>
          <w:color w:val="000000"/>
          <w:sz w:val="24"/>
        </w:rPr>
        <w:t>.view()</w:t>
      </w:r>
      <w:proofErr w:type="spellStart"/>
      <w:r>
        <w:rPr>
          <w:rFonts w:ascii="LMSans10" w:eastAsia="LMSans10" w:hAnsi="LMSans10"/>
          <w:b/>
          <w:color w:val="000000"/>
          <w:sz w:val="24"/>
        </w:rPr>
        <w:t>vs</w:t>
      </w:r>
      <w:proofErr w:type="gramEnd"/>
      <w:r>
        <w:rPr>
          <w:rFonts w:ascii="LMSans10" w:eastAsia="LMSans10" w:hAnsi="LMSans10"/>
          <w:b/>
          <w:color w:val="000000"/>
          <w:sz w:val="24"/>
        </w:rPr>
        <w:t>.</w:t>
      </w:r>
      <w:proofErr w:type="gramStart"/>
      <w:r>
        <w:rPr>
          <w:rFonts w:ascii="LMSans10" w:eastAsia="LMSans10" w:hAnsi="LMSans10"/>
          <w:b/>
          <w:color w:val="000000"/>
          <w:sz w:val="24"/>
        </w:rPr>
        <w:t>reshape</w:t>
      </w:r>
      <w:proofErr w:type="spellEnd"/>
      <w:r>
        <w:rPr>
          <w:rFonts w:ascii="LMSans10" w:eastAsia="LMSans10" w:hAnsi="LMSans10"/>
          <w:b/>
          <w:color w:val="000000"/>
          <w:sz w:val="24"/>
        </w:rPr>
        <w:t>(</w:t>
      </w:r>
      <w:proofErr w:type="gramEnd"/>
      <w:r>
        <w:rPr>
          <w:rFonts w:ascii="LMSans10" w:eastAsia="LMSans10" w:hAnsi="LMSans10"/>
          <w:b/>
          <w:color w:val="000000"/>
          <w:sz w:val="24"/>
        </w:rPr>
        <w:t>)—</w:t>
      </w:r>
      <w:proofErr w:type="spellStart"/>
      <w:r>
        <w:rPr>
          <w:rFonts w:ascii="LMSans10" w:eastAsia="LMSans10" w:hAnsi="LMSans10"/>
          <w:b/>
          <w:color w:val="000000"/>
          <w:sz w:val="24"/>
        </w:rPr>
        <w:t>TheCriticalDifference</w:t>
      </w:r>
      <w:proofErr w:type="spellEnd"/>
    </w:p>
    <w:p w14:paraId="79334D02" w14:textId="2E616436" w:rsidR="00FB3AE8" w:rsidRDefault="00FB3AE8">
      <w:pPr>
        <w:autoSpaceDE w:val="0"/>
        <w:autoSpaceDN w:val="0"/>
        <w:spacing w:after="400" w:line="342" w:lineRule="exact"/>
        <w:ind w:left="230"/>
      </w:pPr>
      <w:r w:rsidRPr="00FB3AE8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090"/>
        <w:gridCol w:w="440"/>
        <w:gridCol w:w="592"/>
        <w:gridCol w:w="568"/>
        <w:gridCol w:w="462"/>
        <w:gridCol w:w="114"/>
        <w:gridCol w:w="564"/>
        <w:gridCol w:w="580"/>
        <w:gridCol w:w="560"/>
        <w:gridCol w:w="1160"/>
        <w:gridCol w:w="560"/>
        <w:gridCol w:w="3980"/>
      </w:tblGrid>
      <w:tr w:rsidR="008A4A4E" w14:paraId="077FF822" w14:textId="77777777">
        <w:trPr>
          <w:trHeight w:hRule="exact" w:val="948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307EB203" w14:textId="77777777" w:rsidR="008A4A4E" w:rsidRDefault="00000000">
            <w:pPr>
              <w:autoSpaceDE w:val="0"/>
              <w:autoSpaceDN w:val="0"/>
              <w:spacing w:after="0" w:line="474" w:lineRule="exact"/>
              <w:ind w:left="60" w:right="3312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torch.arange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12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).float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).reshape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proofErr w:type="gramStart"/>
            <w:r>
              <w:rPr>
                <w:rFonts w:ascii="LMMono10" w:eastAsia="LMMono10" w:hAnsi="LMMono10"/>
                <w:color w:val="5E5E5E"/>
              </w:rPr>
              <w:t>#.view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()—zero-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copyreshape,ONLYworksoncontiguoustensors</w:t>
            </w:r>
            <w:proofErr w:type="gramEnd"/>
          </w:p>
        </w:tc>
      </w:tr>
      <w:tr w:rsidR="008A4A4E" w14:paraId="5786017E" w14:textId="77777777">
        <w:trPr>
          <w:trHeight w:hRule="exact" w:val="262"/>
        </w:trPr>
        <w:tc>
          <w:tcPr>
            <w:tcW w:w="26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35ED810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x.view(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980" w:type="dxa"/>
            <w:gridSpan w:val="8"/>
            <w:tcMar>
              <w:left w:w="0" w:type="dxa"/>
              <w:right w:w="0" w:type="dxa"/>
            </w:tcMar>
          </w:tcPr>
          <w:p w14:paraId="7893C1FD" w14:textId="77777777" w:rsidR="008A4A4E" w:rsidRDefault="00000000">
            <w:pPr>
              <w:autoSpaceDE w:val="0"/>
              <w:autoSpaceDN w:val="0"/>
              <w:spacing w:after="0" w:line="292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#Fine—xiscontiguous</w:t>
            </w:r>
          </w:p>
        </w:tc>
      </w:tr>
      <w:tr w:rsidR="008A4A4E" w14:paraId="02E587F7" w14:textId="77777777">
        <w:trPr>
          <w:trHeight w:hRule="exact" w:val="400"/>
        </w:trPr>
        <w:tc>
          <w:tcPr>
            <w:tcW w:w="15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AF41EE8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"view:</w:t>
            </w:r>
          </w:p>
        </w:tc>
        <w:tc>
          <w:tcPr>
            <w:tcW w:w="9140" w:type="dxa"/>
            <w:gridSpan w:val="10"/>
            <w:tcMar>
              <w:left w:w="0" w:type="dxa"/>
              <w:right w:w="0" w:type="dxa"/>
            </w:tcMar>
          </w:tcPr>
          <w:p w14:paraId="125285D9" w14:textId="77777777" w:rsidR="008A4A4E" w:rsidRDefault="00000000">
            <w:pPr>
              <w:autoSpaceDE w:val="0"/>
              <w:autoSpaceDN w:val="0"/>
              <w:spacing w:after="0" w:line="290" w:lineRule="exact"/>
              <w:ind w:left="362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,y.shape)</w:t>
            </w:r>
          </w:p>
        </w:tc>
      </w:tr>
      <w:tr w:rsidR="008A4A4E" w14:paraId="4E6A3CDF" w14:textId="77777777">
        <w:trPr>
          <w:trHeight w:hRule="exact" w:val="420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3A9DAFB3" w14:textId="77777777" w:rsidR="008A4A4E" w:rsidRDefault="00000000">
            <w:pPr>
              <w:autoSpaceDE w:val="0"/>
              <w:autoSpaceDN w:val="0"/>
              <w:spacing w:before="130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#.reshape()—worksregardless,copiesifneeded</w:t>
            </w:r>
          </w:p>
        </w:tc>
      </w:tr>
      <w:tr w:rsidR="008A4A4E" w14:paraId="26A45F43" w14:textId="77777777">
        <w:trPr>
          <w:trHeight w:hRule="exact" w:val="274"/>
        </w:trPr>
        <w:tc>
          <w:tcPr>
            <w:tcW w:w="26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CAE157F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z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x.reshape(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980" w:type="dxa"/>
            <w:gridSpan w:val="8"/>
            <w:tcMar>
              <w:left w:w="0" w:type="dxa"/>
              <w:right w:w="0" w:type="dxa"/>
            </w:tcMar>
          </w:tcPr>
          <w:p w14:paraId="1D7B84DA" w14:textId="77777777" w:rsidR="008A4A4E" w:rsidRDefault="00000000">
            <w:pPr>
              <w:autoSpaceDE w:val="0"/>
              <w:autoSpaceDN w:val="0"/>
              <w:spacing w:after="0" w:line="292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#Alwayssafe</w:t>
            </w:r>
          </w:p>
        </w:tc>
      </w:tr>
      <w:tr w:rsidR="008A4A4E" w14:paraId="666BEF8D" w14:textId="77777777">
        <w:trPr>
          <w:trHeight w:hRule="exact" w:val="806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0AE74C6F" w14:textId="77777777" w:rsidR="008A4A4E" w:rsidRDefault="00000000">
            <w:pPr>
              <w:autoSpaceDE w:val="0"/>
              <w:autoSpaceDN w:val="0"/>
              <w:spacing w:after="0" w:line="416" w:lineRule="exact"/>
              <w:ind w:left="60" w:right="21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"reshape:"</w:t>
            </w:r>
            <w:r>
              <w:rPr>
                <w:rFonts w:ascii="LMMono10" w:eastAsia="LMMono10" w:hAnsi="LMMono10"/>
                <w:color w:val="003B4F"/>
              </w:rPr>
              <w:t xml:space="preserve">,z.shape)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#WHENVIEWFAILS:afterpermute/transpose,tensorbecomesnon-contiguous</w:t>
            </w:r>
          </w:p>
        </w:tc>
      </w:tr>
      <w:tr w:rsidR="008A4A4E" w14:paraId="3036B686" w14:textId="77777777">
        <w:trPr>
          <w:trHeight w:hRule="exact" w:val="278"/>
        </w:trPr>
        <w:tc>
          <w:tcPr>
            <w:tcW w:w="26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5D1DB06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x_t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x.permute(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980" w:type="dxa"/>
            <w:gridSpan w:val="8"/>
            <w:tcMar>
              <w:left w:w="0" w:type="dxa"/>
              <w:right w:w="0" w:type="dxa"/>
            </w:tcMar>
          </w:tcPr>
          <w:p w14:paraId="6ECC571C" w14:textId="77777777" w:rsidR="008A4A4E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#Transpose:(3,4)→(4,3),non-contiguousnow</w:t>
            </w:r>
          </w:p>
        </w:tc>
      </w:tr>
      <w:tr w:rsidR="008A4A4E" w14:paraId="5F3D4456" w14:textId="77777777">
        <w:trPr>
          <w:trHeight w:hRule="exact" w:val="802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3E04F524" w14:textId="77777777" w:rsidR="008A4A4E" w:rsidRDefault="00000000">
            <w:pPr>
              <w:autoSpaceDE w:val="0"/>
              <w:autoSpaceDN w:val="0"/>
              <w:spacing w:after="0" w:line="416" w:lineRule="exact"/>
              <w:ind w:left="60" w:right="3888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"Iscontiguousafterpermute?"</w:t>
            </w:r>
            <w:r>
              <w:rPr>
                <w:rFonts w:ascii="LMMono10" w:eastAsia="LMMono10" w:hAnsi="LMMono10"/>
                <w:color w:val="003B4F"/>
              </w:rPr>
              <w:t xml:space="preserve">,x_t.is_contiguous()) </w:t>
            </w:r>
            <w:r>
              <w:rPr>
                <w:rFonts w:ascii="LMMonoLt10" w:eastAsia="LMMonoLt10" w:hAnsi="LMMonoLt10"/>
                <w:b/>
                <w:color w:val="003B4F"/>
              </w:rPr>
              <w:t>try</w:t>
            </w:r>
            <w:r>
              <w:rPr>
                <w:rFonts w:ascii="LMMono10" w:eastAsia="LMMono10" w:hAnsi="LMMono10"/>
                <w:color w:val="003B4F"/>
              </w:rPr>
              <w:t>:</w:t>
            </w:r>
          </w:p>
        </w:tc>
      </w:tr>
      <w:tr w:rsidR="008A4A4E" w14:paraId="01968F28" w14:textId="77777777">
        <w:trPr>
          <w:trHeight w:hRule="exact" w:val="280"/>
        </w:trPr>
        <w:tc>
          <w:tcPr>
            <w:tcW w:w="26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C73846A" w14:textId="77777777" w:rsidR="008A4A4E" w:rsidRDefault="00000000">
            <w:pPr>
              <w:autoSpaceDE w:val="0"/>
              <w:autoSpaceDN w:val="0"/>
              <w:spacing w:after="0" w:line="292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x_t.view(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980" w:type="dxa"/>
            <w:gridSpan w:val="8"/>
            <w:tcMar>
              <w:left w:w="0" w:type="dxa"/>
              <w:right w:w="0" w:type="dxa"/>
            </w:tcMar>
          </w:tcPr>
          <w:p w14:paraId="06ABA2F0" w14:textId="77777777" w:rsidR="008A4A4E" w:rsidRDefault="00000000">
            <w:pPr>
              <w:autoSpaceDE w:val="0"/>
              <w:autoSpaceDN w:val="0"/>
              <w:spacing w:after="0" w:line="292" w:lineRule="exact"/>
              <w:ind w:left="232"/>
            </w:pPr>
            <w:r>
              <w:rPr>
                <w:rFonts w:ascii="LMMono10" w:eastAsia="LMMono10" w:hAnsi="LMMono10"/>
                <w:color w:val="5E5E5E"/>
              </w:rPr>
              <w:t>#ThiswillCRASH</w:t>
            </w:r>
          </w:p>
        </w:tc>
      </w:tr>
      <w:tr w:rsidR="008A4A4E" w14:paraId="139C8AD0" w14:textId="77777777">
        <w:trPr>
          <w:trHeight w:hRule="exact" w:val="1080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07FEAD54" w14:textId="77777777" w:rsidR="008A4A4E" w:rsidRDefault="00000000">
            <w:pPr>
              <w:tabs>
                <w:tab w:val="left" w:pos="518"/>
              </w:tabs>
              <w:autoSpaceDE w:val="0"/>
              <w:autoSpaceDN w:val="0"/>
              <w:spacing w:before="24" w:after="0" w:line="272" w:lineRule="exact"/>
              <w:ind w:left="60" w:right="7632"/>
            </w:pPr>
            <w:r>
              <w:rPr>
                <w:rFonts w:ascii="LMMonoLt10" w:eastAsia="LMMonoLt10" w:hAnsi="LMMonoLt10"/>
                <w:b/>
                <w:color w:val="003B4F"/>
              </w:rPr>
              <w:t>except</w:t>
            </w:r>
            <w:r>
              <w:rPr>
                <w:rFonts w:ascii="LMMono10" w:eastAsia="LMMono10" w:hAnsi="LMMono10"/>
                <w:color w:val="AD0000"/>
              </w:rPr>
              <w:t>RuntimeError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 xml:space="preserve">e: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"Error:"</w:t>
            </w:r>
            <w:r>
              <w:rPr>
                <w:rFonts w:ascii="LMMono10" w:eastAsia="LMMono10" w:hAnsi="LMMono10"/>
                <w:color w:val="003B4F"/>
              </w:rPr>
              <w:t>,e)</w:t>
            </w:r>
          </w:p>
          <w:p w14:paraId="504C210B" w14:textId="77777777" w:rsidR="008A4A4E" w:rsidRDefault="00000000">
            <w:pPr>
              <w:autoSpaceDE w:val="0"/>
              <w:autoSpaceDN w:val="0"/>
              <w:spacing w:before="234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#FIX:call.contiguous()first</w:t>
            </w:r>
          </w:p>
        </w:tc>
      </w:tr>
      <w:tr w:rsidR="008A4A4E" w14:paraId="561A14B9" w14:textId="77777777">
        <w:trPr>
          <w:trHeight w:hRule="exact" w:val="276"/>
        </w:trPr>
        <w:tc>
          <w:tcPr>
            <w:tcW w:w="3152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7786074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x_t.contiguous().view(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518" w:type="dxa"/>
            <w:gridSpan w:val="7"/>
            <w:tcMar>
              <w:left w:w="0" w:type="dxa"/>
              <w:right w:w="0" w:type="dxa"/>
            </w:tcMar>
          </w:tcPr>
          <w:p w14:paraId="6BD14391" w14:textId="77777777" w:rsidR="008A4A4E" w:rsidRDefault="00000000">
            <w:pPr>
              <w:autoSpaceDE w:val="0"/>
              <w:autoSpaceDN w:val="0"/>
              <w:spacing w:after="0" w:line="290" w:lineRule="exact"/>
              <w:ind w:left="228"/>
            </w:pPr>
            <w:r>
              <w:rPr>
                <w:rFonts w:ascii="LMMono10" w:eastAsia="LMMono10" w:hAnsi="LMMono10"/>
                <w:color w:val="5E5E5E"/>
              </w:rPr>
              <w:t>#Works</w:t>
            </w:r>
          </w:p>
        </w:tc>
      </w:tr>
      <w:tr w:rsidR="008A4A4E" w14:paraId="49D54B40" w14:textId="77777777">
        <w:trPr>
          <w:trHeight w:hRule="exact" w:val="264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4199F192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#OR:justusereshape()whichhandlesthisautomatically</w:t>
            </w:r>
          </w:p>
        </w:tc>
      </w:tr>
      <w:tr w:rsidR="008A4A4E" w14:paraId="465C841E" w14:textId="77777777">
        <w:trPr>
          <w:trHeight w:hRule="exact" w:val="328"/>
        </w:trPr>
        <w:tc>
          <w:tcPr>
            <w:tcW w:w="269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6B4AE98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x_t.reshape(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7980" w:type="dxa"/>
            <w:gridSpan w:val="8"/>
            <w:tcMar>
              <w:left w:w="0" w:type="dxa"/>
              <w:right w:w="0" w:type="dxa"/>
            </w:tcMar>
          </w:tcPr>
          <w:p w14:paraId="2DE31BC9" w14:textId="75D1C580" w:rsidR="008A4A4E" w:rsidRDefault="00000000">
            <w:pPr>
              <w:autoSpaceDE w:val="0"/>
              <w:autoSpaceDN w:val="0"/>
              <w:spacing w:after="0" w:line="290" w:lineRule="exact"/>
              <w:ind w:left="690"/>
              <w:rPr>
                <w:rFonts w:ascii="LMMono10" w:eastAsia="LMMono10" w:hAnsi="LMMono10"/>
                <w:color w:val="5E5E5E"/>
              </w:rPr>
            </w:pPr>
            <w:r>
              <w:rPr>
                <w:rFonts w:ascii="LMMono10" w:eastAsia="LMMono10" w:hAnsi="LMMono10"/>
                <w:color w:val="5E5E5E"/>
              </w:rPr>
              <w:t>#Alwayssafe</w:t>
            </w:r>
            <w:r w:rsidR="00C0631F">
              <w:rPr>
                <w:rFonts w:ascii="LMMono10" w:eastAsia="LMMono10" w:hAnsi="LMMono10"/>
                <w:color w:val="5E5E5E"/>
              </w:rPr>
              <w:t xml:space="preserve">   </w:t>
            </w:r>
          </w:p>
          <w:p w14:paraId="190A7FF8" w14:textId="58370CAA" w:rsidR="00C0631F" w:rsidRDefault="00C0631F">
            <w:pPr>
              <w:autoSpaceDE w:val="0"/>
              <w:autoSpaceDN w:val="0"/>
              <w:spacing w:after="0" w:line="290" w:lineRule="exact"/>
              <w:ind w:left="690"/>
              <w:rPr>
                <w:rFonts w:ascii="LMMono10" w:eastAsia="LMMono10" w:hAnsi="LMMono10"/>
                <w:color w:val="5E5E5E"/>
              </w:rPr>
            </w:pPr>
            <w:r w:rsidRPr="00C0631F">
              <w:rPr>
                <w:rFonts w:ascii="LMMono10" w:eastAsia="LMMono10" w:hAnsi="LMMono10"/>
                <w:color w:val="5E5E5E"/>
              </w:rPr>
              <w:t>&lt;python&gt;</w:t>
            </w:r>
          </w:p>
          <w:p w14:paraId="2C9AB69E" w14:textId="77777777" w:rsidR="00C0631F" w:rsidRDefault="00C0631F">
            <w:pPr>
              <w:autoSpaceDE w:val="0"/>
              <w:autoSpaceDN w:val="0"/>
              <w:spacing w:after="0" w:line="290" w:lineRule="exact"/>
              <w:ind w:left="690"/>
            </w:pPr>
          </w:p>
        </w:tc>
      </w:tr>
      <w:tr w:rsidR="008A4A4E" w14:paraId="7298A42B" w14:textId="77777777">
        <w:trPr>
          <w:trHeight w:hRule="exact" w:val="706"/>
        </w:trPr>
        <w:tc>
          <w:tcPr>
            <w:tcW w:w="1090" w:type="dxa"/>
            <w:tcMar>
              <w:left w:w="0" w:type="dxa"/>
              <w:right w:w="0" w:type="dxa"/>
            </w:tcMar>
          </w:tcPr>
          <w:p w14:paraId="66455FFE" w14:textId="780E5BE4" w:rsidR="008A4A4E" w:rsidRDefault="00C0631F">
            <w:pPr>
              <w:autoSpaceDE w:val="0"/>
              <w:autoSpaceDN w:val="0"/>
              <w:spacing w:before="414" w:after="0" w:line="292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 xml:space="preserve">   </w:t>
            </w:r>
            <w:r w:rsidR="00000000">
              <w:rPr>
                <w:rFonts w:ascii="LMMono10" w:eastAsia="LMMono10" w:hAnsi="LMMono10"/>
                <w:color w:val="000000"/>
              </w:rPr>
              <w:t>view:</w:t>
            </w:r>
          </w:p>
        </w:tc>
        <w:tc>
          <w:tcPr>
            <w:tcW w:w="9580" w:type="dxa"/>
            <w:gridSpan w:val="11"/>
            <w:tcMar>
              <w:left w:w="0" w:type="dxa"/>
              <w:right w:w="0" w:type="dxa"/>
            </w:tcMar>
          </w:tcPr>
          <w:p w14:paraId="0E807F19" w14:textId="77777777" w:rsidR="008A4A4E" w:rsidRDefault="00000000">
            <w:pPr>
              <w:autoSpaceDE w:val="0"/>
              <w:autoSpaceDN w:val="0"/>
              <w:spacing w:before="414" w:after="0" w:line="292" w:lineRule="exact"/>
              <w:ind w:left="114"/>
            </w:pPr>
            <w:r>
              <w:rPr>
                <w:rFonts w:ascii="LMMono10" w:eastAsia="LMMono10" w:hAnsi="LMMono10"/>
                <w:color w:val="000000"/>
              </w:rPr>
              <w:t>torch.Size([4,3])</w:t>
            </w:r>
          </w:p>
        </w:tc>
      </w:tr>
      <w:tr w:rsidR="008A4A4E" w14:paraId="4400D6CE" w14:textId="77777777">
        <w:trPr>
          <w:trHeight w:hRule="exact" w:val="266"/>
        </w:trPr>
        <w:tc>
          <w:tcPr>
            <w:tcW w:w="1090" w:type="dxa"/>
            <w:tcMar>
              <w:left w:w="0" w:type="dxa"/>
              <w:right w:w="0" w:type="dxa"/>
            </w:tcMar>
          </w:tcPr>
          <w:p w14:paraId="64DEE76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reshape:</w:t>
            </w:r>
          </w:p>
        </w:tc>
        <w:tc>
          <w:tcPr>
            <w:tcW w:w="9580" w:type="dxa"/>
            <w:gridSpan w:val="11"/>
            <w:tcMar>
              <w:left w:w="0" w:type="dxa"/>
              <w:right w:w="0" w:type="dxa"/>
            </w:tcMar>
          </w:tcPr>
          <w:p w14:paraId="566035E8" w14:textId="77777777" w:rsidR="008A4A4E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000000"/>
              </w:rPr>
              <w:t>torch.Size([4,3])</w:t>
            </w:r>
          </w:p>
        </w:tc>
      </w:tr>
      <w:tr w:rsidR="008A4A4E" w14:paraId="21D6B55A" w14:textId="77777777">
        <w:trPr>
          <w:trHeight w:hRule="exact" w:val="720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6F3D6849" w14:textId="77777777" w:rsidR="008A4A4E" w:rsidRDefault="00000000">
            <w:pPr>
              <w:autoSpaceDE w:val="0"/>
              <w:autoSpaceDN w:val="0"/>
              <w:spacing w:before="22" w:after="0" w:line="27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 xml:space="preserve">Iscontiguousafterpermute?False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Error:viewsizeisnotcompatiblewithinputtensor'ssizeandstride(atleastonedimensio</w:t>
            </w:r>
          </w:p>
        </w:tc>
      </w:tr>
      <w:tr w:rsidR="008A4A4E" w14:paraId="4FE844E7" w14:textId="77777777">
        <w:trPr>
          <w:trHeight w:hRule="exact" w:val="542"/>
        </w:trPr>
        <w:tc>
          <w:tcPr>
            <w:tcW w:w="1530" w:type="dxa"/>
            <w:gridSpan w:val="2"/>
            <w:tcMar>
              <w:left w:w="0" w:type="dxa"/>
              <w:right w:w="0" w:type="dxa"/>
            </w:tcMar>
          </w:tcPr>
          <w:p w14:paraId="44F808D9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tensor([0.,</w:t>
            </w:r>
          </w:p>
        </w:tc>
        <w:tc>
          <w:tcPr>
            <w:tcW w:w="592" w:type="dxa"/>
            <w:tcMar>
              <w:left w:w="0" w:type="dxa"/>
              <w:right w:w="0" w:type="dxa"/>
            </w:tcMar>
          </w:tcPr>
          <w:p w14:paraId="7A784DC9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4.,</w:t>
            </w:r>
          </w:p>
        </w:tc>
        <w:tc>
          <w:tcPr>
            <w:tcW w:w="568" w:type="dxa"/>
            <w:tcMar>
              <w:left w:w="0" w:type="dxa"/>
              <w:right w:w="0" w:type="dxa"/>
            </w:tcMar>
          </w:tcPr>
          <w:p w14:paraId="744D19DE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8.,</w:t>
            </w:r>
          </w:p>
        </w:tc>
        <w:tc>
          <w:tcPr>
            <w:tcW w:w="576" w:type="dxa"/>
            <w:gridSpan w:val="2"/>
            <w:tcMar>
              <w:left w:w="0" w:type="dxa"/>
              <w:right w:w="0" w:type="dxa"/>
            </w:tcMar>
          </w:tcPr>
          <w:p w14:paraId="4CE6519C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1.,</w:t>
            </w:r>
          </w:p>
        </w:tc>
        <w:tc>
          <w:tcPr>
            <w:tcW w:w="564" w:type="dxa"/>
            <w:tcMar>
              <w:left w:w="0" w:type="dxa"/>
              <w:right w:w="0" w:type="dxa"/>
            </w:tcMar>
          </w:tcPr>
          <w:p w14:paraId="3AD5A02B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5.,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306E6AF0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9.,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17094072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58FA2549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6.,10.,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0F75537D" w14:textId="77777777" w:rsidR="008A4A4E" w:rsidRDefault="00000000">
            <w:pPr>
              <w:autoSpaceDE w:val="0"/>
              <w:autoSpaceDN w:val="0"/>
              <w:spacing w:before="192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3.,</w:t>
            </w:r>
          </w:p>
        </w:tc>
        <w:tc>
          <w:tcPr>
            <w:tcW w:w="3980" w:type="dxa"/>
            <w:tcMar>
              <w:left w:w="0" w:type="dxa"/>
              <w:right w:w="0" w:type="dxa"/>
            </w:tcMar>
          </w:tcPr>
          <w:p w14:paraId="2310A074" w14:textId="77777777" w:rsidR="008A4A4E" w:rsidRDefault="00000000">
            <w:pPr>
              <w:autoSpaceDE w:val="0"/>
              <w:autoSpaceDN w:val="0"/>
              <w:spacing w:before="192"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7.,11.])</w:t>
            </w:r>
          </w:p>
        </w:tc>
      </w:tr>
      <w:tr w:rsidR="008A4A4E" w14:paraId="79BAAD9F" w14:textId="77777777">
        <w:trPr>
          <w:trHeight w:hRule="exact" w:val="284"/>
        </w:trPr>
        <w:tc>
          <w:tcPr>
            <w:tcW w:w="10670" w:type="dxa"/>
            <w:gridSpan w:val="12"/>
            <w:tcMar>
              <w:left w:w="0" w:type="dxa"/>
              <w:right w:w="0" w:type="dxa"/>
            </w:tcMar>
          </w:tcPr>
          <w:p w14:paraId="1CA825B1" w14:textId="77777777" w:rsidR="008A4A4E" w:rsidRDefault="008A4A4E"/>
        </w:tc>
      </w:tr>
    </w:tbl>
    <w:p w14:paraId="09A3A10E" w14:textId="77777777" w:rsidR="008A4A4E" w:rsidRDefault="008A4A4E">
      <w:pPr>
        <w:autoSpaceDE w:val="0"/>
        <w:autoSpaceDN w:val="0"/>
        <w:spacing w:after="0" w:line="20" w:lineRule="exact"/>
      </w:pPr>
    </w:p>
    <w:tbl>
      <w:tblPr>
        <w:tblW w:w="0" w:type="auto"/>
        <w:tblInd w:w="230" w:type="dxa"/>
        <w:tblLayout w:type="fixed"/>
        <w:tblLook w:val="04A0" w:firstRow="1" w:lastRow="0" w:firstColumn="1" w:lastColumn="0" w:noHBand="0" w:noVBand="1"/>
      </w:tblPr>
      <w:tblGrid>
        <w:gridCol w:w="8900"/>
      </w:tblGrid>
      <w:tr w:rsidR="008A4A4E" w14:paraId="7E0621AD" w14:textId="77777777">
        <w:trPr>
          <w:trHeight w:hRule="exact" w:val="468"/>
        </w:trPr>
        <w:tc>
          <w:tcPr>
            <w:tcW w:w="8900" w:type="dxa"/>
            <w:shd w:val="clear" w:color="auto" w:fill="D8524E"/>
            <w:tcMar>
              <w:left w:w="0" w:type="dxa"/>
              <w:right w:w="0" w:type="dxa"/>
            </w:tcMar>
          </w:tcPr>
          <w:tbl>
            <w:tblPr>
              <w:tblW w:w="0" w:type="auto"/>
              <w:tblInd w:w="41" w:type="dxa"/>
              <w:tblLayout w:type="fixed"/>
              <w:tblLook w:val="04A0" w:firstRow="1" w:lastRow="0" w:firstColumn="1" w:lastColumn="0" w:noHBand="0" w:noVBand="1"/>
            </w:tblPr>
            <w:tblGrid>
              <w:gridCol w:w="8850"/>
            </w:tblGrid>
            <w:tr w:rsidR="008A4A4E" w14:paraId="1F96F132" w14:textId="77777777">
              <w:trPr>
                <w:trHeight w:hRule="exact" w:val="440"/>
              </w:trPr>
              <w:tc>
                <w:tcPr>
                  <w:tcW w:w="8850" w:type="dxa"/>
                  <w:shd w:val="clear" w:color="auto" w:fill="F9E7E7"/>
                  <w:tcMar>
                    <w:left w:w="0" w:type="dxa"/>
                    <w:right w:w="0" w:type="dxa"/>
                  </w:tcMar>
                </w:tcPr>
                <w:p w14:paraId="656645F7" w14:textId="77777777" w:rsidR="008A4A4E" w:rsidRDefault="00000000">
                  <w:pPr>
                    <w:autoSpaceDE w:val="0"/>
                    <w:autoSpaceDN w:val="0"/>
                    <w:spacing w:before="58" w:after="0" w:line="310" w:lineRule="exact"/>
                    <w:ind w:left="170"/>
                  </w:pPr>
                  <w:r>
                    <w:rPr>
                      <w:rFonts w:ascii="FontAwesome5Free" w:eastAsia="FontAwesome5Free" w:hAnsi="FontAwesome5Free"/>
                      <w:color w:val="CC1914"/>
                    </w:rPr>
                    <w:t>Exclamation</w:t>
                  </w:r>
                  <w:r>
                    <w:rPr>
                      <w:rFonts w:ascii="LMRoman10" w:eastAsia="LMRoman10" w:hAnsi="LMRoman10"/>
                      <w:color w:val="000000"/>
                    </w:rPr>
                    <w:t>Important</w:t>
                  </w:r>
                </w:p>
              </w:tc>
            </w:tr>
          </w:tbl>
          <w:p w14:paraId="7CAFC42E" w14:textId="77777777" w:rsidR="008A4A4E" w:rsidRDefault="008A4A4E">
            <w:pPr>
              <w:autoSpaceDE w:val="0"/>
              <w:autoSpaceDN w:val="0"/>
              <w:spacing w:after="0" w:line="14" w:lineRule="exact"/>
            </w:pPr>
          </w:p>
        </w:tc>
      </w:tr>
    </w:tbl>
    <w:p w14:paraId="4C46EB8C" w14:textId="77777777" w:rsidR="008A4A4E" w:rsidRDefault="008A4A4E">
      <w:pPr>
        <w:autoSpaceDE w:val="0"/>
        <w:autoSpaceDN w:val="0"/>
        <w:spacing w:after="0" w:line="20" w:lineRule="exact"/>
      </w:pPr>
    </w:p>
    <w:tbl>
      <w:tblPr>
        <w:tblW w:w="0" w:type="auto"/>
        <w:tblInd w:w="271" w:type="dxa"/>
        <w:tblLayout w:type="fixed"/>
        <w:tblLook w:val="04A0" w:firstRow="1" w:lastRow="0" w:firstColumn="1" w:lastColumn="0" w:noHBand="0" w:noVBand="1"/>
      </w:tblPr>
      <w:tblGrid>
        <w:gridCol w:w="8850"/>
      </w:tblGrid>
      <w:tr w:rsidR="008A4A4E" w14:paraId="12840FC5" w14:textId="77777777">
        <w:trPr>
          <w:trHeight w:hRule="exact" w:val="718"/>
        </w:trPr>
        <w:tc>
          <w:tcPr>
            <w:tcW w:w="8850" w:type="dxa"/>
            <w:shd w:val="clear" w:color="auto" w:fill="D8524E"/>
            <w:tcMar>
              <w:left w:w="0" w:type="dxa"/>
              <w:right w:w="0" w:type="dxa"/>
            </w:tcMar>
          </w:tcPr>
          <w:p w14:paraId="57C743E2" w14:textId="77777777" w:rsidR="008A4A4E" w:rsidRDefault="00000000">
            <w:pPr>
              <w:autoSpaceDE w:val="0"/>
              <w:autoSpaceDN w:val="0"/>
              <w:spacing w:before="130" w:after="0" w:line="264" w:lineRule="exact"/>
              <w:ind w:left="170" w:right="144"/>
            </w:pPr>
            <w:r>
              <w:rPr>
                <w:rFonts w:ascii="LMRoman10" w:eastAsia="LMRoman10" w:hAnsi="LMRoman10"/>
                <w:b/>
                <w:color w:val="000000"/>
                <w:w w:val="98"/>
              </w:rPr>
              <w:t>Rule:</w:t>
            </w:r>
            <w:r>
              <w:rPr>
                <w:rFonts w:ascii="LMRoman10" w:eastAsia="LMRoman10" w:hAnsi="LMRoman10"/>
                <w:color w:val="000000"/>
                <w:w w:val="98"/>
              </w:rPr>
              <w:t>Default to</w:t>
            </w:r>
            <w:r>
              <w:rPr>
                <w:rFonts w:ascii="LMMono10" w:eastAsia="LMMono10" w:hAnsi="LMMono10"/>
                <w:color w:val="000000"/>
              </w:rPr>
              <w:t xml:space="preserve"> .reshape()</w:t>
            </w:r>
            <w:r>
              <w:rPr>
                <w:rFonts w:ascii="LMRoman10" w:eastAsia="LMRoman10" w:hAnsi="LMRoman10"/>
                <w:color w:val="000000"/>
                <w:w w:val="98"/>
              </w:rPr>
              <w:t xml:space="preserve"> for safety.Use</w:t>
            </w:r>
            <w:r>
              <w:rPr>
                <w:rFonts w:ascii="LMMono10" w:eastAsia="LMMono10" w:hAnsi="LMMono10"/>
                <w:color w:val="000000"/>
              </w:rPr>
              <w:t xml:space="preserve"> .view()</w:t>
            </w:r>
            <w:r>
              <w:rPr>
                <w:rFonts w:ascii="LMRoman10" w:eastAsia="LMRoman10" w:hAnsi="LMRoman10"/>
                <w:color w:val="000000"/>
                <w:w w:val="98"/>
              </w:rPr>
              <w:t xml:space="preserve"> only when you’ve verified contiguity </w:t>
            </w:r>
            <w:r>
              <w:rPr>
                <w:rFonts w:ascii="LMRoman10" w:eastAsia="LMRoman10" w:hAnsi="LMRoman10"/>
                <w:color w:val="000000"/>
              </w:rPr>
              <w:t>andcareaboutzero-copyguarantees.</w:t>
            </w:r>
          </w:p>
        </w:tc>
      </w:tr>
    </w:tbl>
    <w:p w14:paraId="6F5DA3CC" w14:textId="77777777" w:rsidR="008A4A4E" w:rsidRDefault="00000000">
      <w:pPr>
        <w:autoSpaceDE w:val="0"/>
        <w:autoSpaceDN w:val="0"/>
        <w:spacing w:before="1500" w:after="0" w:line="308" w:lineRule="exact"/>
        <w:ind w:right="6010"/>
        <w:jc w:val="right"/>
      </w:pPr>
      <w:r>
        <w:rPr>
          <w:rFonts w:ascii="LMRoman10" w:eastAsia="LMRoman10" w:hAnsi="LMRoman10"/>
          <w:color w:val="000000"/>
        </w:rPr>
        <w:t>13</w:t>
      </w:r>
    </w:p>
    <w:p w14:paraId="7661C1E4" w14:textId="77777777" w:rsidR="008A4A4E" w:rsidRDefault="008A4A4E">
      <w:pPr>
        <w:sectPr w:rsidR="008A4A4E">
          <w:pgSz w:w="12240" w:h="15840"/>
          <w:pgMar w:top="694" w:right="0" w:bottom="894" w:left="1440" w:header="720" w:footer="720" w:gutter="0"/>
          <w:cols w:space="720"/>
          <w:docGrid w:linePitch="360"/>
        </w:sectPr>
      </w:pPr>
    </w:p>
    <w:p w14:paraId="1F58408A" w14:textId="77777777" w:rsidR="008A4A4E" w:rsidRDefault="008A4A4E">
      <w:pPr>
        <w:autoSpaceDE w:val="0"/>
        <w:autoSpaceDN w:val="0"/>
        <w:spacing w:after="474" w:line="220" w:lineRule="exact"/>
      </w:pPr>
    </w:p>
    <w:p w14:paraId="17B0B997" w14:textId="77777777" w:rsidR="008A4A4E" w:rsidRDefault="00000000">
      <w:pPr>
        <w:autoSpaceDE w:val="0"/>
        <w:autoSpaceDN w:val="0"/>
        <w:spacing w:after="358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proofErr w:type="spellStart"/>
      <w:r>
        <w:rPr>
          <w:rFonts w:ascii="LMSans10" w:eastAsia="LMSans10" w:hAnsi="LMSans10"/>
          <w:b/>
          <w:color w:val="000000"/>
          <w:sz w:val="24"/>
        </w:rPr>
        <w:t>PermuteandTranspose</w:t>
      </w:r>
      <w:proofErr w:type="spellEnd"/>
    </w:p>
    <w:p w14:paraId="05CF173B" w14:textId="1F5B9EB6" w:rsidR="00C0631F" w:rsidRDefault="00C0631F">
      <w:pPr>
        <w:autoSpaceDE w:val="0"/>
        <w:autoSpaceDN w:val="0"/>
        <w:spacing w:after="358" w:line="342" w:lineRule="exact"/>
        <w:ind w:left="230"/>
      </w:pPr>
      <w:r w:rsidRPr="00C0631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250"/>
        <w:gridCol w:w="1200"/>
        <w:gridCol w:w="2640"/>
        <w:gridCol w:w="3930"/>
      </w:tblGrid>
      <w:tr w:rsidR="008A4A4E" w14:paraId="4E3BF95F" w14:textId="77777777">
        <w:trPr>
          <w:trHeight w:hRule="exact" w:val="812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1CC85F5" w14:textId="77777777" w:rsidR="008A4A4E" w:rsidRDefault="00000000">
            <w:pPr>
              <w:autoSpaceDE w:val="0"/>
              <w:autoSpaceDN w:val="0"/>
              <w:spacing w:before="146" w:after="0" w:line="27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#Real-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world:imagesinPyTorchuse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(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C,H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,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W)butmostlibrariesuse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(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H,W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,C) #Weneedtoreorderdimensions</w:t>
            </w:r>
          </w:p>
        </w:tc>
      </w:tr>
      <w:tr w:rsidR="008A4A4E" w14:paraId="64B22E60" w14:textId="77777777">
        <w:trPr>
          <w:trHeight w:hRule="exact" w:val="400"/>
        </w:trPr>
        <w:tc>
          <w:tcPr>
            <w:tcW w:w="509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DDA849B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img_pytorch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930" w:type="dxa"/>
            <w:shd w:val="clear" w:color="auto" w:fill="F1F2F4"/>
            <w:tcMar>
              <w:left w:w="0" w:type="dxa"/>
              <w:right w:w="0" w:type="dxa"/>
            </w:tcMar>
          </w:tcPr>
          <w:p w14:paraId="731E1901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238"/>
            </w:pPr>
            <w:r>
              <w:rPr>
                <w:rFonts w:ascii="LMMono10" w:eastAsia="LMMono10" w:hAnsi="LMMono10"/>
                <w:color w:val="5E5E5E"/>
              </w:rPr>
              <w:t>#(Channels,Height,Width)</w:t>
            </w:r>
          </w:p>
        </w:tc>
      </w:tr>
      <w:tr w:rsidR="008A4A4E" w14:paraId="53268669" w14:textId="77777777">
        <w:trPr>
          <w:trHeight w:hRule="exact" w:val="278"/>
        </w:trPr>
        <w:tc>
          <w:tcPr>
            <w:tcW w:w="1250" w:type="dxa"/>
            <w:shd w:val="clear" w:color="auto" w:fill="F1F2F4"/>
            <w:tcMar>
              <w:left w:w="0" w:type="dxa"/>
              <w:right w:w="0" w:type="dxa"/>
            </w:tcMar>
          </w:tcPr>
          <w:p w14:paraId="22AA1230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img_numpy</w:t>
            </w:r>
          </w:p>
        </w:tc>
        <w:tc>
          <w:tcPr>
            <w:tcW w:w="384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18871D5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img_pytorch.permute(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930" w:type="dxa"/>
            <w:shd w:val="clear" w:color="auto" w:fill="F1F2F4"/>
            <w:tcMar>
              <w:left w:w="0" w:type="dxa"/>
              <w:right w:w="0" w:type="dxa"/>
            </w:tcMar>
          </w:tcPr>
          <w:p w14:paraId="1A83F3A3" w14:textId="77777777" w:rsidR="008A4A4E" w:rsidRDefault="00000000">
            <w:pPr>
              <w:autoSpaceDE w:val="0"/>
              <w:autoSpaceDN w:val="0"/>
              <w:spacing w:after="0" w:line="292" w:lineRule="exact"/>
              <w:ind w:left="238"/>
            </w:pPr>
            <w:r>
              <w:rPr>
                <w:rFonts w:ascii="LMMono10" w:eastAsia="LMMono10" w:hAnsi="LMMono10"/>
                <w:color w:val="5E5E5E"/>
              </w:rPr>
              <w:t>#(Height,Width,Channels)</w:t>
            </w:r>
          </w:p>
        </w:tc>
      </w:tr>
      <w:tr w:rsidR="008A4A4E" w14:paraId="685E3B04" w14:textId="77777777">
        <w:trPr>
          <w:trHeight w:hRule="exact" w:val="262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7FF4DF4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"PyTorchformat:"</w:t>
            </w:r>
            <w:r>
              <w:rPr>
                <w:rFonts w:ascii="LMMono10" w:eastAsia="LMMono10" w:hAnsi="LMMono10"/>
                <w:color w:val="003B4F"/>
              </w:rPr>
              <w:t>,img_pytorch.shape)</w:t>
            </w:r>
          </w:p>
        </w:tc>
      </w:tr>
      <w:tr w:rsidR="008A4A4E" w14:paraId="6B251782" w14:textId="77777777">
        <w:trPr>
          <w:trHeight w:hRule="exact" w:val="400"/>
        </w:trPr>
        <w:tc>
          <w:tcPr>
            <w:tcW w:w="24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20AFD32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"NumPyformat:</w:t>
            </w:r>
          </w:p>
        </w:tc>
        <w:tc>
          <w:tcPr>
            <w:tcW w:w="65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AA01A7D" w14:textId="77777777" w:rsidR="008A4A4E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,img_numpy.shape)</w:t>
            </w:r>
          </w:p>
        </w:tc>
      </w:tr>
      <w:tr w:rsidR="008A4A4E" w14:paraId="722698A3" w14:textId="77777777">
        <w:trPr>
          <w:trHeight w:hRule="exact" w:val="420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903CEF1" w14:textId="77777777" w:rsidR="008A4A4E" w:rsidRDefault="00000000">
            <w:pPr>
              <w:autoSpaceDE w:val="0"/>
              <w:autoSpaceDN w:val="0"/>
              <w:spacing w:before="128" w:after="0" w:line="292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#Goback</w:t>
            </w:r>
          </w:p>
        </w:tc>
      </w:tr>
      <w:tr w:rsidR="008A4A4E" w14:paraId="48FA8F8C" w14:textId="77777777">
        <w:trPr>
          <w:trHeight w:hRule="exact" w:val="272"/>
        </w:trPr>
        <w:tc>
          <w:tcPr>
            <w:tcW w:w="509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DBAA20B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img_back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img_numpy.permute(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930" w:type="dxa"/>
            <w:shd w:val="clear" w:color="auto" w:fill="F1F2F4"/>
            <w:tcMar>
              <w:left w:w="0" w:type="dxa"/>
              <w:right w:w="0" w:type="dxa"/>
            </w:tcMar>
          </w:tcPr>
          <w:p w14:paraId="0BE77184" w14:textId="77777777" w:rsidR="008A4A4E" w:rsidRDefault="00000000">
            <w:pPr>
              <w:autoSpaceDE w:val="0"/>
              <w:autoSpaceDN w:val="0"/>
              <w:spacing w:after="0" w:line="290" w:lineRule="exact"/>
              <w:ind w:left="238"/>
            </w:pPr>
            <w:r>
              <w:rPr>
                <w:rFonts w:ascii="LMMono10" w:eastAsia="LMMono10" w:hAnsi="LMMono10"/>
                <w:color w:val="5E5E5E"/>
              </w:rPr>
              <w:t>#(H,W,C)→(C,H,W)</w:t>
            </w:r>
          </w:p>
        </w:tc>
      </w:tr>
      <w:tr w:rsidR="008A4A4E" w14:paraId="75762CDA" w14:textId="77777777">
        <w:trPr>
          <w:trHeight w:hRule="exact" w:val="342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F61C959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"BacktoPyTorch:"</w:t>
            </w:r>
            <w:r>
              <w:rPr>
                <w:rFonts w:ascii="LMMono10" w:eastAsia="LMMono10" w:hAnsi="LMMono10"/>
                <w:color w:val="003B4F"/>
              </w:rPr>
              <w:t>,img_back.shape)</w:t>
            </w:r>
          </w:p>
        </w:tc>
      </w:tr>
    </w:tbl>
    <w:p w14:paraId="51A39903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500"/>
        <w:gridCol w:w="400"/>
        <w:gridCol w:w="280"/>
        <w:gridCol w:w="2460"/>
        <w:gridCol w:w="3760"/>
      </w:tblGrid>
      <w:tr w:rsidR="008A4A4E" w14:paraId="7F43738C" w14:textId="77777777">
        <w:trPr>
          <w:trHeight w:hRule="exact" w:val="1968"/>
        </w:trPr>
        <w:tc>
          <w:tcPr>
            <w:tcW w:w="840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0C31DEA3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2880"/>
            </w:pPr>
            <w:r>
              <w:rPr>
                <w:rFonts w:ascii="LMMono10" w:eastAsia="LMMono10" w:hAnsi="LMMono10"/>
                <w:color w:val="5E5E5E"/>
              </w:rPr>
              <w:t xml:space="preserve">#Batchofimages:(N,C,H,W)→(N,H,W,C) </w:t>
            </w:r>
            <w:r>
              <w:rPr>
                <w:rFonts w:ascii="LMMono10" w:eastAsia="LMMono10" w:hAnsi="LMMono10"/>
                <w:color w:val="003B4F"/>
              </w:rPr>
              <w:t>batch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8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64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batch_np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batch.permute(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"Batchpermuted:"</w:t>
            </w:r>
            <w:r>
              <w:rPr>
                <w:rFonts w:ascii="LMMono10" w:eastAsia="LMMono10" w:hAnsi="LMMono10"/>
                <w:color w:val="003B4F"/>
              </w:rPr>
              <w:t>,batch_np.shape)</w:t>
            </w:r>
          </w:p>
          <w:p w14:paraId="7036BED2" w14:textId="77777777" w:rsidR="008A4A4E" w:rsidRDefault="00000000">
            <w:pPr>
              <w:autoSpaceDE w:val="0"/>
              <w:autoSpaceDN w:val="0"/>
              <w:spacing w:before="260" w:after="0" w:line="272" w:lineRule="exact"/>
              <w:ind w:left="130" w:right="3168"/>
            </w:pPr>
            <w:r>
              <w:rPr>
                <w:rFonts w:ascii="LMMono10" w:eastAsia="LMMono10" w:hAnsi="LMMono10"/>
                <w:color w:val="5E5E5E"/>
              </w:rPr>
              <w:t xml:space="preserve">#.transpose()—swapexactlytwodimensions </w:t>
            </w:r>
            <w:r>
              <w:rPr>
                <w:rFonts w:ascii="LMMono10" w:eastAsia="LMMono10" w:hAnsi="LMMono10"/>
                <w:color w:val="003B4F"/>
              </w:rPr>
              <w:t>matrix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torch.arange(</w:t>
            </w:r>
            <w:r>
              <w:rPr>
                <w:rFonts w:ascii="LMMono10" w:eastAsia="LMMono10" w:hAnsi="LMMono10"/>
                <w:color w:val="AD0000"/>
              </w:rPr>
              <w:t>12</w:t>
            </w:r>
            <w:r>
              <w:rPr>
                <w:rFonts w:ascii="LMMono10" w:eastAsia="LMMono10" w:hAnsi="LMMono10"/>
                <w:color w:val="003B4F"/>
              </w:rPr>
              <w:t>).reshape(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43EEB038" w14:textId="77777777">
        <w:trPr>
          <w:trHeight w:hRule="exact" w:val="268"/>
        </w:trPr>
        <w:tc>
          <w:tcPr>
            <w:tcW w:w="464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9B4CC67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matrix_T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matrix.transpose(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760" w:type="dxa"/>
            <w:shd w:val="clear" w:color="auto" w:fill="F1F2F4"/>
            <w:tcMar>
              <w:left w:w="0" w:type="dxa"/>
              <w:right w:w="0" w:type="dxa"/>
            </w:tcMar>
          </w:tcPr>
          <w:p w14:paraId="08125FB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#Sameas.Tfor2D</w:t>
            </w:r>
          </w:p>
        </w:tc>
      </w:tr>
      <w:tr w:rsidR="008A4A4E" w14:paraId="2CD84647" w14:textId="77777777">
        <w:trPr>
          <w:trHeight w:hRule="exact" w:val="274"/>
        </w:trPr>
        <w:tc>
          <w:tcPr>
            <w:tcW w:w="218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6EB2BC9" w14:textId="77777777" w:rsidR="008A4A4E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"Original:</w:t>
            </w:r>
          </w:p>
        </w:tc>
        <w:tc>
          <w:tcPr>
            <w:tcW w:w="62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6FB96E2" w14:textId="77777777" w:rsidR="008A4A4E" w:rsidRDefault="00000000">
            <w:pPr>
              <w:autoSpaceDE w:val="0"/>
              <w:autoSpaceDN w:val="0"/>
              <w:spacing w:after="0" w:line="292" w:lineRule="exact"/>
              <w:ind w:left="126"/>
            </w:pP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,matrix.shape)</w:t>
            </w:r>
          </w:p>
        </w:tc>
      </w:tr>
      <w:tr w:rsidR="008A4A4E" w14:paraId="0731E023" w14:textId="77777777">
        <w:trPr>
          <w:trHeight w:hRule="exact" w:val="966"/>
        </w:trPr>
        <w:tc>
          <w:tcPr>
            <w:tcW w:w="8400" w:type="dxa"/>
            <w:gridSpan w:val="5"/>
            <w:tcMar>
              <w:left w:w="0" w:type="dxa"/>
              <w:right w:w="0" w:type="dxa"/>
            </w:tcMar>
          </w:tcPr>
          <w:p w14:paraId="0D39B020" w14:textId="19D489DD" w:rsidR="00C0631F" w:rsidRDefault="00000000">
            <w:pPr>
              <w:autoSpaceDE w:val="0"/>
              <w:autoSpaceDN w:val="0"/>
              <w:spacing w:after="0" w:line="496" w:lineRule="exact"/>
              <w:ind w:left="130" w:right="3744"/>
              <w:rPr>
                <w:rFonts w:ascii="LMMono10" w:eastAsia="LMMono10" w:hAnsi="LMMono10"/>
                <w:color w:val="003B4F"/>
              </w:rPr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"Transposed: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proofErr w:type="spellStart"/>
            <w:r>
              <w:rPr>
                <w:rFonts w:ascii="LMMono10" w:eastAsia="LMMono10" w:hAnsi="LMMono10"/>
                <w:color w:val="003B4F"/>
              </w:rPr>
              <w:t>matrix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_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T.shape</w:t>
            </w:r>
            <w:proofErr w:type="spellEnd"/>
            <w:proofErr w:type="gramEnd"/>
            <w:r>
              <w:rPr>
                <w:rFonts w:ascii="LMMono10" w:eastAsia="LMMono10" w:hAnsi="LMMono10"/>
                <w:color w:val="003B4F"/>
              </w:rPr>
              <w:t xml:space="preserve">) </w:t>
            </w:r>
            <w:r w:rsidR="00C0631F" w:rsidRPr="00C0631F">
              <w:rPr>
                <w:rFonts w:ascii="LMMono10" w:eastAsia="LMMono10" w:hAnsi="LMMono10"/>
                <w:color w:val="003B4F"/>
              </w:rPr>
              <w:t>&lt;python&gt;</w:t>
            </w:r>
          </w:p>
          <w:p w14:paraId="000CD41C" w14:textId="18E4666A" w:rsidR="008A4A4E" w:rsidRDefault="00000000">
            <w:pPr>
              <w:autoSpaceDE w:val="0"/>
              <w:autoSpaceDN w:val="0"/>
              <w:spacing w:after="0" w:line="496" w:lineRule="exact"/>
              <w:ind w:left="130" w:right="3744"/>
            </w:pPr>
            <w:proofErr w:type="spellStart"/>
            <w:proofErr w:type="gramStart"/>
            <w:r>
              <w:rPr>
                <w:rFonts w:ascii="LMMono10" w:eastAsia="LMMono10" w:hAnsi="LMMono10"/>
                <w:color w:val="000000"/>
              </w:rPr>
              <w:t>PyTorchformat:torch</w:t>
            </w:r>
            <w:proofErr w:type="gramEnd"/>
            <w:r>
              <w:rPr>
                <w:rFonts w:ascii="LMMono10" w:eastAsia="LMMono10" w:hAnsi="LMMono10"/>
                <w:color w:val="000000"/>
              </w:rPr>
              <w:t>.</w:t>
            </w:r>
            <w:proofErr w:type="gramStart"/>
            <w:r>
              <w:rPr>
                <w:rFonts w:ascii="LMMono10" w:eastAsia="LMMono10" w:hAnsi="LMMono10"/>
                <w:color w:val="000000"/>
              </w:rPr>
              <w:t>Size</w:t>
            </w:r>
            <w:proofErr w:type="spellEnd"/>
            <w:r>
              <w:rPr>
                <w:rFonts w:ascii="LMMono10" w:eastAsia="LMMono10" w:hAnsi="LMMono10"/>
                <w:color w:val="000000"/>
              </w:rPr>
              <w:t>(</w:t>
            </w:r>
            <w:proofErr w:type="gramEnd"/>
            <w:r>
              <w:rPr>
                <w:rFonts w:ascii="LMMono10" w:eastAsia="LMMono10" w:hAnsi="LMMono10"/>
                <w:color w:val="000000"/>
              </w:rPr>
              <w:t>[3,64,64])</w:t>
            </w:r>
          </w:p>
        </w:tc>
      </w:tr>
      <w:tr w:rsidR="008A4A4E" w14:paraId="33B29281" w14:textId="77777777">
        <w:trPr>
          <w:trHeight w:hRule="exact" w:val="278"/>
        </w:trPr>
        <w:tc>
          <w:tcPr>
            <w:tcW w:w="1900" w:type="dxa"/>
            <w:gridSpan w:val="2"/>
            <w:tcMar>
              <w:left w:w="0" w:type="dxa"/>
              <w:right w:w="0" w:type="dxa"/>
            </w:tcMar>
          </w:tcPr>
          <w:p w14:paraId="1F704768" w14:textId="77777777" w:rsidR="008A4A4E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NumPyformat:</w:t>
            </w:r>
          </w:p>
        </w:tc>
        <w:tc>
          <w:tcPr>
            <w:tcW w:w="6500" w:type="dxa"/>
            <w:gridSpan w:val="3"/>
            <w:tcMar>
              <w:left w:w="0" w:type="dxa"/>
              <w:right w:w="0" w:type="dxa"/>
            </w:tcMar>
          </w:tcPr>
          <w:p w14:paraId="317013C1" w14:textId="77777777" w:rsidR="008A4A4E" w:rsidRDefault="00000000">
            <w:pPr>
              <w:autoSpaceDE w:val="0"/>
              <w:autoSpaceDN w:val="0"/>
              <w:spacing w:after="0" w:line="292" w:lineRule="exact"/>
              <w:ind w:left="62"/>
            </w:pPr>
            <w:r>
              <w:rPr>
                <w:rFonts w:ascii="LMMono10" w:eastAsia="LMMono10" w:hAnsi="LMMono10"/>
                <w:color w:val="000000"/>
              </w:rPr>
              <w:t>torch.Size([64,64,3])</w:t>
            </w:r>
          </w:p>
        </w:tc>
      </w:tr>
      <w:tr w:rsidR="008A4A4E" w14:paraId="15C2790D" w14:textId="77777777">
        <w:trPr>
          <w:trHeight w:hRule="exact" w:val="262"/>
        </w:trPr>
        <w:tc>
          <w:tcPr>
            <w:tcW w:w="8400" w:type="dxa"/>
            <w:gridSpan w:val="5"/>
            <w:tcMar>
              <w:left w:w="0" w:type="dxa"/>
              <w:right w:w="0" w:type="dxa"/>
            </w:tcMar>
          </w:tcPr>
          <w:p w14:paraId="64AB2BF6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BacktoPyTorch:torch.Size([3,64,64])</w:t>
            </w:r>
          </w:p>
        </w:tc>
      </w:tr>
      <w:tr w:rsidR="008A4A4E" w14:paraId="1D9F00ED" w14:textId="77777777">
        <w:trPr>
          <w:trHeight w:hRule="exact" w:val="280"/>
        </w:trPr>
        <w:tc>
          <w:tcPr>
            <w:tcW w:w="1900" w:type="dxa"/>
            <w:gridSpan w:val="2"/>
            <w:tcMar>
              <w:left w:w="0" w:type="dxa"/>
              <w:right w:w="0" w:type="dxa"/>
            </w:tcMar>
          </w:tcPr>
          <w:p w14:paraId="60AAA4CA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Batchpermuted:</w:t>
            </w:r>
          </w:p>
        </w:tc>
        <w:tc>
          <w:tcPr>
            <w:tcW w:w="6500" w:type="dxa"/>
            <w:gridSpan w:val="3"/>
            <w:tcMar>
              <w:left w:w="0" w:type="dxa"/>
              <w:right w:w="0" w:type="dxa"/>
            </w:tcMar>
          </w:tcPr>
          <w:p w14:paraId="0D80B4A6" w14:textId="77777777" w:rsidR="008A4A4E" w:rsidRDefault="00000000">
            <w:pPr>
              <w:autoSpaceDE w:val="0"/>
              <w:autoSpaceDN w:val="0"/>
              <w:spacing w:after="0" w:line="292" w:lineRule="exact"/>
              <w:ind w:left="176"/>
            </w:pPr>
            <w:r>
              <w:rPr>
                <w:rFonts w:ascii="LMMono10" w:eastAsia="LMMono10" w:hAnsi="LMMono10"/>
                <w:color w:val="000000"/>
              </w:rPr>
              <w:t>torch.Size([8,64,64,3])</w:t>
            </w:r>
          </w:p>
        </w:tc>
      </w:tr>
      <w:tr w:rsidR="008A4A4E" w14:paraId="48128B52" w14:textId="77777777">
        <w:trPr>
          <w:trHeight w:hRule="exact" w:val="260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77F3358C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Original:</w:t>
            </w:r>
          </w:p>
        </w:tc>
        <w:tc>
          <w:tcPr>
            <w:tcW w:w="6900" w:type="dxa"/>
            <w:gridSpan w:val="4"/>
            <w:tcMar>
              <w:left w:w="0" w:type="dxa"/>
              <w:right w:w="0" w:type="dxa"/>
            </w:tcMar>
          </w:tcPr>
          <w:p w14:paraId="485A3791" w14:textId="77777777" w:rsidR="008A4A4E" w:rsidRDefault="00000000">
            <w:pPr>
              <w:autoSpaceDE w:val="0"/>
              <w:autoSpaceDN w:val="0"/>
              <w:spacing w:after="0" w:line="290" w:lineRule="exact"/>
              <w:ind w:left="118"/>
            </w:pPr>
            <w:r>
              <w:rPr>
                <w:rFonts w:ascii="LMMono10" w:eastAsia="LMMono10" w:hAnsi="LMMono10"/>
                <w:color w:val="000000"/>
              </w:rPr>
              <w:t>torch.Size([3,4])</w:t>
            </w:r>
          </w:p>
        </w:tc>
      </w:tr>
      <w:tr w:rsidR="008A4A4E" w14:paraId="7FC39DD2" w14:textId="77777777">
        <w:trPr>
          <w:trHeight w:hRule="exact" w:val="352"/>
        </w:trPr>
        <w:tc>
          <w:tcPr>
            <w:tcW w:w="1500" w:type="dxa"/>
            <w:tcMar>
              <w:left w:w="0" w:type="dxa"/>
              <w:right w:w="0" w:type="dxa"/>
            </w:tcMar>
          </w:tcPr>
          <w:p w14:paraId="0A7793DF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Transposed:</w:t>
            </w:r>
          </w:p>
        </w:tc>
        <w:tc>
          <w:tcPr>
            <w:tcW w:w="6900" w:type="dxa"/>
            <w:gridSpan w:val="4"/>
            <w:tcMar>
              <w:left w:w="0" w:type="dxa"/>
              <w:right w:w="0" w:type="dxa"/>
            </w:tcMar>
          </w:tcPr>
          <w:p w14:paraId="287085A4" w14:textId="77777777" w:rsidR="008A4A4E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000000"/>
              </w:rPr>
              <w:t>torch.Size([4,3])</w:t>
            </w:r>
          </w:p>
        </w:tc>
      </w:tr>
    </w:tbl>
    <w:p w14:paraId="0E8A78CE" w14:textId="77777777" w:rsidR="008A4A4E" w:rsidRDefault="00000000">
      <w:pPr>
        <w:autoSpaceDE w:val="0"/>
        <w:autoSpaceDN w:val="0"/>
        <w:spacing w:before="748" w:after="0" w:line="616" w:lineRule="exact"/>
        <w:ind w:left="230" w:right="2160"/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5.Memory:ContiguousTensors,.clone()vs.view() </w:t>
      </w:r>
      <w:r>
        <w:rPr>
          <w:rFonts w:ascii="LMSans10" w:eastAsia="LMSans10" w:hAnsi="LMSans10"/>
          <w:b/>
          <w:color w:val="000000"/>
          <w:sz w:val="24"/>
        </w:rPr>
        <w:t>WhatisMemoryContiguity?</w:t>
      </w:r>
    </w:p>
    <w:p w14:paraId="71491F85" w14:textId="77777777" w:rsidR="008A4A4E" w:rsidRDefault="00000000">
      <w:pPr>
        <w:autoSpaceDE w:val="0"/>
        <w:autoSpaceDN w:val="0"/>
        <w:spacing w:before="266" w:after="0" w:line="276" w:lineRule="exact"/>
        <w:ind w:left="144" w:right="144"/>
        <w:jc w:val="center"/>
      </w:pPr>
      <w:r>
        <w:rPr>
          <w:rFonts w:ascii="LMRoman10" w:eastAsia="LMRoman10" w:hAnsi="LMRoman10"/>
          <w:color w:val="000000"/>
        </w:rPr>
        <w:t>Whenatensoris</w:t>
      </w:r>
      <w:r>
        <w:rPr>
          <w:rFonts w:ascii="LMRoman10" w:eastAsia="LMRoman10" w:hAnsi="LMRoman10"/>
          <w:b/>
          <w:color w:val="000000"/>
        </w:rPr>
        <w:t>contiguous</w:t>
      </w:r>
      <w:r>
        <w:rPr>
          <w:rFonts w:ascii="LMRoman10" w:eastAsia="LMRoman10" w:hAnsi="LMRoman10"/>
          <w:color w:val="000000"/>
        </w:rPr>
        <w:t xml:space="preserve">,itselementsarestoredsequentiallyinmemory,rowbyrow </w:t>
      </w:r>
      <w:r>
        <w:rPr>
          <w:rFonts w:ascii="LMRoman10" w:eastAsia="LMRoman10" w:hAnsi="LMRoman10"/>
          <w:color w:val="000000"/>
          <w:w w:val="98"/>
        </w:rPr>
        <w:t>(C-order).Operationslike</w:t>
      </w:r>
      <w:r>
        <w:rPr>
          <w:rFonts w:ascii="LMMono10" w:eastAsia="LMMono10" w:hAnsi="LMMono10"/>
          <w:color w:val="000000"/>
        </w:rPr>
        <w:t>.permute()</w:t>
      </w:r>
      <w:r>
        <w:rPr>
          <w:rFonts w:ascii="LMRoman10" w:eastAsia="LMRoman10" w:hAnsi="LMRoman10"/>
          <w:color w:val="000000"/>
          <w:w w:val="98"/>
        </w:rPr>
        <w:t>and</w:t>
      </w:r>
      <w:r>
        <w:rPr>
          <w:rFonts w:ascii="LMMono10" w:eastAsia="LMMono10" w:hAnsi="LMMono10"/>
          <w:color w:val="000000"/>
        </w:rPr>
        <w:t>.transpose()</w:t>
      </w:r>
      <w:r>
        <w:rPr>
          <w:rFonts w:ascii="LMRoman10" w:eastAsia="LMRoman10" w:hAnsi="LMRoman10"/>
          <w:color w:val="000000"/>
          <w:w w:val="98"/>
        </w:rPr>
        <w:t>returna</w:t>
      </w:r>
      <w:r>
        <w:rPr>
          <w:rFonts w:ascii="LMRoman10" w:eastAsia="LMRoman10" w:hAnsi="LMRoman10"/>
          <w:i/>
          <w:color w:val="000000"/>
          <w:w w:val="98"/>
        </w:rPr>
        <w:t>view</w:t>
      </w:r>
      <w:r>
        <w:rPr>
          <w:rFonts w:ascii="LMRoman10" w:eastAsia="LMRoman10" w:hAnsi="LMRoman10"/>
          <w:color w:val="000000"/>
          <w:w w:val="98"/>
        </w:rPr>
        <w:t>withadifferent</w:t>
      </w:r>
      <w:r>
        <w:rPr>
          <w:rFonts w:ascii="LMRoman10" w:eastAsia="LMRoman10" w:hAnsi="LMRoman10"/>
          <w:i/>
          <w:color w:val="000000"/>
          <w:w w:val="98"/>
        </w:rPr>
        <w:t>stride</w:t>
      </w:r>
    </w:p>
    <w:p w14:paraId="1D4B235C" w14:textId="77777777" w:rsidR="008A4A4E" w:rsidRDefault="00000000">
      <w:pPr>
        <w:autoSpaceDE w:val="0"/>
        <w:autoSpaceDN w:val="0"/>
        <w:spacing w:before="634" w:after="0" w:line="308" w:lineRule="exact"/>
        <w:jc w:val="center"/>
      </w:pPr>
      <w:r>
        <w:rPr>
          <w:rFonts w:ascii="LMRoman10" w:eastAsia="LMRoman10" w:hAnsi="LMRoman10"/>
          <w:color w:val="000000"/>
        </w:rPr>
        <w:t>14</w:t>
      </w:r>
    </w:p>
    <w:p w14:paraId="66984594" w14:textId="77777777" w:rsidR="008A4A4E" w:rsidRDefault="008A4A4E">
      <w:pPr>
        <w:sectPr w:rsidR="008A4A4E">
          <w:pgSz w:w="12240" w:h="15840"/>
          <w:pgMar w:top="694" w:right="1440" w:bottom="894" w:left="1440" w:header="720" w:footer="720" w:gutter="0"/>
          <w:cols w:space="720"/>
          <w:docGrid w:linePitch="360"/>
        </w:sectPr>
      </w:pPr>
    </w:p>
    <w:p w14:paraId="7AB231B4" w14:textId="77777777" w:rsidR="008A4A4E" w:rsidRDefault="008A4A4E">
      <w:pPr>
        <w:autoSpaceDE w:val="0"/>
        <w:autoSpaceDN w:val="0"/>
        <w:spacing w:after="488" w:line="220" w:lineRule="exact"/>
      </w:pPr>
    </w:p>
    <w:p w14:paraId="2129B8A9" w14:textId="77777777" w:rsidR="008A4A4E" w:rsidRDefault="00000000">
      <w:pPr>
        <w:autoSpaceDE w:val="0"/>
        <w:autoSpaceDN w:val="0"/>
        <w:spacing w:after="268" w:line="308" w:lineRule="exact"/>
        <w:ind w:left="164"/>
        <w:rPr>
          <w:rFonts w:ascii="LMRoman10" w:eastAsia="LMRoman10" w:hAnsi="LMRoman10"/>
          <w:color w:val="000000"/>
        </w:rPr>
      </w:pPr>
      <w:r>
        <w:rPr>
          <w:rFonts w:ascii="LMRoman10" w:eastAsia="LMRoman10" w:hAnsi="LMRoman10"/>
          <w:color w:val="000000"/>
        </w:rPr>
        <w:t>—</w:t>
      </w:r>
      <w:proofErr w:type="gramStart"/>
      <w:r>
        <w:rPr>
          <w:rFonts w:ascii="LMRoman10" w:eastAsia="LMRoman10" w:hAnsi="LMRoman10"/>
          <w:color w:val="000000"/>
        </w:rPr>
        <w:t>theydon’trearrangememory.Aftertheseoperations</w:t>
      </w:r>
      <w:proofErr w:type="gramEnd"/>
      <w:r>
        <w:rPr>
          <w:rFonts w:ascii="LMRoman10" w:eastAsia="LMRoman10" w:hAnsi="LMRoman10"/>
          <w:color w:val="000000"/>
        </w:rPr>
        <w:t>,thetensorisnolongercontiguous.</w:t>
      </w:r>
    </w:p>
    <w:p w14:paraId="2854591C" w14:textId="3E88A44F" w:rsidR="00C0631F" w:rsidRDefault="00C0631F">
      <w:pPr>
        <w:autoSpaceDE w:val="0"/>
        <w:autoSpaceDN w:val="0"/>
        <w:spacing w:after="268" w:line="308" w:lineRule="exact"/>
        <w:ind w:left="164"/>
      </w:pPr>
      <w:r w:rsidRPr="00C0631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5150"/>
        <w:gridCol w:w="4540"/>
      </w:tblGrid>
      <w:tr w:rsidR="008A4A4E" w14:paraId="02935303" w14:textId="77777777">
        <w:trPr>
          <w:trHeight w:hRule="exact" w:val="1946"/>
        </w:trPr>
        <w:tc>
          <w:tcPr>
            <w:tcW w:w="5150" w:type="dxa"/>
            <w:shd w:val="clear" w:color="auto" w:fill="F1F2F4"/>
            <w:tcMar>
              <w:left w:w="0" w:type="dxa"/>
              <w:right w:w="0" w:type="dxa"/>
            </w:tcMar>
          </w:tcPr>
          <w:p w14:paraId="589DDF05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576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torch.arange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12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).reshape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"Originalstrides: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,x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.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stride(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)) print(</w:t>
            </w:r>
            <w:r>
              <w:rPr>
                <w:rFonts w:ascii="LMMono10" w:eastAsia="LMMono10" w:hAnsi="LMMono10"/>
                <w:color w:val="21784D"/>
              </w:rPr>
              <w:t>"Contiguous?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,x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.is_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contiguous(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))</w:t>
            </w:r>
          </w:p>
          <w:p w14:paraId="3B81A26D" w14:textId="77777777" w:rsidR="008A4A4E" w:rsidRDefault="00000000">
            <w:pPr>
              <w:autoSpaceDE w:val="0"/>
              <w:autoSpaceDN w:val="0"/>
              <w:spacing w:before="270" w:after="0" w:line="272" w:lineRule="exact"/>
              <w:ind w:left="60" w:right="144"/>
            </w:pPr>
            <w:r>
              <w:rPr>
                <w:rFonts w:ascii="LMMono10" w:eastAsia="LMMono10" w:hAnsi="LMMono10"/>
                <w:color w:val="003B4F"/>
              </w:rPr>
              <w:t>x_t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x.T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"Transposedstrides:"</w:t>
            </w:r>
            <w:r>
              <w:rPr>
                <w:rFonts w:ascii="LMMono10" w:eastAsia="LMMono10" w:hAnsi="LMMono10"/>
                <w:color w:val="003B4F"/>
              </w:rPr>
              <w:t>,x_t.stride()) print(</w:t>
            </w:r>
            <w:r>
              <w:rPr>
                <w:rFonts w:ascii="LMMono10" w:eastAsia="LMMono10" w:hAnsi="LMMono10"/>
                <w:color w:val="21784D"/>
              </w:rPr>
              <w:t>"Contiguous?"</w:t>
            </w:r>
            <w:r>
              <w:rPr>
                <w:rFonts w:ascii="LMMono10" w:eastAsia="LMMono10" w:hAnsi="LMMono10"/>
                <w:color w:val="003B4F"/>
              </w:rPr>
              <w:t>,x_t.is_contiguous())</w:t>
            </w:r>
          </w:p>
        </w:tc>
        <w:tc>
          <w:tcPr>
            <w:tcW w:w="4540" w:type="dxa"/>
            <w:tcMar>
              <w:left w:w="0" w:type="dxa"/>
              <w:right w:w="0" w:type="dxa"/>
            </w:tcMar>
          </w:tcPr>
          <w:p w14:paraId="774100BE" w14:textId="77777777" w:rsidR="008A4A4E" w:rsidRDefault="00000000">
            <w:pPr>
              <w:autoSpaceDE w:val="0"/>
              <w:autoSpaceDN w:val="0"/>
              <w:spacing w:before="282" w:after="0" w:line="270" w:lineRule="exact"/>
              <w:ind w:left="292"/>
            </w:pPr>
            <w:r>
              <w:rPr>
                <w:rFonts w:ascii="LMMono10" w:eastAsia="LMMono10" w:hAnsi="LMMono10"/>
                <w:color w:val="5E5E5E"/>
              </w:rPr>
              <w:t>#(4,1)—rowstride=4,colstride=1 #True</w:t>
            </w:r>
          </w:p>
          <w:p w14:paraId="13C66E5D" w14:textId="77777777" w:rsidR="008A4A4E" w:rsidRDefault="00000000">
            <w:pPr>
              <w:autoSpaceDE w:val="0"/>
              <w:autoSpaceDN w:val="0"/>
              <w:spacing w:before="270" w:after="0" w:line="272" w:lineRule="exact"/>
              <w:ind w:left="292" w:right="1872"/>
            </w:pPr>
            <w:r>
              <w:rPr>
                <w:rFonts w:ascii="LMMono10" w:eastAsia="LMMono10" w:hAnsi="LMMono10"/>
                <w:color w:val="5E5E5E"/>
              </w:rPr>
              <w:t xml:space="preserve">#Transpose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#(1,4)—reversed!</w:t>
            </w:r>
          </w:p>
          <w:p w14:paraId="3E84AAA5" w14:textId="77777777" w:rsidR="008A4A4E" w:rsidRDefault="00000000">
            <w:pPr>
              <w:autoSpaceDE w:val="0"/>
              <w:autoSpaceDN w:val="0"/>
              <w:spacing w:after="0" w:line="290" w:lineRule="exact"/>
              <w:ind w:left="292"/>
            </w:pPr>
            <w:r>
              <w:rPr>
                <w:rFonts w:ascii="LMMono10" w:eastAsia="LMMono10" w:hAnsi="LMMono10"/>
                <w:color w:val="5E5E5E"/>
              </w:rPr>
              <w:t>#False</w:t>
            </w:r>
          </w:p>
        </w:tc>
      </w:tr>
    </w:tbl>
    <w:p w14:paraId="318B21AD" w14:textId="77777777" w:rsidR="00C0631F" w:rsidRDefault="00C0631F">
      <w:pPr>
        <w:autoSpaceDE w:val="0"/>
        <w:autoSpaceDN w:val="0"/>
        <w:spacing w:before="446" w:after="0" w:line="270" w:lineRule="exact"/>
        <w:ind w:left="230" w:right="6624"/>
        <w:rPr>
          <w:rFonts w:ascii="LMMono10" w:eastAsia="LMMono10" w:hAnsi="LMMono10"/>
          <w:color w:val="000000"/>
        </w:rPr>
      </w:pPr>
      <w:r w:rsidRPr="00C0631F">
        <w:rPr>
          <w:rFonts w:ascii="LMMono10" w:eastAsia="LMMono10" w:hAnsi="LMMono10"/>
          <w:color w:val="000000"/>
        </w:rPr>
        <w:t>&lt;python&gt;</w:t>
      </w:r>
      <w:r>
        <w:rPr>
          <w:rFonts w:ascii="LMMono10" w:eastAsia="LMMono10" w:hAnsi="LMMono10"/>
          <w:color w:val="000000"/>
        </w:rPr>
        <w:t xml:space="preserve">  </w:t>
      </w:r>
    </w:p>
    <w:p w14:paraId="68E4501C" w14:textId="4E0F06F7" w:rsidR="008A4A4E" w:rsidRDefault="00000000">
      <w:pPr>
        <w:autoSpaceDE w:val="0"/>
        <w:autoSpaceDN w:val="0"/>
        <w:spacing w:before="446" w:after="0" w:line="270" w:lineRule="exact"/>
        <w:ind w:left="230" w:right="6624"/>
      </w:pPr>
      <w:proofErr w:type="spellStart"/>
      <w:r>
        <w:rPr>
          <w:rFonts w:ascii="LMMono10" w:eastAsia="LMMono10" w:hAnsi="LMMono10"/>
          <w:color w:val="000000"/>
        </w:rPr>
        <w:t>Originalstrides</w:t>
      </w:r>
      <w:proofErr w:type="spellEnd"/>
      <w:r>
        <w:rPr>
          <w:rFonts w:ascii="LMMono10" w:eastAsia="LMMono10" w:hAnsi="LMMono10"/>
          <w:color w:val="000000"/>
        </w:rPr>
        <w:t xml:space="preserve">:(4,1) </w:t>
      </w:r>
      <w:r>
        <w:br/>
      </w:r>
      <w:proofErr w:type="spellStart"/>
      <w:proofErr w:type="gramStart"/>
      <w:r>
        <w:rPr>
          <w:rFonts w:ascii="LMMono10" w:eastAsia="LMMono10" w:hAnsi="LMMono10"/>
          <w:color w:val="000000"/>
        </w:rPr>
        <w:t>Contiguous?True</w:t>
      </w:r>
      <w:proofErr w:type="spellEnd"/>
      <w:proofErr w:type="gramEnd"/>
      <w:r>
        <w:rPr>
          <w:rFonts w:ascii="LMMono10" w:eastAsia="LMMono10" w:hAnsi="LMMono10"/>
          <w:color w:val="000000"/>
        </w:rPr>
        <w:t xml:space="preserve"> </w:t>
      </w:r>
      <w:r>
        <w:br/>
      </w:r>
      <w:proofErr w:type="spellStart"/>
      <w:r>
        <w:rPr>
          <w:rFonts w:ascii="LMMono10" w:eastAsia="LMMono10" w:hAnsi="LMMono10"/>
          <w:color w:val="000000"/>
        </w:rPr>
        <w:t>Transposedstrides</w:t>
      </w:r>
      <w:proofErr w:type="spellEnd"/>
      <w:r>
        <w:rPr>
          <w:rFonts w:ascii="LMMono10" w:eastAsia="LMMono10" w:hAnsi="LMMono10"/>
          <w:color w:val="000000"/>
        </w:rPr>
        <w:t xml:space="preserve">:(1,4) </w:t>
      </w:r>
      <w:r>
        <w:br/>
      </w:r>
      <w:proofErr w:type="spellStart"/>
      <w:proofErr w:type="gramStart"/>
      <w:r>
        <w:rPr>
          <w:rFonts w:ascii="LMMono10" w:eastAsia="LMMono10" w:hAnsi="LMMono10"/>
          <w:color w:val="000000"/>
        </w:rPr>
        <w:t>Contiguous?False</w:t>
      </w:r>
      <w:proofErr w:type="spellEnd"/>
      <w:proofErr w:type="gramEnd"/>
    </w:p>
    <w:p w14:paraId="19E240F5" w14:textId="77777777" w:rsidR="008A4A4E" w:rsidRDefault="00000000">
      <w:pPr>
        <w:autoSpaceDE w:val="0"/>
        <w:autoSpaceDN w:val="0"/>
        <w:spacing w:before="380" w:after="37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.clone()vsView—WhentoCopy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1760"/>
        <w:gridCol w:w="2200"/>
        <w:gridCol w:w="3060"/>
        <w:gridCol w:w="1900"/>
      </w:tblGrid>
      <w:tr w:rsidR="008A4A4E" w14:paraId="0D1D36F1" w14:textId="77777777">
        <w:trPr>
          <w:trHeight w:hRule="exact" w:val="384"/>
        </w:trPr>
        <w:tc>
          <w:tcPr>
            <w:tcW w:w="17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17E2A803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Operation</w:t>
            </w:r>
          </w:p>
        </w:tc>
        <w:tc>
          <w:tcPr>
            <w:tcW w:w="220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6D54269F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156"/>
            </w:pPr>
            <w:r>
              <w:rPr>
                <w:rFonts w:ascii="LMRoman10" w:eastAsia="LMRoman10" w:hAnsi="LMRoman10"/>
                <w:color w:val="000000"/>
              </w:rPr>
              <w:t>Copiesmemory?</w:t>
            </w:r>
          </w:p>
        </w:tc>
        <w:tc>
          <w:tcPr>
            <w:tcW w:w="306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505A900E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468"/>
            </w:pPr>
            <w:r>
              <w:rPr>
                <w:rFonts w:ascii="LMRoman10" w:eastAsia="LMRoman10" w:hAnsi="LMRoman10"/>
                <w:color w:val="000000"/>
              </w:rPr>
              <w:t>Sharesgradients?</w:t>
            </w:r>
          </w:p>
        </w:tc>
        <w:tc>
          <w:tcPr>
            <w:tcW w:w="190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3D555150" w14:textId="77777777" w:rsidR="008A4A4E" w:rsidRDefault="00000000">
            <w:pPr>
              <w:autoSpaceDE w:val="0"/>
              <w:autoSpaceDN w:val="0"/>
              <w:spacing w:before="6" w:after="0" w:line="308" w:lineRule="exact"/>
              <w:ind w:left="374"/>
            </w:pPr>
            <w:r>
              <w:rPr>
                <w:rFonts w:ascii="LMRoman10" w:eastAsia="LMRoman10" w:hAnsi="LMRoman10"/>
                <w:color w:val="000000"/>
              </w:rPr>
              <w:t>Usewhen</w:t>
            </w:r>
          </w:p>
        </w:tc>
      </w:tr>
      <w:tr w:rsidR="008A4A4E" w14:paraId="60383F0B" w14:textId="77777777">
        <w:trPr>
          <w:trHeight w:hRule="exact" w:val="579"/>
        </w:trPr>
        <w:tc>
          <w:tcPr>
            <w:tcW w:w="176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34D17CF7" w14:textId="77777777" w:rsidR="008A4A4E" w:rsidRDefault="00000000">
            <w:pPr>
              <w:autoSpaceDE w:val="0"/>
              <w:autoSpaceDN w:val="0"/>
              <w:spacing w:before="34" w:after="0" w:line="270" w:lineRule="exact"/>
              <w:ind w:left="10" w:right="1152"/>
            </w:pPr>
            <w:r>
              <w:rPr>
                <w:rFonts w:ascii="LMMono10" w:eastAsia="LMMono10" w:hAnsi="LMMono10"/>
                <w:color w:val="000000"/>
              </w:rPr>
              <w:t xml:space="preserve">y=x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y=</w:t>
            </w:r>
          </w:p>
        </w:tc>
        <w:tc>
          <w:tcPr>
            <w:tcW w:w="220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63B3D929" w14:textId="77777777" w:rsidR="008A4A4E" w:rsidRDefault="00000000">
            <w:pPr>
              <w:autoSpaceDE w:val="0"/>
              <w:autoSpaceDN w:val="0"/>
              <w:spacing w:before="40" w:after="0" w:line="270" w:lineRule="exact"/>
              <w:ind w:left="156" w:right="1728"/>
            </w:pPr>
            <w:r>
              <w:rPr>
                <w:rFonts w:ascii="LMRoman10" w:eastAsia="LMRoman10" w:hAnsi="LMRoman10"/>
                <w:color w:val="000000"/>
              </w:rPr>
              <w:t xml:space="preserve">No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No</w:t>
            </w:r>
          </w:p>
        </w:tc>
        <w:tc>
          <w:tcPr>
            <w:tcW w:w="306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059ED40A" w14:textId="77777777" w:rsidR="008A4A4E" w:rsidRDefault="00000000">
            <w:pPr>
              <w:autoSpaceDE w:val="0"/>
              <w:autoSpaceDN w:val="0"/>
              <w:spacing w:before="40" w:after="0" w:line="270" w:lineRule="exact"/>
              <w:ind w:left="468" w:right="576"/>
            </w:pPr>
            <w:r>
              <w:rPr>
                <w:rFonts w:ascii="LMRoman10" w:eastAsia="LMRoman10" w:hAnsi="LMRoman10"/>
                <w:color w:val="000000"/>
              </w:rPr>
              <w:t xml:space="preserve">Yes(sametensor)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Yes(sharedstorage)</w:t>
            </w:r>
          </w:p>
        </w:tc>
        <w:tc>
          <w:tcPr>
            <w:tcW w:w="1900" w:type="dxa"/>
            <w:tcBorders>
              <w:top w:val="single" w:sz="4" w:space="0" w:color="000000"/>
            </w:tcBorders>
            <w:tcMar>
              <w:left w:w="0" w:type="dxa"/>
              <w:right w:w="0" w:type="dxa"/>
            </w:tcMar>
          </w:tcPr>
          <w:p w14:paraId="39392474" w14:textId="77777777" w:rsidR="008A4A4E" w:rsidRDefault="00000000">
            <w:pPr>
              <w:autoSpaceDE w:val="0"/>
              <w:autoSpaceDN w:val="0"/>
              <w:spacing w:before="40" w:after="0" w:line="270" w:lineRule="exact"/>
              <w:ind w:left="376"/>
            </w:pPr>
            <w:r>
              <w:rPr>
                <w:rFonts w:ascii="LMRoman10" w:eastAsia="LMRoman10" w:hAnsi="LMRoman10"/>
                <w:color w:val="000000"/>
              </w:rPr>
              <w:t xml:space="preserve">Justaliasing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Cheapreshape</w:t>
            </w:r>
          </w:p>
        </w:tc>
      </w:tr>
      <w:tr w:rsidR="008A4A4E" w14:paraId="798D4398" w14:textId="77777777">
        <w:trPr>
          <w:trHeight w:hRule="exact" w:val="553"/>
        </w:trPr>
        <w:tc>
          <w:tcPr>
            <w:tcW w:w="1760" w:type="dxa"/>
            <w:tcMar>
              <w:left w:w="0" w:type="dxa"/>
              <w:right w:w="0" w:type="dxa"/>
            </w:tcMar>
          </w:tcPr>
          <w:p w14:paraId="68D77F15" w14:textId="77777777" w:rsidR="008A4A4E" w:rsidRDefault="00000000">
            <w:pPr>
              <w:autoSpaceDE w:val="0"/>
              <w:autoSpaceDN w:val="0"/>
              <w:spacing w:before="22" w:after="0" w:line="270" w:lineRule="exact"/>
              <w:ind w:left="10" w:right="144"/>
            </w:pPr>
            <w:r>
              <w:rPr>
                <w:rFonts w:ascii="LMMono10" w:eastAsia="LMMono10" w:hAnsi="LMMono10"/>
                <w:color w:val="000000"/>
              </w:rPr>
              <w:t xml:space="preserve">x.view(...)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y=x.detach()</w:t>
            </w:r>
          </w:p>
        </w:tc>
        <w:tc>
          <w:tcPr>
            <w:tcW w:w="2200" w:type="dxa"/>
            <w:tcMar>
              <w:left w:w="0" w:type="dxa"/>
              <w:right w:w="0" w:type="dxa"/>
            </w:tcMar>
          </w:tcPr>
          <w:p w14:paraId="2E332CA9" w14:textId="77777777" w:rsidR="008A4A4E" w:rsidRDefault="00000000">
            <w:pPr>
              <w:autoSpaceDE w:val="0"/>
              <w:autoSpaceDN w:val="0"/>
              <w:spacing w:before="244" w:after="0" w:line="308" w:lineRule="exact"/>
              <w:ind w:left="156"/>
            </w:pPr>
            <w:r>
              <w:rPr>
                <w:rFonts w:ascii="LMRoman10" w:eastAsia="LMRoman10" w:hAnsi="LMRoman10"/>
                <w:color w:val="000000"/>
              </w:rPr>
              <w:t>No</w:t>
            </w:r>
          </w:p>
        </w:tc>
        <w:tc>
          <w:tcPr>
            <w:tcW w:w="3060" w:type="dxa"/>
            <w:tcMar>
              <w:left w:w="0" w:type="dxa"/>
              <w:right w:w="0" w:type="dxa"/>
            </w:tcMar>
          </w:tcPr>
          <w:p w14:paraId="7C4515AD" w14:textId="77777777" w:rsidR="008A4A4E" w:rsidRDefault="00000000">
            <w:pPr>
              <w:autoSpaceDE w:val="0"/>
              <w:autoSpaceDN w:val="0"/>
              <w:spacing w:before="244" w:after="0" w:line="308" w:lineRule="exact"/>
              <w:ind w:left="468"/>
            </w:pPr>
            <w:r>
              <w:rPr>
                <w:rFonts w:ascii="LMRoman10" w:eastAsia="LMRoman10" w:hAnsi="LMRoman10"/>
                <w:color w:val="000000"/>
              </w:rPr>
              <w:t>No(breaksgradient)</w:t>
            </w:r>
          </w:p>
        </w:tc>
        <w:tc>
          <w:tcPr>
            <w:tcW w:w="1900" w:type="dxa"/>
            <w:vMerge w:val="restart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015D763A" w14:textId="77777777" w:rsidR="008A4A4E" w:rsidRDefault="00000000">
            <w:pPr>
              <w:autoSpaceDE w:val="0"/>
              <w:autoSpaceDN w:val="0"/>
              <w:spacing w:before="282" w:after="0" w:line="270" w:lineRule="exact"/>
              <w:ind w:left="376"/>
            </w:pPr>
            <w:r>
              <w:rPr>
                <w:rFonts w:ascii="LMRoman10" w:eastAsia="LMRoman10" w:hAnsi="LMRoman10"/>
                <w:color w:val="000000"/>
              </w:rPr>
              <w:t xml:space="preserve">Inference/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stoppinggrad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Need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independent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copy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Safe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independent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 xml:space="preserve">copyfor </w:t>
            </w:r>
            <w:r>
              <w:br/>
            </w:r>
            <w:r>
              <w:rPr>
                <w:rFonts w:ascii="LMRoman10" w:eastAsia="LMRoman10" w:hAnsi="LMRoman10"/>
                <w:color w:val="000000"/>
              </w:rPr>
              <w:t>metrics/logging</w:t>
            </w:r>
          </w:p>
        </w:tc>
      </w:tr>
      <w:tr w:rsidR="008A4A4E" w14:paraId="5AA94887" w14:textId="77777777" w:rsidTr="00C0631F">
        <w:trPr>
          <w:trHeight w:hRule="exact" w:val="540"/>
        </w:trPr>
        <w:tc>
          <w:tcPr>
            <w:tcW w:w="1760" w:type="dxa"/>
            <w:tcMar>
              <w:left w:w="0" w:type="dxa"/>
              <w:right w:w="0" w:type="dxa"/>
            </w:tcMar>
          </w:tcPr>
          <w:p w14:paraId="3B6704B9" w14:textId="77777777" w:rsidR="008A4A4E" w:rsidRDefault="00000000">
            <w:pPr>
              <w:autoSpaceDE w:val="0"/>
              <w:autoSpaceDN w:val="0"/>
              <w:spacing w:before="250" w:after="0" w:line="290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y=x.clone()</w:t>
            </w:r>
          </w:p>
        </w:tc>
        <w:tc>
          <w:tcPr>
            <w:tcW w:w="2200" w:type="dxa"/>
            <w:tcMar>
              <w:left w:w="0" w:type="dxa"/>
              <w:right w:w="0" w:type="dxa"/>
            </w:tcMar>
          </w:tcPr>
          <w:p w14:paraId="7A2CFECD" w14:textId="77777777" w:rsidR="008A4A4E" w:rsidRDefault="00000000">
            <w:pPr>
              <w:autoSpaceDE w:val="0"/>
              <w:autoSpaceDN w:val="0"/>
              <w:spacing w:before="228" w:after="0" w:line="312" w:lineRule="exact"/>
              <w:ind w:left="156"/>
            </w:pPr>
            <w:r>
              <w:rPr>
                <w:rFonts w:ascii="LMRoman10" w:eastAsia="LMRoman10" w:hAnsi="LMRoman10"/>
                <w:b/>
                <w:color w:val="000000"/>
              </w:rPr>
              <w:t>Yes</w:t>
            </w:r>
          </w:p>
        </w:tc>
        <w:tc>
          <w:tcPr>
            <w:tcW w:w="3060" w:type="dxa"/>
            <w:tcMar>
              <w:left w:w="0" w:type="dxa"/>
              <w:right w:w="0" w:type="dxa"/>
            </w:tcMar>
          </w:tcPr>
          <w:p w14:paraId="2B37F742" w14:textId="77777777" w:rsidR="008A4A4E" w:rsidRDefault="00000000">
            <w:pPr>
              <w:autoSpaceDE w:val="0"/>
              <w:autoSpaceDN w:val="0"/>
              <w:spacing w:before="232" w:after="0" w:line="308" w:lineRule="exact"/>
              <w:ind w:left="468"/>
            </w:pPr>
            <w:r>
              <w:rPr>
                <w:rFonts w:ascii="LMRoman10" w:eastAsia="LMRoman10" w:hAnsi="LMRoman10"/>
                <w:color w:val="000000"/>
              </w:rPr>
              <w:t>Yes(newgradienttree)</w:t>
            </w:r>
          </w:p>
        </w:tc>
        <w:tc>
          <w:tcPr>
            <w:tcW w:w="1900" w:type="dxa"/>
            <w:vMerge/>
            <w:tcBorders>
              <w:bottom w:val="single" w:sz="6" w:space="0" w:color="000000"/>
            </w:tcBorders>
          </w:tcPr>
          <w:p w14:paraId="1D157153" w14:textId="77777777" w:rsidR="008A4A4E" w:rsidRDefault="008A4A4E"/>
        </w:tc>
      </w:tr>
      <w:tr w:rsidR="008A4A4E" w14:paraId="318F9536" w14:textId="77777777" w:rsidTr="00C0631F">
        <w:trPr>
          <w:trHeight w:hRule="exact" w:val="812"/>
        </w:trPr>
        <w:tc>
          <w:tcPr>
            <w:tcW w:w="1760" w:type="dxa"/>
            <w:tcMar>
              <w:left w:w="0" w:type="dxa"/>
              <w:right w:w="0" w:type="dxa"/>
            </w:tcMar>
          </w:tcPr>
          <w:p w14:paraId="2B5058E8" w14:textId="77777777" w:rsidR="008A4A4E" w:rsidRDefault="00000000">
            <w:pPr>
              <w:autoSpaceDE w:val="0"/>
              <w:autoSpaceDN w:val="0"/>
              <w:spacing w:before="520" w:after="0" w:line="292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y=</w:t>
            </w:r>
          </w:p>
        </w:tc>
        <w:tc>
          <w:tcPr>
            <w:tcW w:w="2200" w:type="dxa"/>
            <w:tcMar>
              <w:left w:w="0" w:type="dxa"/>
              <w:right w:w="0" w:type="dxa"/>
            </w:tcMar>
          </w:tcPr>
          <w:p w14:paraId="446F8B68" w14:textId="77777777" w:rsidR="008A4A4E" w:rsidRDefault="00000000">
            <w:pPr>
              <w:autoSpaceDE w:val="0"/>
              <w:autoSpaceDN w:val="0"/>
              <w:spacing w:before="502" w:after="0" w:line="310" w:lineRule="exact"/>
              <w:ind w:left="156"/>
            </w:pPr>
            <w:r>
              <w:rPr>
                <w:rFonts w:ascii="LMRoman10" w:eastAsia="LMRoman10" w:hAnsi="LMRoman10"/>
                <w:color w:val="000000"/>
              </w:rPr>
              <w:t>Yes</w:t>
            </w:r>
          </w:p>
        </w:tc>
        <w:tc>
          <w:tcPr>
            <w:tcW w:w="3060" w:type="dxa"/>
            <w:vMerge w:val="restart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0643E76E" w14:textId="77777777" w:rsidR="008A4A4E" w:rsidRDefault="00000000">
            <w:pPr>
              <w:autoSpaceDE w:val="0"/>
              <w:autoSpaceDN w:val="0"/>
              <w:spacing w:before="506" w:after="0" w:line="310" w:lineRule="exact"/>
              <w:ind w:left="468"/>
            </w:pPr>
            <w:r>
              <w:rPr>
                <w:rFonts w:ascii="LMRoman10" w:eastAsia="LMRoman10" w:hAnsi="LMRoman10"/>
                <w:color w:val="000000"/>
              </w:rPr>
              <w:t>No</w:t>
            </w:r>
          </w:p>
        </w:tc>
        <w:tc>
          <w:tcPr>
            <w:tcW w:w="1900" w:type="dxa"/>
            <w:vMerge/>
            <w:tcBorders>
              <w:bottom w:val="single" w:sz="6" w:space="0" w:color="000000"/>
            </w:tcBorders>
          </w:tcPr>
          <w:p w14:paraId="761227D9" w14:textId="77777777" w:rsidR="008A4A4E" w:rsidRDefault="008A4A4E"/>
        </w:tc>
      </w:tr>
      <w:tr w:rsidR="008A4A4E" w14:paraId="0275C727" w14:textId="77777777" w:rsidTr="00C0631F">
        <w:trPr>
          <w:trHeight w:hRule="exact" w:val="882"/>
        </w:trPr>
        <w:tc>
          <w:tcPr>
            <w:tcW w:w="3960" w:type="dxa"/>
            <w:gridSpan w:val="2"/>
            <w:tcBorders>
              <w:bottom w:val="single" w:sz="6" w:space="0" w:color="000000"/>
            </w:tcBorders>
            <w:tcMar>
              <w:left w:w="0" w:type="dxa"/>
              <w:right w:w="0" w:type="dxa"/>
            </w:tcMar>
          </w:tcPr>
          <w:p w14:paraId="6C5C0950" w14:textId="77777777" w:rsidR="008A4A4E" w:rsidRDefault="00000000">
            <w:pPr>
              <w:autoSpaceDE w:val="0"/>
              <w:autoSpaceDN w:val="0"/>
              <w:spacing w:after="0" w:line="290" w:lineRule="exact"/>
              <w:ind w:left="10"/>
            </w:pPr>
            <w:r>
              <w:rPr>
                <w:rFonts w:ascii="LMMono10" w:eastAsia="LMMono10" w:hAnsi="LMMono10"/>
                <w:color w:val="000000"/>
              </w:rPr>
              <w:t>x.clone().detach()</w:t>
            </w:r>
          </w:p>
        </w:tc>
        <w:tc>
          <w:tcPr>
            <w:tcW w:w="3060" w:type="dxa"/>
            <w:vMerge/>
            <w:tcBorders>
              <w:bottom w:val="single" w:sz="6" w:space="0" w:color="000000"/>
            </w:tcBorders>
          </w:tcPr>
          <w:p w14:paraId="21DE33F5" w14:textId="77777777" w:rsidR="008A4A4E" w:rsidRDefault="008A4A4E"/>
        </w:tc>
        <w:tc>
          <w:tcPr>
            <w:tcW w:w="1900" w:type="dxa"/>
            <w:vMerge/>
            <w:tcBorders>
              <w:bottom w:val="single" w:sz="6" w:space="0" w:color="000000"/>
            </w:tcBorders>
          </w:tcPr>
          <w:p w14:paraId="647BF513" w14:textId="77777777" w:rsidR="008A4A4E" w:rsidRDefault="008A4A4E"/>
        </w:tc>
      </w:tr>
    </w:tbl>
    <w:p w14:paraId="7B65D032" w14:textId="0046C2E8" w:rsidR="008A4A4E" w:rsidRDefault="00C0631F">
      <w:pPr>
        <w:autoSpaceDE w:val="0"/>
        <w:autoSpaceDN w:val="0"/>
        <w:spacing w:after="0" w:line="388" w:lineRule="exact"/>
      </w:pPr>
      <w:r w:rsidRPr="00C0631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4110"/>
        <w:gridCol w:w="4910"/>
      </w:tblGrid>
      <w:tr w:rsidR="008A4A4E" w14:paraId="52E0DC42" w14:textId="77777777">
        <w:trPr>
          <w:trHeight w:hRule="exact" w:val="1694"/>
        </w:trPr>
        <w:tc>
          <w:tcPr>
            <w:tcW w:w="4110" w:type="dxa"/>
            <w:shd w:val="clear" w:color="auto" w:fill="F1F2F4"/>
            <w:tcMar>
              <w:left w:w="0" w:type="dxa"/>
              <w:right w:w="0" w:type="dxa"/>
            </w:tcMar>
          </w:tcPr>
          <w:p w14:paraId="0BF114BE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torch.tensor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3.0</w:t>
            </w:r>
            <w:r>
              <w:rPr>
                <w:rFonts w:ascii="LMMono10" w:eastAsia="LMMono10" w:hAnsi="LMMono10"/>
                <w:color w:val="003B4F"/>
              </w:rPr>
              <w:t>])</w:t>
            </w:r>
          </w:p>
          <w:p w14:paraId="3AB569E8" w14:textId="77777777" w:rsidR="008A4A4E" w:rsidRDefault="00000000">
            <w:pPr>
              <w:autoSpaceDE w:val="0"/>
              <w:autoSpaceDN w:val="0"/>
              <w:spacing w:before="252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#Alias—modifyingymodifiesx!</w:t>
            </w:r>
          </w:p>
          <w:p w14:paraId="5CACBB8D" w14:textId="77777777" w:rsidR="008A4A4E" w:rsidRDefault="00000000">
            <w:pPr>
              <w:autoSpaceDE w:val="0"/>
              <w:autoSpaceDN w:val="0"/>
              <w:spacing w:before="22" w:after="0" w:line="270" w:lineRule="exact"/>
              <w:ind w:left="60" w:right="720"/>
            </w:pP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x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 xml:space="preserve">99.0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"xaftery[0]=99:"</w:t>
            </w:r>
            <w:r>
              <w:rPr>
                <w:rFonts w:ascii="LMMono10" w:eastAsia="LMMono10" w:hAnsi="LMMono10"/>
                <w:color w:val="003B4F"/>
              </w:rPr>
              <w:t>,x)</w:t>
            </w:r>
          </w:p>
        </w:tc>
        <w:tc>
          <w:tcPr>
            <w:tcW w:w="4910" w:type="dxa"/>
            <w:shd w:val="clear" w:color="auto" w:fill="F1F2F4"/>
            <w:tcMar>
              <w:left w:w="0" w:type="dxa"/>
              <w:right w:w="0" w:type="dxa"/>
            </w:tcMar>
          </w:tcPr>
          <w:p w14:paraId="69A3FAFE" w14:textId="77777777" w:rsidR="008A4A4E" w:rsidRDefault="00000000">
            <w:pPr>
              <w:autoSpaceDE w:val="0"/>
              <w:autoSpaceDN w:val="0"/>
              <w:spacing w:before="1344" w:after="0" w:line="290" w:lineRule="exact"/>
              <w:ind w:left="302"/>
            </w:pPr>
            <w:r>
              <w:rPr>
                <w:rFonts w:ascii="LMMono10" w:eastAsia="LMMono10" w:hAnsi="LMMono10"/>
                <w:color w:val="5E5E5E"/>
              </w:rPr>
              <w:t>#xisalsochanged!</w:t>
            </w:r>
          </w:p>
        </w:tc>
      </w:tr>
    </w:tbl>
    <w:p w14:paraId="176E9EBB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6540"/>
      </w:tblGrid>
      <w:tr w:rsidR="008A4A4E" w14:paraId="7650F726" w14:textId="77777777">
        <w:trPr>
          <w:trHeight w:hRule="exact" w:val="410"/>
        </w:trPr>
        <w:tc>
          <w:tcPr>
            <w:tcW w:w="6540" w:type="dxa"/>
            <w:shd w:val="clear" w:color="auto" w:fill="F1F2F4"/>
            <w:tcMar>
              <w:left w:w="0" w:type="dxa"/>
              <w:right w:w="0" w:type="dxa"/>
            </w:tcMar>
          </w:tcPr>
          <w:p w14:paraId="09CC1BBE" w14:textId="77777777" w:rsidR="008A4A4E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#View—stillsharesmemory</w:t>
            </w:r>
          </w:p>
        </w:tc>
      </w:tr>
    </w:tbl>
    <w:p w14:paraId="1B2676AD" w14:textId="77777777" w:rsidR="008A4A4E" w:rsidRDefault="00000000">
      <w:pPr>
        <w:autoSpaceDE w:val="0"/>
        <w:autoSpaceDN w:val="0"/>
        <w:spacing w:before="796" w:after="0" w:line="308" w:lineRule="exact"/>
        <w:ind w:right="5080"/>
        <w:jc w:val="right"/>
      </w:pPr>
      <w:r>
        <w:rPr>
          <w:rFonts w:ascii="LMRoman10" w:eastAsia="LMRoman10" w:hAnsi="LMRoman10"/>
          <w:color w:val="000000"/>
        </w:rPr>
        <w:lastRenderedPageBreak/>
        <w:t>15</w:t>
      </w:r>
    </w:p>
    <w:p w14:paraId="2DA386B8" w14:textId="77777777" w:rsidR="008A4A4E" w:rsidRDefault="008A4A4E">
      <w:pPr>
        <w:sectPr w:rsidR="008A4A4E">
          <w:pgSz w:w="12240" w:h="15840"/>
          <w:pgMar w:top="706" w:right="930" w:bottom="894" w:left="1440" w:header="720" w:footer="720" w:gutter="0"/>
          <w:cols w:space="720"/>
          <w:docGrid w:linePitch="360"/>
        </w:sectPr>
      </w:pPr>
    </w:p>
    <w:p w14:paraId="7573F956" w14:textId="77777777" w:rsidR="008A4A4E" w:rsidRDefault="008A4A4E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490"/>
        <w:gridCol w:w="560"/>
        <w:gridCol w:w="580"/>
        <w:gridCol w:w="4390"/>
      </w:tblGrid>
      <w:tr w:rsidR="008A4A4E" w14:paraId="68DBA201" w14:textId="77777777">
        <w:trPr>
          <w:trHeight w:hRule="exact" w:val="812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D3156CB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5040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3.0</w:t>
            </w:r>
            <w:r>
              <w:rPr>
                <w:rFonts w:ascii="LMMono10" w:eastAsia="LMMono10" w:hAnsi="LMMono10"/>
                <w:color w:val="003B4F"/>
              </w:rPr>
              <w:t xml:space="preserve">])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x.view(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99.0</w:t>
            </w:r>
          </w:p>
        </w:tc>
      </w:tr>
      <w:tr w:rsidR="008A4A4E" w14:paraId="073399BF" w14:textId="77777777">
        <w:trPr>
          <w:trHeight w:hRule="exact" w:val="388"/>
        </w:trPr>
        <w:tc>
          <w:tcPr>
            <w:tcW w:w="40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CE2EEBB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"xafterviewy[0]=99:"</w:t>
            </w:r>
            <w:r>
              <w:rPr>
                <w:rFonts w:ascii="LMMono10" w:eastAsia="LMMono10" w:hAnsi="LMMono10"/>
                <w:color w:val="003B4F"/>
              </w:rPr>
              <w:t>,x)</w:t>
            </w:r>
          </w:p>
        </w:tc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8ED6B21" w14:textId="77777777" w:rsidR="008A4A4E" w:rsidRDefault="00000000">
            <w:pPr>
              <w:autoSpaceDE w:val="0"/>
              <w:autoSpaceDN w:val="0"/>
              <w:spacing w:after="0" w:line="290" w:lineRule="exact"/>
              <w:ind w:left="362"/>
            </w:pPr>
            <w:r>
              <w:rPr>
                <w:rFonts w:ascii="LMMono10" w:eastAsia="LMMono10" w:hAnsi="LMMono10"/>
                <w:color w:val="5E5E5E"/>
              </w:rPr>
              <w:t>#xisalsochanged!</w:t>
            </w:r>
          </w:p>
        </w:tc>
      </w:tr>
      <w:tr w:rsidR="008A4A4E" w14:paraId="03F9E242" w14:textId="77777777">
        <w:trPr>
          <w:trHeight w:hRule="exact" w:val="1238"/>
        </w:trPr>
        <w:tc>
          <w:tcPr>
            <w:tcW w:w="902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19DF62C" w14:textId="77777777" w:rsidR="008A4A4E" w:rsidRDefault="00000000">
            <w:pPr>
              <w:autoSpaceDE w:val="0"/>
              <w:autoSpaceDN w:val="0"/>
              <w:spacing w:before="152" w:after="0" w:line="272" w:lineRule="exact"/>
              <w:ind w:left="60" w:right="5040"/>
            </w:pPr>
            <w:r>
              <w:rPr>
                <w:rFonts w:ascii="LMMono10" w:eastAsia="LMMono10" w:hAnsi="LMMono10"/>
                <w:color w:val="5E5E5E"/>
              </w:rPr>
              <w:t xml:space="preserve">#Clone—independentcopy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3.0</w:t>
            </w:r>
            <w:r>
              <w:rPr>
                <w:rFonts w:ascii="LMMono10" w:eastAsia="LMMono10" w:hAnsi="LMMono10"/>
                <w:color w:val="003B4F"/>
              </w:rPr>
              <w:t xml:space="preserve">])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x.clone()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99.0</w:t>
            </w:r>
          </w:p>
        </w:tc>
      </w:tr>
      <w:tr w:rsidR="008A4A4E" w14:paraId="6EA93499" w14:textId="77777777">
        <w:trPr>
          <w:trHeight w:hRule="exact" w:val="322"/>
        </w:trPr>
        <w:tc>
          <w:tcPr>
            <w:tcW w:w="405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469C383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"xaftercloney[0]=99:"</w:t>
            </w:r>
            <w:r>
              <w:rPr>
                <w:rFonts w:ascii="LMMono10" w:eastAsia="LMMono10" w:hAnsi="LMMono10"/>
                <w:color w:val="003B4F"/>
              </w:rPr>
              <w:t>,x)</w:t>
            </w:r>
          </w:p>
        </w:tc>
        <w:tc>
          <w:tcPr>
            <w:tcW w:w="49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87E41A6" w14:textId="77777777" w:rsidR="008A4A4E" w:rsidRDefault="00000000">
            <w:pPr>
              <w:autoSpaceDE w:val="0"/>
              <w:autoSpaceDN w:val="0"/>
              <w:spacing w:after="0" w:line="290" w:lineRule="exact"/>
              <w:ind w:left="362"/>
            </w:pPr>
            <w:r>
              <w:rPr>
                <w:rFonts w:ascii="LMMono10" w:eastAsia="LMMono10" w:hAnsi="LMMono10"/>
                <w:color w:val="5E5E5E"/>
              </w:rPr>
              <w:t>#xisUNCHANGED</w:t>
            </w:r>
          </w:p>
        </w:tc>
      </w:tr>
      <w:tr w:rsidR="008A4A4E" w14:paraId="0869CB90" w14:textId="77777777">
        <w:trPr>
          <w:trHeight w:hRule="exact" w:val="700"/>
        </w:trPr>
        <w:tc>
          <w:tcPr>
            <w:tcW w:w="3490" w:type="dxa"/>
            <w:tcMar>
              <w:left w:w="0" w:type="dxa"/>
              <w:right w:w="0" w:type="dxa"/>
            </w:tcMar>
          </w:tcPr>
          <w:p w14:paraId="6C53D3BB" w14:textId="0AF63E08" w:rsidR="008A4A4E" w:rsidRDefault="00C0631F">
            <w:pPr>
              <w:autoSpaceDE w:val="0"/>
              <w:autoSpaceDN w:val="0"/>
              <w:spacing w:before="410" w:after="0" w:line="290" w:lineRule="exact"/>
              <w:jc w:val="center"/>
            </w:pPr>
            <w:r w:rsidRPr="00C0631F">
              <w:rPr>
                <w:rFonts w:ascii="LMMono10" w:eastAsia="LMMono10" w:hAnsi="LMMono10"/>
                <w:color w:val="000000"/>
              </w:rPr>
              <w:t>&lt;python</w:t>
            </w:r>
            <w:proofErr w:type="gramStart"/>
            <w:r w:rsidRPr="00C0631F">
              <w:rPr>
                <w:rFonts w:ascii="LMMono10" w:eastAsia="LMMono10" w:hAnsi="LMMono10"/>
                <w:color w:val="000000"/>
              </w:rPr>
              <w:t>&gt;</w:t>
            </w:r>
            <w:r>
              <w:rPr>
                <w:rFonts w:ascii="LMMono10" w:eastAsia="LMMono10" w:hAnsi="LMMono10"/>
                <w:color w:val="000000"/>
              </w:rPr>
              <w:t xml:space="preserve">  </w:t>
            </w:r>
            <w:proofErr w:type="spellStart"/>
            <w:r w:rsidR="00000000">
              <w:rPr>
                <w:rFonts w:ascii="LMMono10" w:eastAsia="LMMono10" w:hAnsi="LMMono10"/>
                <w:color w:val="000000"/>
              </w:rPr>
              <w:t>xaftery</w:t>
            </w:r>
            <w:proofErr w:type="spellEnd"/>
            <w:proofErr w:type="gramEnd"/>
            <w:r w:rsidR="00000000">
              <w:rPr>
                <w:rFonts w:ascii="LMMono10" w:eastAsia="LMMono10" w:hAnsi="LMMono10"/>
                <w:color w:val="000000"/>
              </w:rPr>
              <w:t>[</w:t>
            </w:r>
            <w:proofErr w:type="gramStart"/>
            <w:r w:rsidR="00000000">
              <w:rPr>
                <w:rFonts w:ascii="LMMono10" w:eastAsia="LMMono10" w:hAnsi="LMMono10"/>
                <w:color w:val="000000"/>
              </w:rPr>
              <w:t>0]=99:tensor</w:t>
            </w:r>
            <w:proofErr w:type="gramEnd"/>
            <w:r w:rsidR="00000000">
              <w:rPr>
                <w:rFonts w:ascii="LMMono10" w:eastAsia="LMMono10" w:hAnsi="LMMono10"/>
                <w:color w:val="000000"/>
              </w:rPr>
              <w:t>([99.,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66EE9A67" w14:textId="77777777" w:rsidR="008A4A4E" w:rsidRDefault="00000000">
            <w:pPr>
              <w:autoSpaceDE w:val="0"/>
              <w:autoSpaceDN w:val="0"/>
              <w:spacing w:before="410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4970" w:type="dxa"/>
            <w:gridSpan w:val="2"/>
            <w:tcMar>
              <w:left w:w="0" w:type="dxa"/>
              <w:right w:w="0" w:type="dxa"/>
            </w:tcMar>
          </w:tcPr>
          <w:p w14:paraId="6AA649CA" w14:textId="77777777" w:rsidR="008A4A4E" w:rsidRDefault="00000000">
            <w:pPr>
              <w:autoSpaceDE w:val="0"/>
              <w:autoSpaceDN w:val="0"/>
              <w:spacing w:before="410" w:after="0" w:line="290" w:lineRule="exact"/>
              <w:ind w:left="132"/>
            </w:pPr>
            <w:r>
              <w:rPr>
                <w:rFonts w:ascii="LMMono10" w:eastAsia="LMMono10" w:hAnsi="LMMono10"/>
                <w:color w:val="000000"/>
              </w:rPr>
              <w:t>3.])</w:t>
            </w:r>
          </w:p>
        </w:tc>
      </w:tr>
      <w:tr w:rsidR="008A4A4E" w14:paraId="131FFCF5" w14:textId="77777777">
        <w:trPr>
          <w:trHeight w:hRule="exact" w:val="276"/>
        </w:trPr>
        <w:tc>
          <w:tcPr>
            <w:tcW w:w="4050" w:type="dxa"/>
            <w:gridSpan w:val="2"/>
            <w:tcMar>
              <w:left w:w="0" w:type="dxa"/>
              <w:right w:w="0" w:type="dxa"/>
            </w:tcMar>
          </w:tcPr>
          <w:p w14:paraId="5DB30C7B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xafterviewy[0]=99:tensor([99.,</w:t>
            </w:r>
          </w:p>
        </w:tc>
        <w:tc>
          <w:tcPr>
            <w:tcW w:w="580" w:type="dxa"/>
            <w:tcMar>
              <w:left w:w="0" w:type="dxa"/>
              <w:right w:w="0" w:type="dxa"/>
            </w:tcMar>
          </w:tcPr>
          <w:p w14:paraId="38F2BB3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4390" w:type="dxa"/>
            <w:tcMar>
              <w:left w:w="0" w:type="dxa"/>
              <w:right w:w="0" w:type="dxa"/>
            </w:tcMar>
          </w:tcPr>
          <w:p w14:paraId="5305732A" w14:textId="77777777" w:rsidR="008A4A4E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000000"/>
              </w:rPr>
              <w:t>3.])</w:t>
            </w:r>
          </w:p>
        </w:tc>
      </w:tr>
      <w:tr w:rsidR="008A4A4E" w14:paraId="7ABD72E6" w14:textId="77777777">
        <w:trPr>
          <w:trHeight w:hRule="exact" w:val="340"/>
        </w:trPr>
        <w:tc>
          <w:tcPr>
            <w:tcW w:w="9020" w:type="dxa"/>
            <w:gridSpan w:val="4"/>
            <w:tcMar>
              <w:left w:w="0" w:type="dxa"/>
              <w:right w:w="0" w:type="dxa"/>
            </w:tcMar>
          </w:tcPr>
          <w:p w14:paraId="4D380FA8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xaftercloney[0]=99:tensor([1.,2.,3.])</w:t>
            </w:r>
          </w:p>
        </w:tc>
      </w:tr>
    </w:tbl>
    <w:p w14:paraId="50EDDDB6" w14:textId="77777777" w:rsidR="008A4A4E" w:rsidRDefault="00000000">
      <w:pPr>
        <w:autoSpaceDE w:val="0"/>
        <w:autoSpaceDN w:val="0"/>
        <w:spacing w:before="320" w:after="40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proofErr w:type="spellStart"/>
      <w:r>
        <w:rPr>
          <w:rFonts w:ascii="LMSans10" w:eastAsia="LMSans10" w:hAnsi="LMSans10"/>
          <w:b/>
          <w:color w:val="000000"/>
          <w:sz w:val="24"/>
        </w:rPr>
        <w:t>The.contiguous</w:t>
      </w:r>
      <w:proofErr w:type="spellEnd"/>
      <w:proofErr w:type="gramStart"/>
      <w:r>
        <w:rPr>
          <w:rFonts w:ascii="LMSans10" w:eastAsia="LMSans10" w:hAnsi="LMSans10"/>
          <w:b/>
          <w:color w:val="000000"/>
          <w:sz w:val="24"/>
        </w:rPr>
        <w:t>()Workflow</w:t>
      </w:r>
      <w:proofErr w:type="gramEnd"/>
    </w:p>
    <w:p w14:paraId="26C51028" w14:textId="03903E51" w:rsidR="00C0631F" w:rsidRDefault="00C0631F">
      <w:pPr>
        <w:autoSpaceDE w:val="0"/>
        <w:autoSpaceDN w:val="0"/>
        <w:spacing w:before="320" w:after="400" w:line="342" w:lineRule="exact"/>
        <w:ind w:left="230"/>
      </w:pPr>
      <w:r w:rsidRPr="00C0631F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830"/>
        <w:gridCol w:w="5190"/>
      </w:tblGrid>
      <w:tr w:rsidR="008A4A4E" w14:paraId="772D91F7" w14:textId="77777777">
        <w:trPr>
          <w:trHeight w:hRule="exact" w:val="678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05F6835" w14:textId="77777777" w:rsidR="008A4A4E" w:rsidRDefault="00000000">
            <w:pPr>
              <w:autoSpaceDE w:val="0"/>
              <w:autoSpaceDN w:val="0"/>
              <w:spacing w:before="134" w:after="0" w:line="272" w:lineRule="exact"/>
              <w:ind w:left="60" w:right="3888"/>
            </w:pPr>
            <w:r>
              <w:rPr>
                <w:rFonts w:ascii="LMMono10" w:eastAsia="LMMono10" w:hAnsi="LMMono10"/>
                <w:color w:val="5E5E5E"/>
              </w:rPr>
              <w:t xml:space="preserve">#Typicalworkflowwhenyoumustuse.view() </w:t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torch.randn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704E07E5" w14:textId="77777777">
        <w:trPr>
          <w:trHeight w:hRule="exact" w:val="340"/>
        </w:trPr>
        <w:tc>
          <w:tcPr>
            <w:tcW w:w="3830" w:type="dxa"/>
            <w:shd w:val="clear" w:color="auto" w:fill="F1F2F4"/>
            <w:tcMar>
              <w:left w:w="0" w:type="dxa"/>
              <w:right w:w="0" w:type="dxa"/>
            </w:tcMar>
          </w:tcPr>
          <w:p w14:paraId="2A45B355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x_perm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x.permute(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190" w:type="dxa"/>
            <w:shd w:val="clear" w:color="auto" w:fill="F1F2F4"/>
            <w:tcMar>
              <w:left w:w="0" w:type="dxa"/>
              <w:right w:w="0" w:type="dxa"/>
            </w:tcMar>
          </w:tcPr>
          <w:p w14:paraId="4EFD8E6F" w14:textId="77777777" w:rsidR="008A4A4E" w:rsidRDefault="00000000">
            <w:pPr>
              <w:autoSpaceDE w:val="0"/>
              <w:autoSpaceDN w:val="0"/>
              <w:spacing w:after="0" w:line="290" w:lineRule="exact"/>
              <w:ind w:left="696"/>
            </w:pPr>
            <w:r>
              <w:rPr>
                <w:rFonts w:ascii="LMMono10" w:eastAsia="LMMono10" w:hAnsi="LMMono10"/>
                <w:color w:val="5E5E5E"/>
              </w:rPr>
              <w:t>#(5,4,3)—non-contiguous</w:t>
            </w:r>
          </w:p>
        </w:tc>
      </w:tr>
    </w:tbl>
    <w:p w14:paraId="7C91D8A5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320"/>
      </w:tblGrid>
      <w:tr w:rsidR="008A4A4E" w14:paraId="32AE5A97" w14:textId="77777777">
        <w:trPr>
          <w:trHeight w:hRule="exact" w:val="952"/>
        </w:trPr>
        <w:tc>
          <w:tcPr>
            <w:tcW w:w="7320" w:type="dxa"/>
            <w:shd w:val="clear" w:color="auto" w:fill="F1F2F4"/>
            <w:tcMar>
              <w:left w:w="0" w:type="dxa"/>
              <w:right w:w="0" w:type="dxa"/>
            </w:tcMar>
          </w:tcPr>
          <w:p w14:paraId="023126E9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130" w:right="1872"/>
            </w:pPr>
            <w:r>
              <w:rPr>
                <w:rFonts w:ascii="LMMono10" w:eastAsia="LMMono10" w:hAnsi="LMMono10"/>
                <w:color w:val="5E5E5E"/>
              </w:rPr>
              <w:t xml:space="preserve">#Safepattern:makecontiguousbefore.view() </w:t>
            </w:r>
            <w:r>
              <w:rPr>
                <w:rFonts w:ascii="LMMono10" w:eastAsia="LMMono10" w:hAnsi="LMMono10"/>
                <w:color w:val="003B4F"/>
              </w:rPr>
              <w:t>x_flat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x_perm.contiguous().view(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"Flattenedshape:"</w:t>
            </w:r>
            <w:r>
              <w:rPr>
                <w:rFonts w:ascii="LMMono10" w:eastAsia="LMMono10" w:hAnsi="LMMono10"/>
                <w:color w:val="003B4F"/>
              </w:rPr>
              <w:t>,x_flat.shape)</w:t>
            </w:r>
          </w:p>
        </w:tc>
      </w:tr>
    </w:tbl>
    <w:p w14:paraId="65D61132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380"/>
      </w:tblGrid>
      <w:tr w:rsidR="008A4A4E" w14:paraId="294BB90F" w14:textId="77777777">
        <w:trPr>
          <w:trHeight w:hRule="exact" w:val="952"/>
        </w:trPr>
        <w:tc>
          <w:tcPr>
            <w:tcW w:w="7380" w:type="dxa"/>
            <w:shd w:val="clear" w:color="auto" w:fill="F1F2F4"/>
            <w:tcMar>
              <w:left w:w="0" w:type="dxa"/>
              <w:right w:w="0" w:type="dxa"/>
            </w:tcMar>
          </w:tcPr>
          <w:p w14:paraId="605EA0CD" w14:textId="77777777" w:rsidR="008A4A4E" w:rsidRDefault="00000000">
            <w:pPr>
              <w:autoSpaceDE w:val="0"/>
              <w:autoSpaceDN w:val="0"/>
              <w:spacing w:before="80" w:after="0" w:line="270" w:lineRule="exact"/>
              <w:ind w:left="130" w:right="1728"/>
            </w:pPr>
            <w:r>
              <w:rPr>
                <w:rFonts w:ascii="LMMono10" w:eastAsia="LMMono10" w:hAnsi="LMMono10"/>
                <w:color w:val="5E5E5E"/>
              </w:rPr>
              <w:t xml:space="preserve">#Orjustusereshape—ithandlesthisforyou </w:t>
            </w:r>
            <w:r>
              <w:rPr>
                <w:rFonts w:ascii="LMMono10" w:eastAsia="LMMono10" w:hAnsi="LMMono10"/>
                <w:color w:val="003B4F"/>
              </w:rPr>
              <w:t>x_flat2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x_perm.reshape(</w:t>
            </w:r>
            <w:r>
              <w:rPr>
                <w:rFonts w:ascii="LMMono10" w:eastAsia="LMMono10" w:hAnsi="LMMono10"/>
                <w:color w:val="AD0000"/>
              </w:rPr>
              <w:t>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"Reshaped(safe):"</w:t>
            </w:r>
            <w:r>
              <w:rPr>
                <w:rFonts w:ascii="LMMono10" w:eastAsia="LMMono10" w:hAnsi="LMMono10"/>
                <w:color w:val="003B4F"/>
              </w:rPr>
              <w:t>,x_flat2.shape)</w:t>
            </w:r>
          </w:p>
        </w:tc>
      </w:tr>
    </w:tbl>
    <w:p w14:paraId="073CDFED" w14:textId="77777777" w:rsidR="00C0631F" w:rsidRDefault="00C0631F">
      <w:pPr>
        <w:autoSpaceDE w:val="0"/>
        <w:autoSpaceDN w:val="0"/>
        <w:spacing w:before="424" w:after="0" w:line="270" w:lineRule="exact"/>
        <w:ind w:left="230" w:right="4896"/>
        <w:rPr>
          <w:rFonts w:ascii="LMMono10" w:eastAsia="LMMono10" w:hAnsi="LMMono10"/>
          <w:color w:val="000000"/>
        </w:rPr>
      </w:pPr>
      <w:r w:rsidRPr="00C0631F">
        <w:rPr>
          <w:rFonts w:ascii="LMMono10" w:eastAsia="LMMono10" w:hAnsi="LMMono10"/>
          <w:color w:val="000000"/>
        </w:rPr>
        <w:t>&lt;python&gt;</w:t>
      </w:r>
      <w:r>
        <w:rPr>
          <w:rFonts w:ascii="LMMono10" w:eastAsia="LMMono10" w:hAnsi="LMMono10"/>
          <w:color w:val="000000"/>
        </w:rPr>
        <w:t xml:space="preserve">   </w:t>
      </w:r>
    </w:p>
    <w:p w14:paraId="59072D18" w14:textId="7AEA3D41" w:rsidR="008A4A4E" w:rsidRDefault="00000000">
      <w:pPr>
        <w:autoSpaceDE w:val="0"/>
        <w:autoSpaceDN w:val="0"/>
        <w:spacing w:before="424" w:after="0" w:line="270" w:lineRule="exact"/>
        <w:ind w:left="230" w:right="4896"/>
      </w:pPr>
      <w:proofErr w:type="spellStart"/>
      <w:proofErr w:type="gramStart"/>
      <w:r>
        <w:rPr>
          <w:rFonts w:ascii="LMMono10" w:eastAsia="LMMono10" w:hAnsi="LMMono10"/>
          <w:color w:val="000000"/>
        </w:rPr>
        <w:t>Flattenedshape:torch</w:t>
      </w:r>
      <w:proofErr w:type="gramEnd"/>
      <w:r>
        <w:rPr>
          <w:rFonts w:ascii="LMMono10" w:eastAsia="LMMono10" w:hAnsi="LMMono10"/>
          <w:color w:val="000000"/>
        </w:rPr>
        <w:t>.</w:t>
      </w:r>
      <w:proofErr w:type="gramStart"/>
      <w:r>
        <w:rPr>
          <w:rFonts w:ascii="LMMono10" w:eastAsia="LMMono10" w:hAnsi="LMMono10"/>
          <w:color w:val="000000"/>
        </w:rPr>
        <w:t>Size</w:t>
      </w:r>
      <w:proofErr w:type="spellEnd"/>
      <w:r>
        <w:rPr>
          <w:rFonts w:ascii="LMMono10" w:eastAsia="LMMono10" w:hAnsi="LMMono10"/>
          <w:color w:val="000000"/>
        </w:rPr>
        <w:t>(</w:t>
      </w:r>
      <w:proofErr w:type="gramEnd"/>
      <w:r>
        <w:rPr>
          <w:rFonts w:ascii="LMMono10" w:eastAsia="LMMono10" w:hAnsi="LMMono10"/>
          <w:color w:val="000000"/>
        </w:rPr>
        <w:t xml:space="preserve">[5,12]) </w:t>
      </w:r>
      <w:r>
        <w:br/>
      </w:r>
      <w:r>
        <w:rPr>
          <w:rFonts w:ascii="LMMono10" w:eastAsia="LMMono10" w:hAnsi="LMMono10"/>
          <w:color w:val="000000"/>
        </w:rPr>
        <w:t>Reshaped(safe</w:t>
      </w:r>
      <w:proofErr w:type="gramStart"/>
      <w:r>
        <w:rPr>
          <w:rFonts w:ascii="LMMono10" w:eastAsia="LMMono10" w:hAnsi="LMMono10"/>
          <w:color w:val="000000"/>
        </w:rPr>
        <w:t>):</w:t>
      </w:r>
      <w:proofErr w:type="spellStart"/>
      <w:r>
        <w:rPr>
          <w:rFonts w:ascii="LMMono10" w:eastAsia="LMMono10" w:hAnsi="LMMono10"/>
          <w:color w:val="000000"/>
        </w:rPr>
        <w:t>torch</w:t>
      </w:r>
      <w:proofErr w:type="gramEnd"/>
      <w:r>
        <w:rPr>
          <w:rFonts w:ascii="LMMono10" w:eastAsia="LMMono10" w:hAnsi="LMMono10"/>
          <w:color w:val="000000"/>
        </w:rPr>
        <w:t>.</w:t>
      </w:r>
      <w:proofErr w:type="gramStart"/>
      <w:r>
        <w:rPr>
          <w:rFonts w:ascii="LMMono10" w:eastAsia="LMMono10" w:hAnsi="LMMono10"/>
          <w:color w:val="000000"/>
        </w:rPr>
        <w:t>Size</w:t>
      </w:r>
      <w:proofErr w:type="spellEnd"/>
      <w:r>
        <w:rPr>
          <w:rFonts w:ascii="LMMono10" w:eastAsia="LMMono10" w:hAnsi="LMMono10"/>
          <w:color w:val="000000"/>
        </w:rPr>
        <w:t>(</w:t>
      </w:r>
      <w:proofErr w:type="gramEnd"/>
      <w:r>
        <w:rPr>
          <w:rFonts w:ascii="LMMono10" w:eastAsia="LMMono10" w:hAnsi="LMMono10"/>
          <w:color w:val="000000"/>
        </w:rPr>
        <w:t>[5,12])</w:t>
      </w:r>
    </w:p>
    <w:p w14:paraId="0359D7DA" w14:textId="77777777" w:rsidR="008A4A4E" w:rsidRDefault="00000000">
      <w:pPr>
        <w:autoSpaceDE w:val="0"/>
        <w:autoSpaceDN w:val="0"/>
        <w:spacing w:before="2916" w:after="0" w:line="308" w:lineRule="exact"/>
        <w:jc w:val="center"/>
      </w:pPr>
      <w:r>
        <w:rPr>
          <w:rFonts w:ascii="LMRoman10" w:eastAsia="LMRoman10" w:hAnsi="LMRoman10"/>
          <w:color w:val="000000"/>
        </w:rPr>
        <w:lastRenderedPageBreak/>
        <w:t>16</w:t>
      </w:r>
    </w:p>
    <w:p w14:paraId="28BA696A" w14:textId="77777777" w:rsidR="008A4A4E" w:rsidRDefault="008A4A4E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126AC939" w14:textId="77777777" w:rsidR="008A4A4E" w:rsidRDefault="008A4A4E">
      <w:pPr>
        <w:autoSpaceDE w:val="0"/>
        <w:autoSpaceDN w:val="0"/>
        <w:spacing w:after="448" w:line="220" w:lineRule="exact"/>
      </w:pPr>
    </w:p>
    <w:p w14:paraId="25B64EA6" w14:textId="77777777" w:rsidR="008A4A4E" w:rsidRDefault="00000000">
      <w:pPr>
        <w:autoSpaceDE w:val="0"/>
        <w:autoSpaceDN w:val="0"/>
        <w:spacing w:after="0" w:line="460" w:lineRule="exact"/>
        <w:ind w:left="230" w:right="144"/>
      </w:pPr>
      <w:r>
        <w:rPr>
          <w:rFonts w:ascii="LMSans10" w:eastAsia="LMSans10" w:hAnsi="LMSans10"/>
          <w:b/>
          <w:color w:val="000000"/>
          <w:w w:val="98"/>
          <w:sz w:val="29"/>
        </w:rPr>
        <w:t xml:space="preserve">6.NumPyTorchInterop </w:t>
      </w:r>
      <w:r>
        <w:br/>
      </w:r>
      <w:proofErr w:type="spellStart"/>
      <w:r>
        <w:rPr>
          <w:rFonts w:ascii="LMSans10" w:eastAsia="LMSans10" w:hAnsi="LMSans10"/>
          <w:b/>
          <w:color w:val="000000"/>
          <w:sz w:val="24"/>
        </w:rPr>
        <w:t>TheBridgeBetweenWorlds</w:t>
      </w:r>
      <w:proofErr w:type="spellEnd"/>
      <w:r>
        <w:rPr>
          <w:rFonts w:ascii="LMSans10" w:eastAsia="LMSans10" w:hAnsi="LMSans10"/>
          <w:b/>
          <w:color w:val="000000"/>
          <w:sz w:val="24"/>
        </w:rPr>
        <w:t xml:space="preserve"> </w:t>
      </w:r>
      <w:r>
        <w:br/>
      </w:r>
      <w:r>
        <w:rPr>
          <w:rFonts w:ascii="LMRoman10" w:eastAsia="LMRoman10" w:hAnsi="LMRoman10"/>
          <w:color w:val="000000"/>
        </w:rPr>
        <w:t>PyTorchandNumPysharememorywhenatensorisonCPU.Conversionsare(usually) zero-copy.</w:t>
      </w:r>
    </w:p>
    <w:p w14:paraId="5DF3FFF5" w14:textId="77777777" w:rsidR="008A4A4E" w:rsidRDefault="00000000">
      <w:pPr>
        <w:autoSpaceDE w:val="0"/>
        <w:autoSpaceDN w:val="0"/>
        <w:spacing w:before="226" w:after="192" w:line="290" w:lineRule="exact"/>
        <w:ind w:left="230"/>
      </w:pPr>
      <w:r>
        <w:rPr>
          <w:rFonts w:ascii="LMMono10" w:eastAsia="LMMono10" w:hAnsi="LMMono10"/>
          <w:color w:val="00759E"/>
        </w:rPr>
        <w:t>import</w:t>
      </w:r>
      <w:r>
        <w:rPr>
          <w:rFonts w:ascii="LMMono10" w:eastAsia="LMMono10" w:hAnsi="LMMono10"/>
          <w:color w:val="003B4F"/>
        </w:rPr>
        <w:t>numpy</w:t>
      </w:r>
      <w:r>
        <w:rPr>
          <w:rFonts w:ascii="LMMono10" w:eastAsia="LMMono10" w:hAnsi="LMMono10"/>
          <w:color w:val="00759E"/>
        </w:rPr>
        <w:t>as</w:t>
      </w:r>
      <w:r>
        <w:rPr>
          <w:rFonts w:ascii="LMMono10" w:eastAsia="LMMono10" w:hAnsi="LMMono10"/>
          <w:color w:val="003B4F"/>
        </w:rPr>
        <w:t>np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5430"/>
        <w:gridCol w:w="3590"/>
      </w:tblGrid>
      <w:tr w:rsidR="008A4A4E" w14:paraId="1AA9C89A" w14:textId="77777777">
        <w:trPr>
          <w:trHeight w:hRule="exact" w:val="196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4AF490B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60" w:right="3312"/>
            </w:pPr>
            <w:r>
              <w:rPr>
                <w:rFonts w:ascii="LMMono10" w:eastAsia="LMMono10" w:hAnsi="LMMono10"/>
                <w:color w:val="5E5E5E"/>
              </w:rPr>
              <w:t xml:space="preserve">#NumPy→Torch(sharesmemoryonCPU!)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arr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np.array([</w:t>
            </w:r>
            <w:r>
              <w:rPr>
                <w:rFonts w:ascii="LMMono10" w:eastAsia="LMMono10" w:hAnsi="LMMono10"/>
                <w:color w:val="AD0000"/>
              </w:rPr>
              <w:t>1.0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3.0</w:t>
            </w:r>
            <w:r>
              <w:rPr>
                <w:rFonts w:ascii="LMMono10" w:eastAsia="LMMono10" w:hAnsi="LMMono10"/>
                <w:color w:val="003B4F"/>
              </w:rPr>
              <w:t>],dtype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np.float32) tensor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torch.from_numpy(arr)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"NumPytoTorch:"</w:t>
            </w:r>
            <w:r>
              <w:rPr>
                <w:rFonts w:ascii="LMMono10" w:eastAsia="LMMono10" w:hAnsi="LMMono10"/>
                <w:color w:val="003B4F"/>
              </w:rPr>
              <w:t>,tensor)</w:t>
            </w:r>
          </w:p>
          <w:p w14:paraId="0392328C" w14:textId="77777777" w:rsidR="008A4A4E" w:rsidRDefault="00000000">
            <w:pPr>
              <w:autoSpaceDE w:val="0"/>
              <w:autoSpaceDN w:val="0"/>
              <w:spacing w:before="256" w:after="0" w:line="270" w:lineRule="exact"/>
              <w:ind w:left="60" w:right="6048"/>
            </w:pPr>
            <w:r>
              <w:rPr>
                <w:rFonts w:ascii="LMMono10" w:eastAsia="LMMono10" w:hAnsi="LMMono10"/>
                <w:color w:val="5E5E5E"/>
              </w:rPr>
              <w:t xml:space="preserve">#Prooftheysharememory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arr[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99.0</w:t>
            </w:r>
          </w:p>
        </w:tc>
      </w:tr>
      <w:tr w:rsidR="008A4A4E" w14:paraId="2EC9DAC6" w14:textId="77777777">
        <w:trPr>
          <w:trHeight w:hRule="exact" w:val="348"/>
        </w:trPr>
        <w:tc>
          <w:tcPr>
            <w:tcW w:w="5430" w:type="dxa"/>
            <w:shd w:val="clear" w:color="auto" w:fill="F1F2F4"/>
            <w:tcMar>
              <w:left w:w="0" w:type="dxa"/>
              <w:right w:w="0" w:type="dxa"/>
            </w:tcMar>
          </w:tcPr>
          <w:p w14:paraId="7E818812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"Aftermodifyingarr,tensor:"</w:t>
            </w:r>
            <w:r>
              <w:rPr>
                <w:rFonts w:ascii="LMMono10" w:eastAsia="LMMono10" w:hAnsi="LMMono10"/>
                <w:color w:val="003B4F"/>
              </w:rPr>
              <w:t>,tensor)</w:t>
            </w:r>
          </w:p>
        </w:tc>
        <w:tc>
          <w:tcPr>
            <w:tcW w:w="3590" w:type="dxa"/>
            <w:shd w:val="clear" w:color="auto" w:fill="F1F2F4"/>
            <w:tcMar>
              <w:left w:w="0" w:type="dxa"/>
              <w:right w:w="0" w:type="dxa"/>
            </w:tcMar>
          </w:tcPr>
          <w:p w14:paraId="4A4E095C" w14:textId="77777777" w:rsidR="008A4A4E" w:rsidRDefault="00000000">
            <w:pPr>
              <w:autoSpaceDE w:val="0"/>
              <w:autoSpaceDN w:val="0"/>
              <w:spacing w:after="0" w:line="292" w:lineRule="exact"/>
              <w:ind w:left="242"/>
            </w:pPr>
            <w:r>
              <w:rPr>
                <w:rFonts w:ascii="LMMono10" w:eastAsia="LMMono10" w:hAnsi="LMMono10"/>
                <w:color w:val="5E5E5E"/>
              </w:rPr>
              <w:t>#tensoralsochanges!</w:t>
            </w:r>
          </w:p>
        </w:tc>
      </w:tr>
    </w:tbl>
    <w:p w14:paraId="10DABB4B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000"/>
        <w:gridCol w:w="700"/>
        <w:gridCol w:w="2240"/>
        <w:gridCol w:w="560"/>
        <w:gridCol w:w="2400"/>
      </w:tblGrid>
      <w:tr w:rsidR="008A4A4E" w14:paraId="586673FA" w14:textId="77777777">
        <w:trPr>
          <w:trHeight w:hRule="exact" w:val="1962"/>
        </w:trPr>
        <w:tc>
          <w:tcPr>
            <w:tcW w:w="790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324FEC29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3600"/>
            </w:pPr>
            <w:r>
              <w:rPr>
                <w:rFonts w:ascii="LMMono10" w:eastAsia="LMMono10" w:hAnsi="LMMono10"/>
                <w:color w:val="5E5E5E"/>
              </w:rPr>
              <w:t xml:space="preserve">#Torch→NumPy(sharesmemory)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torch.tensor([</w:t>
            </w:r>
            <w:r>
              <w:rPr>
                <w:rFonts w:ascii="LMMono10" w:eastAsia="LMMono10" w:hAnsi="LMMono10"/>
                <w:color w:val="AD0000"/>
              </w:rPr>
              <w:t>10.0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30.0</w:t>
            </w:r>
            <w:r>
              <w:rPr>
                <w:rFonts w:ascii="LMMono10" w:eastAsia="LMMono10" w:hAnsi="LMMono10"/>
                <w:color w:val="003B4F"/>
              </w:rPr>
              <w:t>]) 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t.numpy()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"TorchtoNumPy:"</w:t>
            </w:r>
            <w:r>
              <w:rPr>
                <w:rFonts w:ascii="LMMono10" w:eastAsia="LMMono10" w:hAnsi="LMMono10"/>
                <w:color w:val="003B4F"/>
              </w:rPr>
              <w:t>,n)</w:t>
            </w:r>
          </w:p>
          <w:p w14:paraId="3F23B869" w14:textId="77777777" w:rsidR="008A4A4E" w:rsidRDefault="00000000">
            <w:pPr>
              <w:autoSpaceDE w:val="0"/>
              <w:autoSpaceDN w:val="0"/>
              <w:spacing w:before="258" w:after="0" w:line="270" w:lineRule="exact"/>
              <w:ind w:left="130" w:right="1296"/>
            </w:pPr>
            <w:r>
              <w:rPr>
                <w:rFonts w:ascii="LMMono10" w:eastAsia="LMMono10" w:hAnsi="LMMono10"/>
                <w:color w:val="5E5E5E"/>
              </w:rPr>
              <w:t>#CRITICAL:GPUtensorscannotdirectlyconverttoNumPy #t_gpu=t.cuda()</w:t>
            </w:r>
          </w:p>
        </w:tc>
      </w:tr>
      <w:tr w:rsidR="008A4A4E" w14:paraId="14A751D2" w14:textId="77777777">
        <w:trPr>
          <w:trHeight w:hRule="exact" w:val="276"/>
        </w:trPr>
        <w:tc>
          <w:tcPr>
            <w:tcW w:w="2000" w:type="dxa"/>
            <w:shd w:val="clear" w:color="auto" w:fill="F1F2F4"/>
            <w:tcMar>
              <w:left w:w="0" w:type="dxa"/>
              <w:right w:w="0" w:type="dxa"/>
            </w:tcMar>
          </w:tcPr>
          <w:p w14:paraId="6D7C23DF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#t_gpu.numpy()</w:t>
            </w:r>
          </w:p>
        </w:tc>
        <w:tc>
          <w:tcPr>
            <w:tcW w:w="59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E790AFC" w14:textId="77777777" w:rsidR="008A4A4E" w:rsidRDefault="00000000">
            <w:pPr>
              <w:autoSpaceDE w:val="0"/>
              <w:autoSpaceDN w:val="0"/>
              <w:spacing w:after="0" w:line="290" w:lineRule="exact"/>
              <w:ind w:left="190"/>
            </w:pPr>
            <w:r>
              <w:rPr>
                <w:rFonts w:ascii="LMMono10" w:eastAsia="LMMono10" w:hAnsi="LMMono10"/>
                <w:color w:val="5E5E5E"/>
              </w:rPr>
              <w:t>#←ERROR!</w:t>
            </w:r>
          </w:p>
        </w:tc>
      </w:tr>
      <w:tr w:rsidR="008A4A4E" w14:paraId="387829B5" w14:textId="77777777">
        <w:trPr>
          <w:trHeight w:hRule="exact" w:val="264"/>
        </w:trPr>
        <w:tc>
          <w:tcPr>
            <w:tcW w:w="790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71FAAAD2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#Fix:</w:t>
            </w:r>
          </w:p>
        </w:tc>
      </w:tr>
      <w:tr w:rsidR="008A4A4E" w14:paraId="07930CB0" w14:textId="77777777">
        <w:trPr>
          <w:trHeight w:hRule="exact" w:val="500"/>
        </w:trPr>
        <w:tc>
          <w:tcPr>
            <w:tcW w:w="2700" w:type="dxa"/>
            <w:gridSpan w:val="2"/>
            <w:tcMar>
              <w:left w:w="0" w:type="dxa"/>
              <w:right w:w="0" w:type="dxa"/>
            </w:tcMar>
          </w:tcPr>
          <w:p w14:paraId="74E4E27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#t_gpu.cpu().numpy()</w:t>
            </w:r>
          </w:p>
        </w:tc>
        <w:tc>
          <w:tcPr>
            <w:tcW w:w="5200" w:type="dxa"/>
            <w:gridSpan w:val="3"/>
            <w:tcMar>
              <w:left w:w="0" w:type="dxa"/>
              <w:right w:w="0" w:type="dxa"/>
            </w:tcMar>
          </w:tcPr>
          <w:p w14:paraId="0BD1B82B" w14:textId="77777777" w:rsidR="008A4A4E" w:rsidRDefault="00000000">
            <w:pPr>
              <w:autoSpaceDE w:val="0"/>
              <w:autoSpaceDN w:val="0"/>
              <w:spacing w:after="0" w:line="290" w:lineRule="exact"/>
              <w:ind w:left="178"/>
            </w:pPr>
            <w:r>
              <w:rPr>
                <w:rFonts w:ascii="LMMono10" w:eastAsia="LMMono10" w:hAnsi="LMMono10"/>
                <w:color w:val="5E5E5E"/>
              </w:rPr>
              <w:t>#MovetoCPUfirst</w:t>
            </w:r>
          </w:p>
        </w:tc>
      </w:tr>
      <w:tr w:rsidR="008A4A4E" w14:paraId="38F5C3C3" w14:textId="77777777">
        <w:trPr>
          <w:trHeight w:hRule="exact" w:val="520"/>
        </w:trPr>
        <w:tc>
          <w:tcPr>
            <w:tcW w:w="7900" w:type="dxa"/>
            <w:gridSpan w:val="5"/>
            <w:tcMar>
              <w:left w:w="0" w:type="dxa"/>
              <w:right w:w="0" w:type="dxa"/>
            </w:tcMar>
          </w:tcPr>
          <w:p w14:paraId="2F5A5EDB" w14:textId="77777777" w:rsidR="008A4A4E" w:rsidRDefault="00000000">
            <w:pPr>
              <w:autoSpaceDE w:val="0"/>
              <w:autoSpaceDN w:val="0"/>
              <w:spacing w:before="228" w:after="0" w:line="292" w:lineRule="exact"/>
              <w:ind w:left="130"/>
            </w:pPr>
            <w:proofErr w:type="spellStart"/>
            <w:proofErr w:type="gramStart"/>
            <w:r>
              <w:rPr>
                <w:rFonts w:ascii="LMMono10" w:eastAsia="LMMono10" w:hAnsi="LMMono10"/>
                <w:color w:val="000000"/>
              </w:rPr>
              <w:t>NumPytoTorch:tensor</w:t>
            </w:r>
            <w:proofErr w:type="spellEnd"/>
            <w:proofErr w:type="gramEnd"/>
            <w:r>
              <w:rPr>
                <w:rFonts w:ascii="LMMono10" w:eastAsia="LMMono10" w:hAnsi="LMMono10"/>
                <w:color w:val="000000"/>
              </w:rPr>
              <w:t>([1.,2.,3.])</w:t>
            </w:r>
          </w:p>
        </w:tc>
      </w:tr>
      <w:tr w:rsidR="008A4A4E" w14:paraId="41AB2FD0" w14:textId="77777777">
        <w:trPr>
          <w:trHeight w:hRule="exact" w:val="260"/>
        </w:trPr>
        <w:tc>
          <w:tcPr>
            <w:tcW w:w="4940" w:type="dxa"/>
            <w:gridSpan w:val="3"/>
            <w:tcMar>
              <w:left w:w="0" w:type="dxa"/>
              <w:right w:w="0" w:type="dxa"/>
            </w:tcMar>
          </w:tcPr>
          <w:p w14:paraId="4763DF44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Aftermodifyingarr,tensor:tensor([99.,</w:t>
            </w:r>
          </w:p>
        </w:tc>
        <w:tc>
          <w:tcPr>
            <w:tcW w:w="560" w:type="dxa"/>
            <w:tcMar>
              <w:left w:w="0" w:type="dxa"/>
              <w:right w:w="0" w:type="dxa"/>
            </w:tcMar>
          </w:tcPr>
          <w:p w14:paraId="5D78FBD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2.,</w:t>
            </w:r>
          </w:p>
        </w:tc>
        <w:tc>
          <w:tcPr>
            <w:tcW w:w="2400" w:type="dxa"/>
            <w:tcMar>
              <w:left w:w="0" w:type="dxa"/>
              <w:right w:w="0" w:type="dxa"/>
            </w:tcMar>
          </w:tcPr>
          <w:p w14:paraId="0562FDB1" w14:textId="77777777" w:rsidR="008A4A4E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3.])</w:t>
            </w:r>
          </w:p>
        </w:tc>
      </w:tr>
      <w:tr w:rsidR="008A4A4E" w14:paraId="0734BF19" w14:textId="77777777">
        <w:trPr>
          <w:trHeight w:hRule="exact" w:val="352"/>
        </w:trPr>
        <w:tc>
          <w:tcPr>
            <w:tcW w:w="7900" w:type="dxa"/>
            <w:gridSpan w:val="5"/>
            <w:tcMar>
              <w:left w:w="0" w:type="dxa"/>
              <w:right w:w="0" w:type="dxa"/>
            </w:tcMar>
          </w:tcPr>
          <w:p w14:paraId="5F562776" w14:textId="77777777" w:rsidR="008A4A4E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TorchtoNumPy:[10.20.30.]</w:t>
            </w:r>
          </w:p>
        </w:tc>
      </w:tr>
    </w:tbl>
    <w:p w14:paraId="0D93E4C6" w14:textId="77777777" w:rsidR="008A4A4E" w:rsidRDefault="00000000">
      <w:pPr>
        <w:autoSpaceDE w:val="0"/>
        <w:autoSpaceDN w:val="0"/>
        <w:spacing w:before="318" w:after="388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SafeConversionPattern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8A4A4E" w14:paraId="3618C4F5" w14:textId="77777777">
        <w:trPr>
          <w:trHeight w:hRule="exact" w:val="101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7DBC265D" w14:textId="77777777" w:rsidR="008A4A4E" w:rsidRDefault="00000000">
            <w:pPr>
              <w:autoSpaceDE w:val="0"/>
              <w:autoSpaceDN w:val="0"/>
              <w:spacing w:before="144" w:after="0" w:line="272" w:lineRule="exact"/>
              <w:ind w:left="518" w:right="2736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to_numpy_safe(tensor:torch.Tensor)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np.ndarray: </w:t>
            </w:r>
            <w:r>
              <w:rPr>
                <w:rFonts w:ascii="LMMono10" w:eastAsia="LMMono10" w:hAnsi="LMMono10"/>
                <w:color w:val="5E5E5E"/>
              </w:rPr>
              <w:t xml:space="preserve">"""SafelyconvertanytensortoNumPy.""" </w:t>
            </w:r>
            <w:r>
              <w:br/>
            </w: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tensor.detach().cpu().numpy()</w:t>
            </w:r>
          </w:p>
        </w:tc>
      </w:tr>
    </w:tbl>
    <w:p w14:paraId="6F48B88D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5600"/>
      </w:tblGrid>
      <w:tr w:rsidR="008A4A4E" w14:paraId="5F56BC8C" w14:textId="77777777">
        <w:trPr>
          <w:trHeight w:hRule="exact" w:val="410"/>
        </w:trPr>
        <w:tc>
          <w:tcPr>
            <w:tcW w:w="5600" w:type="dxa"/>
            <w:shd w:val="clear" w:color="auto" w:fill="F1F2F4"/>
            <w:tcMar>
              <w:left w:w="0" w:type="dxa"/>
              <w:right w:w="0" w:type="dxa"/>
            </w:tcMar>
          </w:tcPr>
          <w:p w14:paraId="53DCF959" w14:textId="77777777" w:rsidR="008A4A4E" w:rsidRDefault="00000000">
            <w:pPr>
              <w:autoSpaceDE w:val="0"/>
              <w:autoSpaceDN w:val="0"/>
              <w:spacing w:before="60" w:after="0" w:line="290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#Whyeachstep:</w:t>
            </w:r>
          </w:p>
        </w:tc>
      </w:tr>
    </w:tbl>
    <w:p w14:paraId="1D8C324F" w14:textId="77777777" w:rsidR="008A4A4E" w:rsidRDefault="00000000">
      <w:pPr>
        <w:autoSpaceDE w:val="0"/>
        <w:autoSpaceDN w:val="0"/>
        <w:spacing w:before="684" w:after="0" w:line="308" w:lineRule="exact"/>
        <w:jc w:val="center"/>
      </w:pPr>
      <w:r>
        <w:rPr>
          <w:rFonts w:ascii="LMRoman10" w:eastAsia="LMRoman10" w:hAnsi="LMRoman10"/>
          <w:color w:val="000000"/>
        </w:rPr>
        <w:t>17</w:t>
      </w:r>
    </w:p>
    <w:p w14:paraId="2672C64F" w14:textId="77777777" w:rsidR="008A4A4E" w:rsidRDefault="008A4A4E">
      <w:pPr>
        <w:sectPr w:rsidR="008A4A4E">
          <w:pgSz w:w="12240" w:h="15840"/>
          <w:pgMar w:top="666" w:right="1440" w:bottom="894" w:left="1440" w:header="720" w:footer="720" w:gutter="0"/>
          <w:cols w:space="720"/>
          <w:docGrid w:linePitch="360"/>
        </w:sectPr>
      </w:pPr>
    </w:p>
    <w:p w14:paraId="1C2E94BA" w14:textId="77777777" w:rsidR="008A4A4E" w:rsidRDefault="008A4A4E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310"/>
        <w:gridCol w:w="7710"/>
      </w:tblGrid>
      <w:tr w:rsidR="008A4A4E" w14:paraId="6E68B98C" w14:textId="77777777">
        <w:trPr>
          <w:trHeight w:hRule="exact" w:val="260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420C56BF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#.detach()—removesfromcomputationgraph(safeifrequires_grad=True)</w:t>
            </w:r>
          </w:p>
        </w:tc>
      </w:tr>
      <w:tr w:rsidR="008A4A4E" w14:paraId="706CB5E3" w14:textId="77777777">
        <w:trPr>
          <w:trHeight w:hRule="exact" w:val="280"/>
        </w:trPr>
        <w:tc>
          <w:tcPr>
            <w:tcW w:w="1310" w:type="dxa"/>
            <w:shd w:val="clear" w:color="auto" w:fill="F1F2F4"/>
            <w:tcMar>
              <w:left w:w="0" w:type="dxa"/>
              <w:right w:w="0" w:type="dxa"/>
            </w:tcMar>
          </w:tcPr>
          <w:p w14:paraId="42A319BC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#.cpu()</w:t>
            </w:r>
          </w:p>
        </w:tc>
        <w:tc>
          <w:tcPr>
            <w:tcW w:w="7710" w:type="dxa"/>
            <w:shd w:val="clear" w:color="auto" w:fill="F1F2F4"/>
            <w:tcMar>
              <w:left w:w="0" w:type="dxa"/>
              <w:right w:w="0" w:type="dxa"/>
            </w:tcMar>
          </w:tcPr>
          <w:p w14:paraId="061F0E1A" w14:textId="77777777" w:rsidR="008A4A4E" w:rsidRDefault="00000000">
            <w:pPr>
              <w:autoSpaceDE w:val="0"/>
              <w:autoSpaceDN w:val="0"/>
              <w:spacing w:after="0" w:line="290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—movestoRAMifonGPU</w:t>
            </w:r>
          </w:p>
        </w:tc>
      </w:tr>
      <w:tr w:rsidR="008A4A4E" w14:paraId="603508F0" w14:textId="77777777">
        <w:trPr>
          <w:trHeight w:hRule="exact" w:val="342"/>
        </w:trPr>
        <w:tc>
          <w:tcPr>
            <w:tcW w:w="1310" w:type="dxa"/>
            <w:shd w:val="clear" w:color="auto" w:fill="F1F2F4"/>
            <w:tcMar>
              <w:left w:w="0" w:type="dxa"/>
              <w:right w:w="0" w:type="dxa"/>
            </w:tcMar>
          </w:tcPr>
          <w:p w14:paraId="158AB962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#.numpy()</w:t>
            </w:r>
          </w:p>
        </w:tc>
        <w:tc>
          <w:tcPr>
            <w:tcW w:w="7710" w:type="dxa"/>
            <w:shd w:val="clear" w:color="auto" w:fill="F1F2F4"/>
            <w:tcMar>
              <w:left w:w="0" w:type="dxa"/>
              <w:right w:w="0" w:type="dxa"/>
            </w:tcMar>
          </w:tcPr>
          <w:p w14:paraId="05F69815" w14:textId="77777777" w:rsidR="008A4A4E" w:rsidRDefault="00000000">
            <w:pPr>
              <w:autoSpaceDE w:val="0"/>
              <w:autoSpaceDN w:val="0"/>
              <w:spacing w:after="0" w:line="290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—zero-copybridgetoNumPy</w:t>
            </w:r>
          </w:p>
        </w:tc>
      </w:tr>
    </w:tbl>
    <w:p w14:paraId="6DA4B893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440"/>
      </w:tblGrid>
      <w:tr w:rsidR="008A4A4E" w14:paraId="22568307" w14:textId="77777777">
        <w:trPr>
          <w:trHeight w:hRule="exact" w:val="1222"/>
        </w:trPr>
        <w:tc>
          <w:tcPr>
            <w:tcW w:w="7440" w:type="dxa"/>
            <w:shd w:val="clear" w:color="auto" w:fill="F1F2F4"/>
            <w:tcMar>
              <w:left w:w="0" w:type="dxa"/>
              <w:right w:w="0" w:type="dxa"/>
            </w:tcMar>
          </w:tcPr>
          <w:p w14:paraId="6349D3FD" w14:textId="77777777" w:rsidR="008A4A4E" w:rsidRDefault="00000000">
            <w:pPr>
              <w:autoSpaceDE w:val="0"/>
              <w:autoSpaceDN w:val="0"/>
              <w:spacing w:before="80" w:after="0" w:line="270" w:lineRule="exact"/>
              <w:ind w:left="130" w:right="1728"/>
            </w:pPr>
            <w:r>
              <w:rPr>
                <w:rFonts w:ascii="LMMono10" w:eastAsia="LMMono10" w:hAnsi="LMMono10"/>
                <w:color w:val="5E5E5E"/>
              </w:rPr>
              <w:t xml:space="preserve">#Usage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,requires_grad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121212"/>
              </w:rPr>
              <w:t>True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arr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to_numpy_safe(x)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"Convertedsafely:"</w:t>
            </w:r>
            <w:r>
              <w:rPr>
                <w:rFonts w:ascii="LMMono10" w:eastAsia="LMMono10" w:hAnsi="LMMono10"/>
                <w:color w:val="003B4F"/>
              </w:rPr>
              <w:t>,arr.shape,type(arr))</w:t>
            </w:r>
          </w:p>
        </w:tc>
      </w:tr>
    </w:tbl>
    <w:p w14:paraId="6BED6F85" w14:textId="77777777" w:rsidR="008A4A4E" w:rsidRDefault="00000000">
      <w:pPr>
        <w:autoSpaceDE w:val="0"/>
        <w:autoSpaceDN w:val="0"/>
        <w:spacing w:before="406" w:after="0" w:line="290" w:lineRule="exact"/>
        <w:ind w:left="230"/>
      </w:pPr>
      <w:r>
        <w:rPr>
          <w:rFonts w:ascii="LMMono10" w:eastAsia="LMMono10" w:hAnsi="LMMono10"/>
          <w:color w:val="000000"/>
        </w:rPr>
        <w:t>Convertedsafely:(3,4)&lt;class'numpy.ndarray'&gt;</w:t>
      </w:r>
    </w:p>
    <w:p w14:paraId="0EDC2234" w14:textId="77777777" w:rsidR="008A4A4E" w:rsidRDefault="00000000">
      <w:pPr>
        <w:autoSpaceDE w:val="0"/>
        <w:autoSpaceDN w:val="0"/>
        <w:spacing w:before="380" w:after="400" w:line="342" w:lineRule="exact"/>
        <w:ind w:left="230"/>
        <w:rPr>
          <w:rFonts w:ascii="LMSans10" w:eastAsia="LMSans10" w:hAnsi="LMSans10"/>
          <w:b/>
          <w:color w:val="000000"/>
          <w:sz w:val="24"/>
        </w:rPr>
      </w:pPr>
      <w:proofErr w:type="spellStart"/>
      <w:r>
        <w:rPr>
          <w:rFonts w:ascii="LMSans10" w:eastAsia="LMSans10" w:hAnsi="LMSans10"/>
          <w:b/>
          <w:color w:val="000000"/>
          <w:sz w:val="24"/>
        </w:rPr>
        <w:t>InteropwithPandas</w:t>
      </w:r>
      <w:proofErr w:type="spellEnd"/>
    </w:p>
    <w:p w14:paraId="64FDA801" w14:textId="714D9DA9" w:rsidR="005B33C5" w:rsidRDefault="005B33C5">
      <w:pPr>
        <w:autoSpaceDE w:val="0"/>
        <w:autoSpaceDN w:val="0"/>
        <w:spacing w:before="380" w:after="400" w:line="342" w:lineRule="exact"/>
        <w:ind w:left="230"/>
      </w:pPr>
      <w:r w:rsidRPr="005B33C5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8A4A4E" w14:paraId="096828E0" w14:textId="77777777">
        <w:trPr>
          <w:trHeight w:hRule="exact" w:val="458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2E18D31F" w14:textId="77777777" w:rsidR="008A4A4E" w:rsidRDefault="00000000">
            <w:pPr>
              <w:autoSpaceDE w:val="0"/>
              <w:autoSpaceDN w:val="0"/>
              <w:spacing w:before="108" w:after="0" w:line="290" w:lineRule="exact"/>
              <w:ind w:left="60"/>
            </w:pPr>
            <w:r>
              <w:rPr>
                <w:rFonts w:ascii="LMMono10" w:eastAsia="LMMono10" w:hAnsi="LMMono10"/>
                <w:color w:val="00759E"/>
              </w:rPr>
              <w:t>import</w:t>
            </w:r>
            <w:r>
              <w:rPr>
                <w:rFonts w:ascii="LMMono10" w:eastAsia="LMMono10" w:hAnsi="LMMono10"/>
                <w:color w:val="003B4F"/>
              </w:rPr>
              <w:t>pandas</w:t>
            </w:r>
            <w:r>
              <w:rPr>
                <w:rFonts w:ascii="LMMono10" w:eastAsia="LMMono10" w:hAnsi="LMMono10"/>
                <w:color w:val="00759E"/>
              </w:rPr>
              <w:t>as</w:t>
            </w:r>
            <w:r>
              <w:rPr>
                <w:rFonts w:ascii="LMMono10" w:eastAsia="LMMono10" w:hAnsi="LMMono10"/>
                <w:color w:val="003B4F"/>
              </w:rPr>
              <w:t>pd</w:t>
            </w:r>
          </w:p>
        </w:tc>
      </w:tr>
    </w:tbl>
    <w:p w14:paraId="7BF4E054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600"/>
      </w:tblGrid>
      <w:tr w:rsidR="008A4A4E" w14:paraId="7C6FE1C2" w14:textId="77777777">
        <w:trPr>
          <w:trHeight w:hRule="exact" w:val="1766"/>
        </w:trPr>
        <w:tc>
          <w:tcPr>
            <w:tcW w:w="7600" w:type="dxa"/>
            <w:shd w:val="clear" w:color="auto" w:fill="F1F2F4"/>
            <w:tcMar>
              <w:left w:w="0" w:type="dxa"/>
              <w:right w:w="0" w:type="dxa"/>
            </w:tcMar>
          </w:tcPr>
          <w:p w14:paraId="7C4EF73D" w14:textId="77777777" w:rsidR="008A4A4E" w:rsidRDefault="00000000">
            <w:pPr>
              <w:tabs>
                <w:tab w:val="left" w:pos="588"/>
              </w:tabs>
              <w:autoSpaceDE w:val="0"/>
              <w:autoSpaceDN w:val="0"/>
              <w:spacing w:before="78" w:after="0" w:line="272" w:lineRule="exact"/>
              <w:ind w:left="130" w:right="1584"/>
            </w:pPr>
            <w:r>
              <w:rPr>
                <w:rFonts w:ascii="LMMono10" w:eastAsia="LMMono10" w:hAnsi="LMMono10"/>
                <w:color w:val="5E5E5E"/>
              </w:rPr>
              <w:t xml:space="preserve">#DataFrame→Tensor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df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pd.DataFrame({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'age'</w:t>
            </w:r>
            <w:r>
              <w:rPr>
                <w:rFonts w:ascii="LMMono10" w:eastAsia="LMMono10" w:hAnsi="LMMono10"/>
                <w:color w:val="003B4F"/>
              </w:rPr>
              <w:t>:[</w:t>
            </w:r>
            <w:r>
              <w:rPr>
                <w:rFonts w:ascii="LMMono10" w:eastAsia="LMMono10" w:hAnsi="LMMono10"/>
                <w:color w:val="AD0000"/>
              </w:rPr>
              <w:t>25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28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br/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'salary'</w:t>
            </w:r>
            <w:r>
              <w:rPr>
                <w:rFonts w:ascii="LMMono10" w:eastAsia="LMMono10" w:hAnsi="LMMono10"/>
                <w:color w:val="003B4F"/>
              </w:rPr>
              <w:t>:[</w:t>
            </w:r>
            <w:r>
              <w:rPr>
                <w:rFonts w:ascii="LMMono10" w:eastAsia="LMMono10" w:hAnsi="LMMono10"/>
                <w:color w:val="AD0000"/>
              </w:rPr>
              <w:t>50000.0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75000.0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90000.0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62000.0</w:t>
            </w:r>
            <w:r>
              <w:rPr>
                <w:rFonts w:ascii="LMMono10" w:eastAsia="LMMono10" w:hAnsi="LMMono10"/>
                <w:color w:val="003B4F"/>
              </w:rPr>
              <w:t xml:space="preserve">], </w:t>
            </w:r>
            <w:r>
              <w:tab/>
            </w:r>
            <w:r>
              <w:rPr>
                <w:rFonts w:ascii="LMMono10" w:eastAsia="LMMono10" w:hAnsi="LMMono10"/>
                <w:color w:val="21784D"/>
              </w:rPr>
              <w:t>'score'</w:t>
            </w:r>
            <w:r>
              <w:rPr>
                <w:rFonts w:ascii="LMMono10" w:eastAsia="LMMono10" w:hAnsi="LMMono10"/>
                <w:color w:val="003B4F"/>
              </w:rPr>
              <w:t>:[</w:t>
            </w:r>
            <w:r>
              <w:rPr>
                <w:rFonts w:ascii="LMMono10" w:eastAsia="LMMono10" w:hAnsi="LMMono10"/>
                <w:color w:val="AD0000"/>
              </w:rPr>
              <w:t>8.5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9.2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7.8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8.9</w:t>
            </w:r>
            <w:r>
              <w:rPr>
                <w:rFonts w:ascii="LMMono10" w:eastAsia="LMMono10" w:hAnsi="LMMono10"/>
                <w:color w:val="003B4F"/>
              </w:rPr>
              <w:t xml:space="preserve">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})</w:t>
            </w:r>
          </w:p>
        </w:tc>
      </w:tr>
    </w:tbl>
    <w:p w14:paraId="6B34C064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720"/>
      </w:tblGrid>
      <w:tr w:rsidR="008A4A4E" w14:paraId="785790BD" w14:textId="77777777">
        <w:trPr>
          <w:trHeight w:hRule="exact" w:val="954"/>
        </w:trPr>
        <w:tc>
          <w:tcPr>
            <w:tcW w:w="7720" w:type="dxa"/>
            <w:shd w:val="clear" w:color="auto" w:fill="F1F2F4"/>
            <w:tcMar>
              <w:left w:w="0" w:type="dxa"/>
              <w:right w:w="0" w:type="dxa"/>
            </w:tcMar>
          </w:tcPr>
          <w:p w14:paraId="61C5B257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1440"/>
            </w:pPr>
            <w:r>
              <w:rPr>
                <w:rFonts w:ascii="LMMono10" w:eastAsia="LMMono10" w:hAnsi="LMMono10"/>
                <w:color w:val="003B4F"/>
              </w:rPr>
              <w:t>tensor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torch.tensor(df.values,dtype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torch.float32) print(</w:t>
            </w:r>
            <w:r>
              <w:rPr>
                <w:rFonts w:ascii="LMMono10" w:eastAsia="LMMono10" w:hAnsi="LMMono10"/>
                <w:color w:val="21784D"/>
              </w:rPr>
              <w:t>"FromDataFrame:"</w:t>
            </w:r>
            <w:r>
              <w:rPr>
                <w:rFonts w:ascii="LMMono10" w:eastAsia="LMMono10" w:hAnsi="LMMono10"/>
                <w:color w:val="003B4F"/>
              </w:rPr>
              <w:t xml:space="preserve">,tensor.shape)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print(tensor)</w:t>
            </w:r>
          </w:p>
        </w:tc>
      </w:tr>
    </w:tbl>
    <w:p w14:paraId="52589A65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860"/>
      </w:tblGrid>
      <w:tr w:rsidR="008A4A4E" w14:paraId="147D977E" w14:textId="77777777">
        <w:trPr>
          <w:trHeight w:hRule="exact" w:val="1224"/>
        </w:trPr>
        <w:tc>
          <w:tcPr>
            <w:tcW w:w="8860" w:type="dxa"/>
            <w:shd w:val="clear" w:color="auto" w:fill="F1F2F4"/>
            <w:tcMar>
              <w:left w:w="0" w:type="dxa"/>
              <w:right w:w="0" w:type="dxa"/>
            </w:tcMar>
          </w:tcPr>
          <w:p w14:paraId="0EAB465D" w14:textId="77777777" w:rsidR="008A4A4E" w:rsidRDefault="00000000">
            <w:pPr>
              <w:autoSpaceDE w:val="0"/>
              <w:autoSpaceDN w:val="0"/>
              <w:spacing w:before="82" w:after="0" w:line="270" w:lineRule="exact"/>
              <w:ind w:left="130" w:right="288"/>
              <w:rPr>
                <w:rFonts w:ascii="LMMono10" w:eastAsia="LMMono10" w:hAnsi="LMMono10"/>
                <w:color w:val="003B4F"/>
              </w:rPr>
            </w:pPr>
            <w:r>
              <w:rPr>
                <w:rFonts w:ascii="LMMono10" w:eastAsia="LMMono10" w:hAnsi="LMMono10"/>
                <w:color w:val="5E5E5E"/>
              </w:rPr>
              <w:t xml:space="preserve">#Tensor→DataFrame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torch.randn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df_back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pd.DataFrame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t.numpy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),columns</w:t>
            </w:r>
            <w:proofErr w:type="gramEnd"/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[</w:t>
            </w:r>
            <w:r>
              <w:rPr>
                <w:rFonts w:ascii="LMMono10" w:eastAsia="LMMono10" w:hAnsi="LMMono10"/>
                <w:color w:val="21784D"/>
              </w:rPr>
              <w:t>'feat_0'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'feat_1'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21784D"/>
              </w:rPr>
              <w:t>'feat_2'</w:t>
            </w:r>
            <w:r>
              <w:rPr>
                <w:rFonts w:ascii="LMMono10" w:eastAsia="LMMono10" w:hAnsi="LMMono10"/>
                <w:color w:val="003B4F"/>
              </w:rPr>
              <w:t>]) print(</w:t>
            </w:r>
            <w:r>
              <w:rPr>
                <w:rFonts w:ascii="LMMono10" w:eastAsia="LMMono10" w:hAnsi="LMMono10"/>
                <w:color w:val="21784D"/>
              </w:rPr>
              <w:t>"\nBacktoDataFrame:\n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,df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_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back.round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  <w:p w14:paraId="2C27F8B9" w14:textId="1089DE81" w:rsidR="005B33C5" w:rsidRDefault="005B33C5">
            <w:pPr>
              <w:autoSpaceDE w:val="0"/>
              <w:autoSpaceDN w:val="0"/>
              <w:spacing w:before="82" w:after="0" w:line="270" w:lineRule="exact"/>
              <w:ind w:left="130" w:right="288"/>
            </w:pPr>
            <w:r w:rsidRPr="005B33C5">
              <w:t>&lt;python&gt;</w:t>
            </w:r>
          </w:p>
        </w:tc>
      </w:tr>
    </w:tbl>
    <w:p w14:paraId="31297EC9" w14:textId="77777777" w:rsidR="008A4A4E" w:rsidRDefault="00000000">
      <w:pPr>
        <w:tabs>
          <w:tab w:val="left" w:pos="1146"/>
        </w:tabs>
        <w:autoSpaceDE w:val="0"/>
        <w:autoSpaceDN w:val="0"/>
        <w:spacing w:before="424" w:after="192" w:line="270" w:lineRule="exact"/>
        <w:ind w:left="230" w:right="3744"/>
      </w:pPr>
      <w:r>
        <w:rPr>
          <w:rFonts w:ascii="LMMono10" w:eastAsia="LMMono10" w:hAnsi="LMMono10"/>
          <w:color w:val="000000"/>
        </w:rPr>
        <w:t xml:space="preserve">FromDataFrame:torch.Size([4,3]) </w:t>
      </w:r>
      <w:r>
        <w:br/>
      </w:r>
      <w:r>
        <w:rPr>
          <w:rFonts w:ascii="LMMono10" w:eastAsia="LMMono10" w:hAnsi="LMMono10"/>
          <w:color w:val="000000"/>
        </w:rPr>
        <w:t xml:space="preserve">tensor([[2.5000e+01,5.0000e+04,8.5000e+00], </w:t>
      </w:r>
      <w:r>
        <w:tab/>
      </w:r>
      <w:r>
        <w:rPr>
          <w:rFonts w:ascii="LMMono10" w:eastAsia="LMMono10" w:hAnsi="LMMono10"/>
          <w:color w:val="000000"/>
        </w:rPr>
        <w:t xml:space="preserve">[3.0000e+01,7.5000e+04,9.2000e+00], </w:t>
      </w:r>
      <w:r>
        <w:tab/>
      </w:r>
      <w:r>
        <w:rPr>
          <w:rFonts w:ascii="LMMono10" w:eastAsia="LMMono10" w:hAnsi="LMMono10"/>
          <w:color w:val="000000"/>
        </w:rPr>
        <w:t xml:space="preserve">[3.5000e+01,9.0000e+04,7.8000e+00], </w:t>
      </w:r>
      <w:r>
        <w:tab/>
      </w:r>
      <w:r>
        <w:rPr>
          <w:rFonts w:ascii="LMMono10" w:eastAsia="LMMono10" w:hAnsi="LMMono10"/>
          <w:color w:val="000000"/>
        </w:rPr>
        <w:t>[2.8000e+01,6.2000e+04,8.9000e+00]])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380"/>
        <w:gridCol w:w="920"/>
        <w:gridCol w:w="3880"/>
      </w:tblGrid>
      <w:tr w:rsidR="008A4A4E" w14:paraId="30433430" w14:textId="77777777">
        <w:trPr>
          <w:trHeight w:hRule="exact" w:val="340"/>
        </w:trPr>
        <w:tc>
          <w:tcPr>
            <w:tcW w:w="2300" w:type="dxa"/>
            <w:gridSpan w:val="2"/>
            <w:tcMar>
              <w:left w:w="0" w:type="dxa"/>
              <w:right w:w="0" w:type="dxa"/>
            </w:tcMar>
          </w:tcPr>
          <w:p w14:paraId="1FF1BFD6" w14:textId="77777777" w:rsidR="008A4A4E" w:rsidRDefault="00000000">
            <w:pPr>
              <w:autoSpaceDE w:val="0"/>
              <w:autoSpaceDN w:val="0"/>
              <w:spacing w:before="50"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BacktoDataFrame:</w:t>
            </w:r>
          </w:p>
        </w:tc>
        <w:tc>
          <w:tcPr>
            <w:tcW w:w="3880" w:type="dxa"/>
            <w:vMerge w:val="restart"/>
            <w:tcMar>
              <w:left w:w="0" w:type="dxa"/>
              <w:right w:w="0" w:type="dxa"/>
            </w:tcMar>
          </w:tcPr>
          <w:p w14:paraId="18592DEA" w14:textId="77777777" w:rsidR="008A4A4E" w:rsidRDefault="00000000">
            <w:pPr>
              <w:autoSpaceDE w:val="0"/>
              <w:autoSpaceDN w:val="0"/>
              <w:spacing w:before="330" w:after="0" w:line="290" w:lineRule="exact"/>
              <w:ind w:left="120"/>
            </w:pPr>
            <w:r>
              <w:rPr>
                <w:rFonts w:ascii="LMMono10" w:eastAsia="LMMono10" w:hAnsi="LMMono10"/>
                <w:color w:val="000000"/>
              </w:rPr>
              <w:t>feat_2</w:t>
            </w:r>
          </w:p>
        </w:tc>
      </w:tr>
      <w:tr w:rsidR="008A4A4E" w14:paraId="6DDB2DBC" w14:textId="77777777">
        <w:trPr>
          <w:trHeight w:hRule="exact" w:val="340"/>
        </w:trPr>
        <w:tc>
          <w:tcPr>
            <w:tcW w:w="1380" w:type="dxa"/>
            <w:tcMar>
              <w:left w:w="0" w:type="dxa"/>
              <w:right w:w="0" w:type="dxa"/>
            </w:tcMar>
          </w:tcPr>
          <w:p w14:paraId="1D35E889" w14:textId="77777777" w:rsidR="008A4A4E" w:rsidRDefault="00000000">
            <w:pPr>
              <w:autoSpaceDE w:val="0"/>
              <w:autoSpaceDN w:val="0"/>
              <w:spacing w:after="0" w:line="290" w:lineRule="exact"/>
              <w:ind w:right="106"/>
              <w:jc w:val="right"/>
            </w:pPr>
            <w:r>
              <w:rPr>
                <w:rFonts w:ascii="LMMono10" w:eastAsia="LMMono10" w:hAnsi="LMMono10"/>
                <w:color w:val="000000"/>
              </w:rPr>
              <w:t>feat_0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3826941B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feat_1</w:t>
            </w:r>
          </w:p>
        </w:tc>
        <w:tc>
          <w:tcPr>
            <w:tcW w:w="3120" w:type="dxa"/>
            <w:vMerge/>
          </w:tcPr>
          <w:p w14:paraId="3B0C9C76" w14:textId="77777777" w:rsidR="008A4A4E" w:rsidRDefault="008A4A4E"/>
        </w:tc>
      </w:tr>
    </w:tbl>
    <w:p w14:paraId="0C768175" w14:textId="77777777" w:rsidR="008A4A4E" w:rsidRDefault="00000000">
      <w:pPr>
        <w:autoSpaceDE w:val="0"/>
        <w:autoSpaceDN w:val="0"/>
        <w:spacing w:before="706" w:after="0" w:line="308" w:lineRule="exact"/>
        <w:jc w:val="center"/>
      </w:pPr>
      <w:r>
        <w:rPr>
          <w:rFonts w:ascii="LMRoman10" w:eastAsia="LMRoman10" w:hAnsi="LMRoman10"/>
          <w:color w:val="000000"/>
        </w:rPr>
        <w:t>18</w:t>
      </w:r>
    </w:p>
    <w:p w14:paraId="3951183B" w14:textId="77777777" w:rsidR="008A4A4E" w:rsidRDefault="008A4A4E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771B6825" w14:textId="77777777" w:rsidR="008A4A4E" w:rsidRDefault="008A4A4E">
      <w:pPr>
        <w:autoSpaceDE w:val="0"/>
        <w:autoSpaceDN w:val="0"/>
        <w:spacing w:after="498" w:line="22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340"/>
        <w:gridCol w:w="920"/>
        <w:gridCol w:w="920"/>
        <w:gridCol w:w="4630"/>
      </w:tblGrid>
      <w:tr w:rsidR="008A4A4E" w14:paraId="4A34A175" w14:textId="77777777">
        <w:trPr>
          <w:trHeight w:hRule="exact" w:val="280"/>
        </w:trPr>
        <w:tc>
          <w:tcPr>
            <w:tcW w:w="340" w:type="dxa"/>
            <w:tcMar>
              <w:left w:w="0" w:type="dxa"/>
              <w:right w:w="0" w:type="dxa"/>
            </w:tcMar>
          </w:tcPr>
          <w:p w14:paraId="7177560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0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0A2CAE8E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-0.623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6F3126DE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-1.044</w:t>
            </w:r>
          </w:p>
        </w:tc>
        <w:tc>
          <w:tcPr>
            <w:tcW w:w="4630" w:type="dxa"/>
            <w:tcMar>
              <w:left w:w="0" w:type="dxa"/>
              <w:right w:w="0" w:type="dxa"/>
            </w:tcMar>
          </w:tcPr>
          <w:p w14:paraId="4BAD1613" w14:textId="77777777" w:rsidR="008A4A4E" w:rsidRDefault="00000000">
            <w:pPr>
              <w:autoSpaceDE w:val="0"/>
              <w:autoSpaceDN w:val="0"/>
              <w:spacing w:after="0" w:line="290" w:lineRule="exact"/>
              <w:ind w:left="126"/>
            </w:pPr>
            <w:r>
              <w:rPr>
                <w:rFonts w:ascii="LMMono10" w:eastAsia="LMMono10" w:hAnsi="LMMono10"/>
                <w:color w:val="000000"/>
              </w:rPr>
              <w:t>-0.481</w:t>
            </w:r>
          </w:p>
        </w:tc>
      </w:tr>
      <w:tr w:rsidR="008A4A4E" w14:paraId="6F95CBFD" w14:textId="77777777">
        <w:trPr>
          <w:trHeight w:hRule="exact" w:val="262"/>
        </w:trPr>
        <w:tc>
          <w:tcPr>
            <w:tcW w:w="340" w:type="dxa"/>
            <w:tcMar>
              <w:left w:w="0" w:type="dxa"/>
              <w:right w:w="0" w:type="dxa"/>
            </w:tcMar>
          </w:tcPr>
          <w:p w14:paraId="6022D513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1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3355365C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-1.174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671335F2" w14:textId="77777777" w:rsidR="008A4A4E" w:rsidRDefault="00000000">
            <w:pPr>
              <w:autoSpaceDE w:val="0"/>
              <w:autoSpaceDN w:val="0"/>
              <w:spacing w:after="0" w:line="292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0.333</w:t>
            </w:r>
          </w:p>
        </w:tc>
        <w:tc>
          <w:tcPr>
            <w:tcW w:w="4630" w:type="dxa"/>
            <w:tcMar>
              <w:left w:w="0" w:type="dxa"/>
              <w:right w:w="0" w:type="dxa"/>
            </w:tcMar>
          </w:tcPr>
          <w:p w14:paraId="67096C8A" w14:textId="77777777" w:rsidR="008A4A4E" w:rsidRDefault="00000000">
            <w:pPr>
              <w:autoSpaceDE w:val="0"/>
              <w:autoSpaceDN w:val="0"/>
              <w:spacing w:after="0" w:line="292" w:lineRule="exact"/>
              <w:ind w:left="240"/>
            </w:pPr>
            <w:r>
              <w:rPr>
                <w:rFonts w:ascii="LMMono10" w:eastAsia="LMMono10" w:hAnsi="LMMono10"/>
                <w:color w:val="000000"/>
              </w:rPr>
              <w:t>0.369</w:t>
            </w:r>
          </w:p>
        </w:tc>
      </w:tr>
      <w:tr w:rsidR="008A4A4E" w14:paraId="593585B7" w14:textId="77777777">
        <w:trPr>
          <w:trHeight w:hRule="exact" w:val="280"/>
        </w:trPr>
        <w:tc>
          <w:tcPr>
            <w:tcW w:w="340" w:type="dxa"/>
            <w:tcMar>
              <w:left w:w="0" w:type="dxa"/>
              <w:right w:w="0" w:type="dxa"/>
            </w:tcMar>
          </w:tcPr>
          <w:p w14:paraId="60BF8B4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2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2F4F82C1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-0.205</w:t>
            </w:r>
          </w:p>
        </w:tc>
        <w:tc>
          <w:tcPr>
            <w:tcW w:w="920" w:type="dxa"/>
            <w:tcMar>
              <w:left w:w="0" w:type="dxa"/>
              <w:right w:w="0" w:type="dxa"/>
            </w:tcMar>
          </w:tcPr>
          <w:p w14:paraId="1857FD08" w14:textId="77777777" w:rsidR="008A4A4E" w:rsidRDefault="00000000">
            <w:pPr>
              <w:autoSpaceDE w:val="0"/>
              <w:autoSpaceDN w:val="0"/>
              <w:spacing w:after="0" w:line="290" w:lineRule="exact"/>
              <w:ind w:right="104"/>
              <w:jc w:val="right"/>
            </w:pPr>
            <w:r>
              <w:rPr>
                <w:rFonts w:ascii="LMMono10" w:eastAsia="LMMono10" w:hAnsi="LMMono10"/>
                <w:color w:val="000000"/>
              </w:rPr>
              <w:t>0.154</w:t>
            </w:r>
          </w:p>
        </w:tc>
        <w:tc>
          <w:tcPr>
            <w:tcW w:w="4630" w:type="dxa"/>
            <w:tcMar>
              <w:left w:w="0" w:type="dxa"/>
              <w:right w:w="0" w:type="dxa"/>
            </w:tcMar>
          </w:tcPr>
          <w:p w14:paraId="0292EA5C" w14:textId="77777777" w:rsidR="008A4A4E" w:rsidRDefault="00000000">
            <w:pPr>
              <w:autoSpaceDE w:val="0"/>
              <w:autoSpaceDN w:val="0"/>
              <w:spacing w:after="0" w:line="290" w:lineRule="exact"/>
              <w:ind w:left="240"/>
            </w:pPr>
            <w:r>
              <w:rPr>
                <w:rFonts w:ascii="LMMono10" w:eastAsia="LMMono10" w:hAnsi="LMMono10"/>
                <w:color w:val="000000"/>
              </w:rPr>
              <w:t>0.186</w:t>
            </w:r>
          </w:p>
        </w:tc>
      </w:tr>
      <w:tr w:rsidR="008A4A4E" w14:paraId="028BB8B7" w14:textId="77777777">
        <w:trPr>
          <w:trHeight w:hRule="exact" w:val="854"/>
        </w:trPr>
        <w:tc>
          <w:tcPr>
            <w:tcW w:w="34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7557A375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3</w:t>
            </w:r>
          </w:p>
        </w:tc>
        <w:tc>
          <w:tcPr>
            <w:tcW w:w="92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3E26B883" w14:textId="77777777" w:rsidR="008A4A4E" w:rsidRDefault="00000000">
            <w:pPr>
              <w:autoSpaceDE w:val="0"/>
              <w:autoSpaceDN w:val="0"/>
              <w:spacing w:after="0" w:line="292" w:lineRule="exact"/>
              <w:ind w:right="100"/>
              <w:jc w:val="right"/>
            </w:pPr>
            <w:r>
              <w:rPr>
                <w:rFonts w:ascii="LMMono10" w:eastAsia="LMMono10" w:hAnsi="LMMono10"/>
                <w:color w:val="000000"/>
              </w:rPr>
              <w:t>0.250</w:t>
            </w:r>
          </w:p>
        </w:tc>
        <w:tc>
          <w:tcPr>
            <w:tcW w:w="92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6E8160EA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-0.169</w:t>
            </w:r>
          </w:p>
        </w:tc>
        <w:tc>
          <w:tcPr>
            <w:tcW w:w="463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746FDD5A" w14:textId="77777777" w:rsidR="008A4A4E" w:rsidRDefault="00000000">
            <w:pPr>
              <w:autoSpaceDE w:val="0"/>
              <w:autoSpaceDN w:val="0"/>
              <w:spacing w:after="0" w:line="292" w:lineRule="exact"/>
              <w:ind w:left="126"/>
            </w:pPr>
            <w:r>
              <w:rPr>
                <w:rFonts w:ascii="LMMono10" w:eastAsia="LMMono10" w:hAnsi="LMMono10"/>
                <w:color w:val="000000"/>
              </w:rPr>
              <w:t>-1.400</w:t>
            </w:r>
          </w:p>
        </w:tc>
      </w:tr>
    </w:tbl>
    <w:p w14:paraId="4539F110" w14:textId="77777777" w:rsidR="008A4A4E" w:rsidRDefault="00000000">
      <w:pPr>
        <w:autoSpaceDE w:val="0"/>
        <w:autoSpaceDN w:val="0"/>
        <w:spacing w:before="502"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MiniProject1:VectorisedDataCleaning&amp;FeatureEngineering</w:t>
      </w:r>
    </w:p>
    <w:p w14:paraId="5AE1CF93" w14:textId="77777777" w:rsidR="008A4A4E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Scenario</w:t>
      </w:r>
    </w:p>
    <w:p w14:paraId="23E5264D" w14:textId="77777777" w:rsidR="008A4A4E" w:rsidRDefault="00000000">
      <w:pPr>
        <w:autoSpaceDE w:val="0"/>
        <w:autoSpaceDN w:val="0"/>
        <w:spacing w:before="270" w:after="268" w:line="270" w:lineRule="exact"/>
        <w:ind w:left="224" w:right="222" w:hanging="2"/>
        <w:jc w:val="both"/>
        <w:rPr>
          <w:rFonts w:ascii="LMRoman10" w:eastAsia="LMRoman10" w:hAnsi="LMRoman10"/>
          <w:color w:val="000000"/>
        </w:rPr>
      </w:pPr>
      <w:proofErr w:type="gramStart"/>
      <w:r>
        <w:rPr>
          <w:rFonts w:ascii="LMRoman10" w:eastAsia="LMRoman10" w:hAnsi="LMRoman10"/>
          <w:color w:val="000000"/>
        </w:rPr>
        <w:t>Youreceivearawlogofservermetrics:CPUusage</w:t>
      </w:r>
      <w:proofErr w:type="gramEnd"/>
      <w:r>
        <w:rPr>
          <w:rFonts w:ascii="LMRoman10" w:eastAsia="LMRoman10" w:hAnsi="LMRoman10"/>
          <w:color w:val="000000"/>
        </w:rPr>
        <w:t>,</w:t>
      </w:r>
      <w:proofErr w:type="gramStart"/>
      <w:r>
        <w:rPr>
          <w:rFonts w:ascii="LMRoman10" w:eastAsia="LMRoman10" w:hAnsi="LMRoman10"/>
          <w:color w:val="000000"/>
        </w:rPr>
        <w:t>memoryusage,andrequestcount</w:t>
      </w:r>
      <w:proofErr w:type="gramEnd"/>
      <w:r>
        <w:rPr>
          <w:rFonts w:ascii="LMRoman10" w:eastAsia="LMRoman10" w:hAnsi="LMRoman10"/>
          <w:color w:val="000000"/>
        </w:rPr>
        <w:t>.Some valuesarecorrupted(negativeorimpossiblylarge</w:t>
      </w:r>
      <w:proofErr w:type="gramStart"/>
      <w:r>
        <w:rPr>
          <w:rFonts w:ascii="LMRoman10" w:eastAsia="LMRoman10" w:hAnsi="LMRoman10"/>
          <w:color w:val="000000"/>
        </w:rPr>
        <w:t>).We’llcleanandengineerfeaturesentirely</w:t>
      </w:r>
      <w:proofErr w:type="gramEnd"/>
      <w:r>
        <w:rPr>
          <w:rFonts w:ascii="LMRoman10" w:eastAsia="LMRoman10" w:hAnsi="LMRoman10"/>
          <w:color w:val="000000"/>
        </w:rPr>
        <w:t xml:space="preserve"> </w:t>
      </w:r>
      <w:proofErr w:type="spellStart"/>
      <w:r>
        <w:rPr>
          <w:rFonts w:ascii="LMRoman10" w:eastAsia="LMRoman10" w:hAnsi="LMRoman10"/>
          <w:color w:val="000000"/>
        </w:rPr>
        <w:t>inPyTorch</w:t>
      </w:r>
      <w:proofErr w:type="spellEnd"/>
      <w:r>
        <w:rPr>
          <w:rFonts w:ascii="LMRoman10" w:eastAsia="LMRoman10" w:hAnsi="LMRoman10"/>
          <w:color w:val="000000"/>
        </w:rPr>
        <w:t>—</w:t>
      </w:r>
      <w:proofErr w:type="spellStart"/>
      <w:r>
        <w:rPr>
          <w:rFonts w:ascii="LMRoman10" w:eastAsia="LMRoman10" w:hAnsi="LMRoman10"/>
          <w:color w:val="000000"/>
        </w:rPr>
        <w:t>noPythonloops</w:t>
      </w:r>
      <w:proofErr w:type="spellEnd"/>
      <w:r>
        <w:rPr>
          <w:rFonts w:ascii="LMRoman10" w:eastAsia="LMRoman10" w:hAnsi="LMRoman10"/>
          <w:color w:val="000000"/>
        </w:rPr>
        <w:t>.</w:t>
      </w:r>
    </w:p>
    <w:p w14:paraId="1CCA6006" w14:textId="133E5C0F" w:rsidR="005B33C5" w:rsidRDefault="005B33C5">
      <w:pPr>
        <w:autoSpaceDE w:val="0"/>
        <w:autoSpaceDN w:val="0"/>
        <w:spacing w:before="270" w:after="268" w:line="270" w:lineRule="exact"/>
        <w:ind w:left="224" w:right="222" w:hanging="2"/>
        <w:jc w:val="both"/>
      </w:pPr>
      <w:r w:rsidRPr="005B33C5">
        <w:t>&lt;python&gt;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70"/>
        <w:gridCol w:w="340"/>
        <w:gridCol w:w="1140"/>
        <w:gridCol w:w="460"/>
        <w:gridCol w:w="240"/>
        <w:gridCol w:w="860"/>
        <w:gridCol w:w="5010"/>
      </w:tblGrid>
      <w:tr w:rsidR="008A4A4E" w14:paraId="336891AE" w14:textId="77777777">
        <w:trPr>
          <w:trHeight w:hRule="exact" w:val="1348"/>
        </w:trPr>
        <w:tc>
          <w:tcPr>
            <w:tcW w:w="902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28FB2108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proofErr w:type="gramStart"/>
            <w:r>
              <w:rPr>
                <w:rFonts w:ascii="LMMono10" w:eastAsia="LMMono10" w:hAnsi="LMMono10"/>
                <w:color w:val="003B4F"/>
              </w:rPr>
              <w:t>torch.manual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_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seed(</w:t>
            </w:r>
            <w:proofErr w:type="gramEnd"/>
            <w:r>
              <w:rPr>
                <w:rFonts w:ascii="LMMono10" w:eastAsia="LMMono10" w:hAnsi="LMMono10"/>
                <w:color w:val="AD0000"/>
              </w:rPr>
              <w:t>42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452EE734" w14:textId="77777777" w:rsidR="008A4A4E" w:rsidRDefault="00000000">
            <w:pPr>
              <w:autoSpaceDE w:val="0"/>
              <w:autoSpaceDN w:val="0"/>
              <w:spacing w:before="254" w:after="0" w:line="272" w:lineRule="exact"/>
              <w:ind w:left="60" w:right="2304"/>
            </w:pPr>
            <w:r>
              <w:rPr>
                <w:rFonts w:ascii="LMMono10" w:eastAsia="LMMono10" w:hAnsi="LMMono10"/>
                <w:color w:val="5E5E5E"/>
              </w:rPr>
              <w:t xml:space="preserve">#Simulaterawservermetrics:1000timesteps,3features #Features:[cpu_pct,mem_pct,req_count]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raw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torch.cat([</w:t>
            </w:r>
          </w:p>
        </w:tc>
      </w:tr>
      <w:tr w:rsidR="008A4A4E" w14:paraId="18634787" w14:textId="77777777">
        <w:trPr>
          <w:trHeight w:hRule="exact" w:val="278"/>
        </w:trPr>
        <w:tc>
          <w:tcPr>
            <w:tcW w:w="401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4DA9873E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torch.rand(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120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  <w:tc>
          <w:tcPr>
            <w:tcW w:w="5010" w:type="dxa"/>
            <w:shd w:val="clear" w:color="auto" w:fill="F1F2F4"/>
            <w:tcMar>
              <w:left w:w="0" w:type="dxa"/>
              <w:right w:w="0" w:type="dxa"/>
            </w:tcMar>
          </w:tcPr>
          <w:p w14:paraId="7BB636DA" w14:textId="77777777" w:rsidR="008A4A4E" w:rsidRDefault="00000000">
            <w:pPr>
              <w:autoSpaceDE w:val="0"/>
              <w:autoSpaceDN w:val="0"/>
              <w:spacing w:after="0" w:line="292" w:lineRule="exact"/>
              <w:ind w:left="516"/>
            </w:pPr>
            <w:r>
              <w:rPr>
                <w:rFonts w:ascii="LMMono10" w:eastAsia="LMMono10" w:hAnsi="LMMono10"/>
                <w:color w:val="5E5E5E"/>
              </w:rPr>
              <w:t>#CPU:some&gt;100(corrupt)</w:t>
            </w:r>
          </w:p>
        </w:tc>
      </w:tr>
      <w:tr w:rsidR="008A4A4E" w14:paraId="32A0594E" w14:textId="77777777">
        <w:trPr>
          <w:trHeight w:hRule="exact" w:val="262"/>
        </w:trPr>
        <w:tc>
          <w:tcPr>
            <w:tcW w:w="401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33BBC31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torch.rand(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110</w:t>
            </w:r>
            <w:r>
              <w:rPr>
                <w:rFonts w:ascii="LMMono10" w:eastAsia="LMMono10" w:hAnsi="LMMono10"/>
                <w:color w:val="003B4F"/>
              </w:rPr>
              <w:t>,</w:t>
            </w:r>
          </w:p>
        </w:tc>
        <w:tc>
          <w:tcPr>
            <w:tcW w:w="5010" w:type="dxa"/>
            <w:shd w:val="clear" w:color="auto" w:fill="F1F2F4"/>
            <w:tcMar>
              <w:left w:w="0" w:type="dxa"/>
              <w:right w:w="0" w:type="dxa"/>
            </w:tcMar>
          </w:tcPr>
          <w:p w14:paraId="4538E46F" w14:textId="77777777" w:rsidR="008A4A4E" w:rsidRDefault="00000000">
            <w:pPr>
              <w:autoSpaceDE w:val="0"/>
              <w:autoSpaceDN w:val="0"/>
              <w:spacing w:after="0" w:line="290" w:lineRule="exact"/>
              <w:ind w:left="516"/>
            </w:pPr>
            <w:r>
              <w:rPr>
                <w:rFonts w:ascii="LMMono10" w:eastAsia="LMMono10" w:hAnsi="LMMono10"/>
                <w:color w:val="5E5E5E"/>
              </w:rPr>
              <w:t>#Memory:some&gt;100(corrupt)</w:t>
            </w:r>
          </w:p>
        </w:tc>
      </w:tr>
      <w:tr w:rsidR="008A4A4E" w14:paraId="2EEBD529" w14:textId="77777777">
        <w:trPr>
          <w:trHeight w:hRule="exact" w:val="1092"/>
        </w:trPr>
        <w:tc>
          <w:tcPr>
            <w:tcW w:w="902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4C8EDD27" w14:textId="77777777" w:rsidR="008A4A4E" w:rsidRDefault="00000000">
            <w:pPr>
              <w:tabs>
                <w:tab w:val="left" w:pos="518"/>
              </w:tabs>
              <w:autoSpaceDE w:val="0"/>
              <w:autoSpaceDN w:val="0"/>
              <w:spacing w:before="22" w:after="0" w:line="270" w:lineRule="exact"/>
              <w:ind w:left="60" w:right="3888"/>
            </w:pPr>
            <w:r>
              <w:tab/>
            </w:r>
            <w:r>
              <w:rPr>
                <w:rFonts w:ascii="LMMono10" w:eastAsia="LMMono10" w:hAnsi="LMMono10"/>
                <w:color w:val="003B4F"/>
              </w:rPr>
              <w:t>torch.randint(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500</w:t>
            </w:r>
            <w:r>
              <w:rPr>
                <w:rFonts w:ascii="LMMono10" w:eastAsia="LMMono10" w:hAnsi="LMMono10"/>
                <w:color w:val="003B4F"/>
              </w:rPr>
              <w:t>,(</w:t>
            </w:r>
            <w:r>
              <w:rPr>
                <w:rFonts w:ascii="LMMono10" w:eastAsia="LMMono10" w:hAnsi="LMMono10"/>
                <w:color w:val="AD0000"/>
              </w:rPr>
              <w:t>1000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)).float() ],dim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1FC6F683" w14:textId="77777777" w:rsidR="008A4A4E" w:rsidRDefault="00000000">
            <w:pPr>
              <w:autoSpaceDE w:val="0"/>
              <w:autoSpaceDN w:val="0"/>
              <w:spacing w:before="242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#Injectsomecorruptvalues</w:t>
            </w:r>
          </w:p>
        </w:tc>
      </w:tr>
      <w:tr w:rsidR="008A4A4E" w14:paraId="0E4C1F79" w14:textId="77777777">
        <w:trPr>
          <w:trHeight w:hRule="exact" w:val="268"/>
        </w:trPr>
        <w:tc>
          <w:tcPr>
            <w:tcW w:w="131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85D4A02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raw[</w:t>
            </w:r>
            <w:r>
              <w:rPr>
                <w:rFonts w:ascii="LMMono10" w:eastAsia="LMMono10" w:hAnsi="LMMono10"/>
                <w:color w:val="AD0000"/>
              </w:rPr>
              <w:t>50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  <w:tc>
          <w:tcPr>
            <w:tcW w:w="1140" w:type="dxa"/>
            <w:shd w:val="clear" w:color="auto" w:fill="F1F2F4"/>
            <w:tcMar>
              <w:left w:w="0" w:type="dxa"/>
              <w:right w:w="0" w:type="dxa"/>
            </w:tcMar>
          </w:tcPr>
          <w:p w14:paraId="1DECE67A" w14:textId="77777777" w:rsidR="008A4A4E" w:rsidRDefault="00000000">
            <w:pPr>
              <w:autoSpaceDE w:val="0"/>
              <w:autoSpaceDN w:val="0"/>
              <w:spacing w:after="0" w:line="290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=-</w:t>
            </w:r>
            <w:r>
              <w:rPr>
                <w:rFonts w:ascii="LMMono10" w:eastAsia="LMMono10" w:hAnsi="LMMono10"/>
                <w:color w:val="AD0000"/>
              </w:rPr>
              <w:t>5.0</w:t>
            </w:r>
          </w:p>
        </w:tc>
        <w:tc>
          <w:tcPr>
            <w:tcW w:w="657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24528F31" w14:textId="77777777" w:rsidR="008A4A4E" w:rsidRDefault="00000000">
            <w:pPr>
              <w:autoSpaceDE w:val="0"/>
              <w:autoSpaceDN w:val="0"/>
              <w:spacing w:after="0" w:line="290" w:lineRule="exact"/>
              <w:ind w:left="244"/>
            </w:pPr>
            <w:r>
              <w:rPr>
                <w:rFonts w:ascii="LMMono10" w:eastAsia="LMMono10" w:hAnsi="LMMono10"/>
                <w:color w:val="5E5E5E"/>
              </w:rPr>
              <w:t>#NegativeCPU</w:t>
            </w:r>
          </w:p>
        </w:tc>
      </w:tr>
      <w:tr w:rsidR="008A4A4E" w14:paraId="19E474D1" w14:textId="77777777">
        <w:trPr>
          <w:trHeight w:hRule="exact" w:val="274"/>
        </w:trPr>
        <w:tc>
          <w:tcPr>
            <w:tcW w:w="245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960222D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raw[</w:t>
            </w:r>
            <w:r>
              <w:rPr>
                <w:rFonts w:ascii="LMMono10" w:eastAsia="LMMono10" w:hAnsi="LMMono10"/>
                <w:color w:val="AD0000"/>
              </w:rPr>
              <w:t>200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150.0</w:t>
            </w:r>
          </w:p>
        </w:tc>
        <w:tc>
          <w:tcPr>
            <w:tcW w:w="657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80BDB30" w14:textId="77777777" w:rsidR="008A4A4E" w:rsidRDefault="00000000">
            <w:pPr>
              <w:autoSpaceDE w:val="0"/>
              <w:autoSpaceDN w:val="0"/>
              <w:spacing w:after="0" w:line="290" w:lineRule="exact"/>
              <w:ind w:left="244"/>
            </w:pPr>
            <w:r>
              <w:rPr>
                <w:rFonts w:ascii="LMMono10" w:eastAsia="LMMono10" w:hAnsi="LMMono10"/>
                <w:color w:val="5E5E5E"/>
              </w:rPr>
              <w:t>#Impossiblememory%</w:t>
            </w:r>
          </w:p>
        </w:tc>
      </w:tr>
      <w:tr w:rsidR="008A4A4E" w14:paraId="7BA411AD" w14:textId="77777777">
        <w:trPr>
          <w:trHeight w:hRule="exact" w:val="406"/>
        </w:trPr>
        <w:tc>
          <w:tcPr>
            <w:tcW w:w="315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6C622820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raw[</w:t>
            </w:r>
            <w:r>
              <w:rPr>
                <w:rFonts w:ascii="LMMono10" w:eastAsia="LMMono10" w:hAnsi="LMMono10"/>
                <w:color w:val="AD0000"/>
              </w:rPr>
              <w:t>300</w:t>
            </w:r>
            <w:r>
              <w:rPr>
                <w:rFonts w:ascii="LMMono10" w:eastAsia="LMMono10" w:hAnsi="LMMono10"/>
                <w:color w:val="003B4F"/>
              </w:rPr>
              <w:t>,:]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float(</w:t>
            </w:r>
            <w:r>
              <w:rPr>
                <w:rFonts w:ascii="LMMono10" w:eastAsia="LMMono10" w:hAnsi="LMMono10"/>
                <w:color w:val="21784D"/>
              </w:rPr>
              <w:t>'nan'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87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CAA484B" w14:textId="77777777" w:rsidR="008A4A4E" w:rsidRDefault="00000000">
            <w:pPr>
              <w:autoSpaceDE w:val="0"/>
              <w:autoSpaceDN w:val="0"/>
              <w:spacing w:after="0" w:line="290" w:lineRule="exact"/>
              <w:ind w:left="116"/>
            </w:pPr>
            <w:r>
              <w:rPr>
                <w:rFonts w:ascii="LMMono10" w:eastAsia="LMMono10" w:hAnsi="LMMono10"/>
                <w:color w:val="5E5E5E"/>
              </w:rPr>
              <w:t>#NaNrow</w:t>
            </w:r>
          </w:p>
        </w:tc>
      </w:tr>
      <w:tr w:rsidR="008A4A4E" w14:paraId="2118A968" w14:textId="77777777">
        <w:trPr>
          <w:trHeight w:hRule="exact" w:val="678"/>
        </w:trPr>
        <w:tc>
          <w:tcPr>
            <w:tcW w:w="902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60470F09" w14:textId="77777777" w:rsidR="008A4A4E" w:rsidRDefault="00000000">
            <w:pPr>
              <w:autoSpaceDE w:val="0"/>
              <w:autoSpaceDN w:val="0"/>
              <w:spacing w:before="134" w:after="0" w:line="272" w:lineRule="exact"/>
              <w:ind w:left="60" w:right="4896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"Rawdatashape:"</w:t>
            </w:r>
            <w:r>
              <w:rPr>
                <w:rFonts w:ascii="LMMono10" w:eastAsia="LMMono10" w:hAnsi="LMMono10"/>
                <w:color w:val="003B4F"/>
              </w:rPr>
              <w:t xml:space="preserve">,raw.shape)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"Rawstats(first3cols):"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07A02313" w14:textId="77777777">
        <w:trPr>
          <w:trHeight w:hRule="exact" w:val="320"/>
        </w:trPr>
        <w:tc>
          <w:tcPr>
            <w:tcW w:w="970" w:type="dxa"/>
            <w:shd w:val="clear" w:color="auto" w:fill="F1F2F4"/>
            <w:tcMar>
              <w:left w:w="0" w:type="dxa"/>
              <w:right w:w="0" w:type="dxa"/>
            </w:tcMar>
          </w:tcPr>
          <w:p w14:paraId="4A27CC27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</w:t>
            </w:r>
          </w:p>
        </w:tc>
        <w:tc>
          <w:tcPr>
            <w:tcW w:w="8050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57781784" w14:textId="77777777" w:rsidR="008A4A4E" w:rsidRDefault="00000000">
            <w:pPr>
              <w:autoSpaceDE w:val="0"/>
              <w:autoSpaceDN w:val="0"/>
              <w:spacing w:after="0" w:line="290" w:lineRule="exact"/>
              <w:ind w:left="120"/>
              <w:rPr>
                <w:rFonts w:ascii="LMMono10" w:eastAsia="LMMono10" w:hAnsi="LMMono10"/>
                <w:color w:val="003B4F"/>
              </w:rPr>
            </w:pPr>
            <w:r>
              <w:rPr>
                <w:rFonts w:ascii="LMMono10" w:eastAsia="LMMono10" w:hAnsi="LMMono10"/>
                <w:color w:val="21784D"/>
              </w:rPr>
              <w:t>min:</w:t>
            </w:r>
            <w:proofErr w:type="gramStart"/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,raw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.nanmean(dim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proofErr w:type="gramStart"/>
            <w:r>
              <w:rPr>
                <w:rFonts w:ascii="LMMono10" w:eastAsia="LMMono10" w:hAnsi="LMMono10"/>
                <w:color w:val="003B4F"/>
              </w:rPr>
              <w:t>).round</w:t>
            </w:r>
            <w:proofErr w:type="gramEnd"/>
            <w:r>
              <w:rPr>
                <w:rFonts w:ascii="LMMono10" w:eastAsia="LMMono10" w:hAnsi="LMMono10"/>
                <w:color w:val="003B4F"/>
              </w:rPr>
              <w:t>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  <w:p w14:paraId="73CFD80B" w14:textId="46B0B50B" w:rsidR="005B33C5" w:rsidRDefault="005B33C5">
            <w:pPr>
              <w:autoSpaceDE w:val="0"/>
              <w:autoSpaceDN w:val="0"/>
              <w:spacing w:after="0" w:line="290" w:lineRule="exact"/>
              <w:ind w:left="120"/>
            </w:pPr>
            <w:r w:rsidRPr="005B33C5">
              <w:t>&lt;python&gt;</w:t>
            </w:r>
          </w:p>
        </w:tc>
      </w:tr>
      <w:tr w:rsidR="008A4A4E" w14:paraId="0FC5CCD0" w14:textId="77777777">
        <w:trPr>
          <w:trHeight w:hRule="exact" w:val="976"/>
        </w:trPr>
        <w:tc>
          <w:tcPr>
            <w:tcW w:w="9020" w:type="dxa"/>
            <w:gridSpan w:val="7"/>
            <w:tcMar>
              <w:left w:w="0" w:type="dxa"/>
              <w:right w:w="0" w:type="dxa"/>
            </w:tcMar>
          </w:tcPr>
          <w:p w14:paraId="256E33CC" w14:textId="77777777" w:rsidR="008A4A4E" w:rsidRDefault="00000000">
            <w:pPr>
              <w:autoSpaceDE w:val="0"/>
              <w:autoSpaceDN w:val="0"/>
              <w:spacing w:before="432" w:after="0" w:line="272" w:lineRule="exact"/>
              <w:ind w:left="60" w:right="4608"/>
            </w:pPr>
            <w:r>
              <w:rPr>
                <w:rFonts w:ascii="LMMono10" w:eastAsia="LMMono10" w:hAnsi="LMMono10"/>
                <w:color w:val="000000"/>
              </w:rPr>
              <w:t xml:space="preserve">Rawdatashape:torch.Size([1000,3])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Rawstats(first3cols):</w:t>
            </w:r>
          </w:p>
        </w:tc>
      </w:tr>
      <w:tr w:rsidR="008A4A4E" w14:paraId="5E665B23" w14:textId="77777777">
        <w:trPr>
          <w:trHeight w:hRule="exact" w:val="340"/>
        </w:trPr>
        <w:tc>
          <w:tcPr>
            <w:tcW w:w="2910" w:type="dxa"/>
            <w:gridSpan w:val="4"/>
            <w:tcMar>
              <w:left w:w="0" w:type="dxa"/>
              <w:right w:w="0" w:type="dxa"/>
            </w:tcMar>
          </w:tcPr>
          <w:p w14:paraId="324F07C7" w14:textId="77777777" w:rsidR="008A4A4E" w:rsidRDefault="00000000">
            <w:pPr>
              <w:autoSpaceDE w:val="0"/>
              <w:autoSpaceDN w:val="0"/>
              <w:spacing w:after="0" w:line="290" w:lineRule="exact"/>
              <w:ind w:left="288"/>
            </w:pPr>
            <w:r>
              <w:rPr>
                <w:rFonts w:ascii="LMMono10" w:eastAsia="LMMono10" w:hAnsi="LMMono10"/>
                <w:color w:val="000000"/>
              </w:rPr>
              <w:t>min:tensor([58.3500,</w:t>
            </w:r>
          </w:p>
        </w:tc>
        <w:tc>
          <w:tcPr>
            <w:tcW w:w="6110" w:type="dxa"/>
            <w:gridSpan w:val="3"/>
            <w:tcMar>
              <w:left w:w="0" w:type="dxa"/>
              <w:right w:w="0" w:type="dxa"/>
            </w:tcMar>
          </w:tcPr>
          <w:p w14:paraId="1CEA2A52" w14:textId="77777777" w:rsidR="008A4A4E" w:rsidRDefault="00000000">
            <w:pPr>
              <w:autoSpaceDE w:val="0"/>
              <w:autoSpaceDN w:val="0"/>
              <w:spacing w:after="0" w:line="290" w:lineRule="exact"/>
              <w:ind w:left="128"/>
            </w:pPr>
            <w:r>
              <w:rPr>
                <w:rFonts w:ascii="LMMono10" w:eastAsia="LMMono10" w:hAnsi="LMMono10"/>
                <w:color w:val="000000"/>
              </w:rPr>
              <w:t>55.5500,239.7300])</w:t>
            </w:r>
          </w:p>
        </w:tc>
      </w:tr>
    </w:tbl>
    <w:p w14:paraId="17C33545" w14:textId="77777777" w:rsidR="008A4A4E" w:rsidRDefault="00000000">
      <w:pPr>
        <w:autoSpaceDE w:val="0"/>
        <w:autoSpaceDN w:val="0"/>
        <w:spacing w:before="1510" w:after="0" w:line="308" w:lineRule="exact"/>
        <w:jc w:val="center"/>
      </w:pPr>
      <w:r>
        <w:rPr>
          <w:rFonts w:ascii="LMRoman10" w:eastAsia="LMRoman10" w:hAnsi="LMRoman10"/>
          <w:color w:val="000000"/>
        </w:rPr>
        <w:t>19</w:t>
      </w:r>
    </w:p>
    <w:p w14:paraId="36DF4C98" w14:textId="77777777" w:rsidR="008A4A4E" w:rsidRDefault="008A4A4E">
      <w:pPr>
        <w:sectPr w:rsidR="008A4A4E">
          <w:pgSz w:w="12240" w:h="15840"/>
          <w:pgMar w:top="720" w:right="1440" w:bottom="894" w:left="1440" w:header="720" w:footer="720" w:gutter="0"/>
          <w:cols w:space="720"/>
          <w:docGrid w:linePitch="360"/>
        </w:sectPr>
      </w:pPr>
    </w:p>
    <w:p w14:paraId="2F8A235C" w14:textId="77777777" w:rsidR="008A4A4E" w:rsidRDefault="008A4A4E">
      <w:pPr>
        <w:autoSpaceDE w:val="0"/>
        <w:autoSpaceDN w:val="0"/>
        <w:spacing w:after="538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430"/>
        <w:gridCol w:w="800"/>
        <w:gridCol w:w="3380"/>
        <w:gridCol w:w="4240"/>
      </w:tblGrid>
      <w:tr w:rsidR="008A4A4E" w14:paraId="514BB027" w14:textId="77777777">
        <w:trPr>
          <w:trHeight w:hRule="exact" w:val="280"/>
        </w:trPr>
        <w:tc>
          <w:tcPr>
            <w:tcW w:w="9850" w:type="dxa"/>
            <w:gridSpan w:val="4"/>
            <w:tcMar>
              <w:left w:w="0" w:type="dxa"/>
              <w:right w:w="0" w:type="dxa"/>
            </w:tcMar>
          </w:tcPr>
          <w:p w14:paraId="196D6F1D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  <w:rPr>
                <w:rFonts w:ascii="LMMono10" w:eastAsia="LMMono10" w:hAnsi="LMMono10"/>
                <w:color w:val="5E5E5E"/>
              </w:rPr>
            </w:pPr>
            <w:r>
              <w:rPr>
                <w:rFonts w:ascii="LMMono10" w:eastAsia="LMMono10" w:hAnsi="LMMono10"/>
                <w:color w:val="5E5E5E"/>
              </w:rPr>
              <w:t>#Step</w:t>
            </w:r>
            <w:proofErr w:type="gramStart"/>
            <w:r>
              <w:rPr>
                <w:rFonts w:ascii="LMMono10" w:eastAsia="LMMono10" w:hAnsi="LMMono10"/>
                <w:color w:val="5E5E5E"/>
              </w:rPr>
              <w:t>1:Detectandcountcorruptvalues</w:t>
            </w:r>
            <w:proofErr w:type="gramEnd"/>
          </w:p>
          <w:p w14:paraId="33262B6F" w14:textId="77777777" w:rsidR="005B33C5" w:rsidRDefault="005B33C5">
            <w:pPr>
              <w:autoSpaceDE w:val="0"/>
              <w:autoSpaceDN w:val="0"/>
              <w:spacing w:after="0" w:line="290" w:lineRule="exact"/>
              <w:ind w:left="60"/>
              <w:rPr>
                <w:rFonts w:ascii="LMMono10" w:eastAsia="LMMono10" w:hAnsi="LMMono10"/>
                <w:color w:val="5E5E5E"/>
              </w:rPr>
            </w:pPr>
          </w:p>
          <w:p w14:paraId="0B9ADF9E" w14:textId="77777777" w:rsidR="005B33C5" w:rsidRDefault="005B33C5">
            <w:pPr>
              <w:autoSpaceDE w:val="0"/>
              <w:autoSpaceDN w:val="0"/>
              <w:spacing w:after="0" w:line="290" w:lineRule="exact"/>
              <w:ind w:left="60"/>
              <w:rPr>
                <w:rFonts w:ascii="LMMono10" w:eastAsia="LMMono10" w:hAnsi="LMMono10"/>
                <w:color w:val="5E5E5E"/>
              </w:rPr>
            </w:pPr>
          </w:p>
          <w:p w14:paraId="617B467A" w14:textId="77777777" w:rsidR="005B33C5" w:rsidRDefault="005B33C5">
            <w:pPr>
              <w:autoSpaceDE w:val="0"/>
              <w:autoSpaceDN w:val="0"/>
              <w:spacing w:after="0" w:line="290" w:lineRule="exact"/>
              <w:ind w:left="60"/>
            </w:pPr>
          </w:p>
        </w:tc>
      </w:tr>
      <w:tr w:rsidR="008A4A4E" w14:paraId="65ECB9BB" w14:textId="77777777">
        <w:trPr>
          <w:trHeight w:hRule="exact" w:val="266"/>
        </w:trPr>
        <w:tc>
          <w:tcPr>
            <w:tcW w:w="1430" w:type="dxa"/>
            <w:shd w:val="clear" w:color="auto" w:fill="F1F2F4"/>
            <w:tcMar>
              <w:left w:w="0" w:type="dxa"/>
              <w:right w:w="0" w:type="dxa"/>
            </w:tcMar>
          </w:tcPr>
          <w:p w14:paraId="5FB1AF58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nan_mask</w:t>
            </w:r>
          </w:p>
        </w:tc>
        <w:tc>
          <w:tcPr>
            <w:tcW w:w="418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EA0A161" w14:textId="77777777" w:rsidR="008A4A4E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raw.isnan().any(dim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335BDAFC" w14:textId="77777777" w:rsidR="008A4A4E" w:rsidRDefault="00000000">
            <w:pPr>
              <w:autoSpaceDE w:val="0"/>
              <w:autoSpaceDN w:val="0"/>
              <w:spacing w:after="0" w:line="292" w:lineRule="exact"/>
              <w:ind w:right="1430"/>
              <w:jc w:val="right"/>
            </w:pPr>
            <w:r>
              <w:rPr>
                <w:rFonts w:ascii="LMMono10" w:eastAsia="LMMono10" w:hAnsi="LMMono10"/>
                <w:color w:val="5E5E5E"/>
              </w:rPr>
              <w:t>#rowswithNaN</w:t>
            </w:r>
          </w:p>
        </w:tc>
      </w:tr>
      <w:tr w:rsidR="008A4A4E" w14:paraId="2F4515F0" w14:textId="77777777">
        <w:trPr>
          <w:trHeight w:hRule="exact" w:val="276"/>
        </w:trPr>
        <w:tc>
          <w:tcPr>
            <w:tcW w:w="1430" w:type="dxa"/>
            <w:shd w:val="clear" w:color="auto" w:fill="F1F2F4"/>
            <w:tcMar>
              <w:left w:w="0" w:type="dxa"/>
              <w:right w:w="0" w:type="dxa"/>
            </w:tcMar>
          </w:tcPr>
          <w:p w14:paraId="459E2003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cpu_invalid</w:t>
            </w:r>
          </w:p>
        </w:tc>
        <w:tc>
          <w:tcPr>
            <w:tcW w:w="84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E3EEE33" w14:textId="77777777" w:rsidR="008A4A4E" w:rsidRDefault="00000000">
            <w:pPr>
              <w:autoSpaceDE w:val="0"/>
              <w:autoSpaceDN w:val="0"/>
              <w:spacing w:after="0" w:line="290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(raw[:,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|</w:t>
            </w:r>
            <w:r>
              <w:rPr>
                <w:rFonts w:ascii="LMMono10" w:eastAsia="LMMono10" w:hAnsi="LMMono10"/>
                <w:color w:val="003B4F"/>
              </w:rPr>
              <w:t>(raw[:,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3875CC47" w14:textId="77777777">
        <w:trPr>
          <w:trHeight w:hRule="exact" w:val="404"/>
        </w:trPr>
        <w:tc>
          <w:tcPr>
            <w:tcW w:w="1430" w:type="dxa"/>
            <w:shd w:val="clear" w:color="auto" w:fill="F1F2F4"/>
            <w:tcMar>
              <w:left w:w="0" w:type="dxa"/>
              <w:right w:w="0" w:type="dxa"/>
            </w:tcMar>
          </w:tcPr>
          <w:p w14:paraId="086751E3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mem_invalid</w:t>
            </w:r>
          </w:p>
        </w:tc>
        <w:tc>
          <w:tcPr>
            <w:tcW w:w="84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EBD1FB1" w14:textId="77777777" w:rsidR="008A4A4E" w:rsidRDefault="00000000">
            <w:pPr>
              <w:autoSpaceDE w:val="0"/>
              <w:autoSpaceDN w:val="0"/>
              <w:spacing w:after="0" w:line="292" w:lineRule="exact"/>
              <w:ind w:left="11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(raw[:,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|</w:t>
            </w:r>
            <w:r>
              <w:rPr>
                <w:rFonts w:ascii="LMMono10" w:eastAsia="LMMono10" w:hAnsi="LMMono10"/>
                <w:color w:val="003B4F"/>
              </w:rPr>
              <w:t>(raw[:,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11418AA0" w14:textId="77777777">
        <w:trPr>
          <w:trHeight w:hRule="exact" w:val="400"/>
        </w:trPr>
        <w:tc>
          <w:tcPr>
            <w:tcW w:w="223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A2A86C1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f"NaNrows:</w:t>
            </w:r>
          </w:p>
        </w:tc>
        <w:tc>
          <w:tcPr>
            <w:tcW w:w="7620" w:type="dxa"/>
            <w:gridSpan w:val="2"/>
            <w:tcMar>
              <w:left w:w="0" w:type="dxa"/>
              <w:right w:w="0" w:type="dxa"/>
            </w:tcMar>
          </w:tcPr>
          <w:p w14:paraId="6C804E1C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808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nan_mask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sum()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item()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1757B574" w14:textId="77777777">
        <w:trPr>
          <w:trHeight w:hRule="exact" w:val="1360"/>
        </w:trPr>
        <w:tc>
          <w:tcPr>
            <w:tcW w:w="985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A6FD8BF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360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f"InvalidCPUrows: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cpu_invalid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sum()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item()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 print(</w:t>
            </w:r>
            <w:r>
              <w:rPr>
                <w:rFonts w:ascii="LMMono10" w:eastAsia="LMMono10" w:hAnsi="LMMono10"/>
                <w:color w:val="21784D"/>
              </w:rPr>
              <w:t>f"InvalidMemrows: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mem_invalid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sum()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item()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  <w:p w14:paraId="4FDAC8D7" w14:textId="77777777" w:rsidR="008A4A4E" w:rsidRDefault="00000000">
            <w:pPr>
              <w:autoSpaceDE w:val="0"/>
              <w:autoSpaceDN w:val="0"/>
              <w:spacing w:before="256" w:after="0" w:line="272" w:lineRule="exact"/>
              <w:ind w:left="60" w:right="1728"/>
            </w:pPr>
            <w:r>
              <w:rPr>
                <w:rFonts w:ascii="LMMono10" w:eastAsia="LMMono10" w:hAnsi="LMMono10"/>
                <w:color w:val="5E5E5E"/>
              </w:rPr>
              <w:t xml:space="preserve">#Step2:Clean—clamptovalidrange,fillNaNwithcolumnmedian </w:t>
            </w:r>
            <w:r>
              <w:rPr>
                <w:rFonts w:ascii="LMMono10" w:eastAsia="LMMono10" w:hAnsi="LMMono10"/>
                <w:color w:val="003B4F"/>
              </w:rPr>
              <w:t>clean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raw.clone()</w:t>
            </w:r>
          </w:p>
        </w:tc>
      </w:tr>
      <w:tr w:rsidR="008A4A4E" w14:paraId="28BC212A" w14:textId="77777777">
        <w:trPr>
          <w:trHeight w:hRule="exact" w:val="276"/>
        </w:trPr>
        <w:tc>
          <w:tcPr>
            <w:tcW w:w="56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1AD8D259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clean[nan_mask]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0.0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0B0A6472" w14:textId="77777777" w:rsidR="008A4A4E" w:rsidRDefault="00000000">
            <w:pPr>
              <w:autoSpaceDE w:val="0"/>
              <w:autoSpaceDN w:val="0"/>
              <w:spacing w:after="0" w:line="290" w:lineRule="exact"/>
              <w:ind w:right="170"/>
              <w:jc w:val="right"/>
            </w:pPr>
            <w:r>
              <w:rPr>
                <w:rFonts w:ascii="LMMono10" w:eastAsia="LMMono10" w:hAnsi="LMMono10"/>
                <w:color w:val="5E5E5E"/>
              </w:rPr>
              <w:t>#ZerooutNaNrowsfirst</w:t>
            </w:r>
          </w:p>
        </w:tc>
      </w:tr>
      <w:tr w:rsidR="008A4A4E" w14:paraId="5455C79C" w14:textId="77777777">
        <w:trPr>
          <w:trHeight w:hRule="exact" w:val="264"/>
        </w:trPr>
        <w:tc>
          <w:tcPr>
            <w:tcW w:w="56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451012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].clamp(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42A523A8" w14:textId="77777777" w:rsidR="008A4A4E" w:rsidRDefault="00000000">
            <w:pPr>
              <w:autoSpaceDE w:val="0"/>
              <w:autoSpaceDN w:val="0"/>
              <w:spacing w:after="0" w:line="290" w:lineRule="exact"/>
              <w:ind w:right="512"/>
              <w:jc w:val="right"/>
            </w:pPr>
            <w:r>
              <w:rPr>
                <w:rFonts w:ascii="LMMono10" w:eastAsia="LMMono10" w:hAnsi="LMMono10"/>
                <w:color w:val="5E5E5E"/>
              </w:rPr>
              <w:t>#CPU:clipto[0,100]</w:t>
            </w:r>
          </w:p>
        </w:tc>
      </w:tr>
      <w:tr w:rsidR="008A4A4E" w14:paraId="17BDE365" w14:textId="77777777">
        <w:trPr>
          <w:trHeight w:hRule="exact" w:val="346"/>
        </w:trPr>
        <w:tc>
          <w:tcPr>
            <w:tcW w:w="561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9D794DE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].clamp(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240" w:type="dxa"/>
            <w:tcMar>
              <w:left w:w="0" w:type="dxa"/>
              <w:right w:w="0" w:type="dxa"/>
            </w:tcMar>
          </w:tcPr>
          <w:p w14:paraId="5E7709C0" w14:textId="77777777" w:rsidR="008A4A4E" w:rsidRDefault="00000000">
            <w:pPr>
              <w:autoSpaceDE w:val="0"/>
              <w:autoSpaceDN w:val="0"/>
              <w:spacing w:after="0" w:line="290" w:lineRule="exact"/>
              <w:ind w:right="512"/>
              <w:jc w:val="right"/>
            </w:pPr>
            <w:r>
              <w:rPr>
                <w:rFonts w:ascii="LMMono10" w:eastAsia="LMMono10" w:hAnsi="LMMono10"/>
                <w:color w:val="5E5E5E"/>
              </w:rPr>
              <w:t>#Mem:clipto[0,100]</w:t>
            </w:r>
          </w:p>
        </w:tc>
      </w:tr>
    </w:tbl>
    <w:p w14:paraId="6AC94898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380"/>
      </w:tblGrid>
      <w:tr w:rsidR="008A4A4E" w14:paraId="6F28A761" w14:textId="77777777">
        <w:trPr>
          <w:trHeight w:hRule="exact" w:val="952"/>
        </w:trPr>
        <w:tc>
          <w:tcPr>
            <w:tcW w:w="8380" w:type="dxa"/>
            <w:shd w:val="clear" w:color="auto" w:fill="F1F2F4"/>
            <w:tcMar>
              <w:left w:w="0" w:type="dxa"/>
              <w:right w:w="0" w:type="dxa"/>
            </w:tcMar>
          </w:tcPr>
          <w:p w14:paraId="46F2E42F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130" w:right="1584"/>
            </w:pPr>
            <w:r>
              <w:rPr>
                <w:rFonts w:ascii="LMMono10" w:eastAsia="LMMono10" w:hAnsi="LMMono10"/>
                <w:color w:val="5E5E5E"/>
              </w:rPr>
              <w:t xml:space="preserve">#Re-fillformerNaNrowswithcolumnmeansofcleandata </w:t>
            </w:r>
            <w:r>
              <w:rPr>
                <w:rFonts w:ascii="LMMono10" w:eastAsia="LMMono10" w:hAnsi="LMMono10"/>
                <w:color w:val="003B4F"/>
              </w:rPr>
              <w:t>col_means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clean[</w:t>
            </w:r>
            <w:r>
              <w:rPr>
                <w:rFonts w:ascii="LMMono10" w:eastAsia="LMMono10" w:hAnsi="LMMono10"/>
                <w:color w:val="5E5E5E"/>
              </w:rPr>
              <w:t>~</w:t>
            </w:r>
            <w:r>
              <w:rPr>
                <w:rFonts w:ascii="LMMono10" w:eastAsia="LMMono10" w:hAnsi="LMMono10"/>
                <w:color w:val="003B4F"/>
              </w:rPr>
              <w:t>nan_mask].mean(dim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clean[nan_mask]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col_means</w:t>
            </w:r>
          </w:p>
        </w:tc>
      </w:tr>
    </w:tbl>
    <w:p w14:paraId="05AA18F2" w14:textId="77777777" w:rsidR="008A4A4E" w:rsidRDefault="008A4A4E">
      <w:pPr>
        <w:autoSpaceDE w:val="0"/>
        <w:autoSpaceDN w:val="0"/>
        <w:spacing w:after="0" w:line="132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380"/>
        <w:gridCol w:w="4920"/>
        <w:gridCol w:w="3740"/>
      </w:tblGrid>
      <w:tr w:rsidR="008A4A4E" w14:paraId="2F8C58B9" w14:textId="77777777">
        <w:trPr>
          <w:trHeight w:hRule="exact" w:val="1278"/>
        </w:trPr>
        <w:tc>
          <w:tcPr>
            <w:tcW w:w="100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98BB42F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130" w:right="4896"/>
            </w:pPr>
            <w:r>
              <w:rPr>
                <w:rFonts w:ascii="LMMono10" w:eastAsia="LMMono10" w:hAnsi="LMMono10"/>
                <w:color w:val="5E5E5E"/>
              </w:rPr>
              <w:t xml:space="preserve">#Step3:Featureengineering(noloops!)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cpu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 xml:space="preserve">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mem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 xml:space="preserve">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req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clean[:,</w:t>
            </w:r>
            <w:r>
              <w:rPr>
                <w:rFonts w:ascii="LMMono10" w:eastAsia="LMMono10" w:hAnsi="LMMono10"/>
                <w:color w:val="AD0000"/>
              </w:rPr>
              <w:t>2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</w:tr>
      <w:tr w:rsidR="008A4A4E" w14:paraId="5C037E98" w14:textId="77777777">
        <w:trPr>
          <w:trHeight w:hRule="exact" w:val="418"/>
        </w:trPr>
        <w:tc>
          <w:tcPr>
            <w:tcW w:w="1380" w:type="dxa"/>
            <w:shd w:val="clear" w:color="auto" w:fill="F1F2F4"/>
            <w:tcMar>
              <w:left w:w="0" w:type="dxa"/>
              <w:right w:w="0" w:type="dxa"/>
            </w:tcMar>
          </w:tcPr>
          <w:p w14:paraId="36348F65" w14:textId="77777777" w:rsidR="008A4A4E" w:rsidRDefault="00000000">
            <w:pPr>
              <w:autoSpaceDE w:val="0"/>
              <w:autoSpaceDN w:val="0"/>
              <w:spacing w:before="128"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pressure</w:t>
            </w:r>
          </w:p>
        </w:tc>
        <w:tc>
          <w:tcPr>
            <w:tcW w:w="4920" w:type="dxa"/>
            <w:shd w:val="clear" w:color="auto" w:fill="F1F2F4"/>
            <w:tcMar>
              <w:left w:w="0" w:type="dxa"/>
              <w:right w:w="0" w:type="dxa"/>
            </w:tcMar>
          </w:tcPr>
          <w:p w14:paraId="196DD588" w14:textId="77777777" w:rsidR="008A4A4E" w:rsidRDefault="00000000">
            <w:pPr>
              <w:autoSpaceDE w:val="0"/>
              <w:autoSpaceDN w:val="0"/>
              <w:spacing w:before="128" w:after="0" w:line="290" w:lineRule="exact"/>
              <w:ind w:left="35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(cpu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mem)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AD0000"/>
              </w:rPr>
              <w:t>2.0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25A592F5" w14:textId="77777777" w:rsidR="008A4A4E" w:rsidRDefault="00000000">
            <w:pPr>
              <w:autoSpaceDE w:val="0"/>
              <w:autoSpaceDN w:val="0"/>
              <w:spacing w:before="128" w:after="0" w:line="290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#Systempressureindex</w:t>
            </w:r>
          </w:p>
        </w:tc>
      </w:tr>
      <w:tr w:rsidR="008A4A4E" w14:paraId="57DDE560" w14:textId="77777777">
        <w:trPr>
          <w:trHeight w:hRule="exact" w:val="262"/>
        </w:trPr>
        <w:tc>
          <w:tcPr>
            <w:tcW w:w="63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0D1C72E6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cpu_mem_ratio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cpu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>(mem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AD0000"/>
              </w:rPr>
              <w:t>1e-6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1770A7B1" w14:textId="77777777" w:rsidR="008A4A4E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5E5E5E"/>
              </w:rPr>
              <w:t>#Ratio(avoiddivbyzero)</w:t>
            </w:r>
          </w:p>
        </w:tc>
      </w:tr>
      <w:tr w:rsidR="008A4A4E" w14:paraId="7CF1C0FB" w14:textId="77777777">
        <w:trPr>
          <w:trHeight w:hRule="exact" w:val="400"/>
        </w:trPr>
        <w:tc>
          <w:tcPr>
            <w:tcW w:w="1380" w:type="dxa"/>
            <w:shd w:val="clear" w:color="auto" w:fill="F1F2F4"/>
            <w:tcMar>
              <w:left w:w="0" w:type="dxa"/>
              <w:right w:w="0" w:type="dxa"/>
            </w:tcMar>
          </w:tcPr>
          <w:p w14:paraId="76B576ED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high_load</w:t>
            </w:r>
          </w:p>
        </w:tc>
        <w:tc>
          <w:tcPr>
            <w:tcW w:w="4920" w:type="dxa"/>
            <w:shd w:val="clear" w:color="auto" w:fill="F1F2F4"/>
            <w:tcMar>
              <w:left w:w="0" w:type="dxa"/>
              <w:right w:w="0" w:type="dxa"/>
            </w:tcMar>
          </w:tcPr>
          <w:p w14:paraId="2AA0673F" w14:textId="77777777" w:rsidR="008A4A4E" w:rsidRDefault="00000000">
            <w:pPr>
              <w:autoSpaceDE w:val="0"/>
              <w:autoSpaceDN w:val="0"/>
              <w:spacing w:after="0" w:line="290" w:lineRule="exact"/>
              <w:ind w:left="352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((cpu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80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|</w:t>
            </w:r>
            <w:r>
              <w:rPr>
                <w:rFonts w:ascii="LMMono10" w:eastAsia="LMMono10" w:hAnsi="LMMono10"/>
                <w:color w:val="003B4F"/>
              </w:rPr>
              <w:t>(mem</w:t>
            </w:r>
            <w:r>
              <w:rPr>
                <w:rFonts w:ascii="LMMono10" w:eastAsia="LMMono10" w:hAnsi="LMMono10"/>
                <w:color w:val="5E5E5E"/>
              </w:rPr>
              <w:t>&gt;</w:t>
            </w:r>
            <w:r>
              <w:rPr>
                <w:rFonts w:ascii="LMMono10" w:eastAsia="LMMono10" w:hAnsi="LMMono10"/>
                <w:color w:val="AD0000"/>
              </w:rPr>
              <w:t>80</w:t>
            </w:r>
            <w:r>
              <w:rPr>
                <w:rFonts w:ascii="LMMono10" w:eastAsia="LMMono10" w:hAnsi="LMMono10"/>
                <w:color w:val="003B4F"/>
              </w:rPr>
              <w:t>)).float()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66A5AD2F" w14:textId="77777777" w:rsidR="008A4A4E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5E5E5E"/>
              </w:rPr>
              <w:t>#Binaryflag</w:t>
            </w:r>
          </w:p>
        </w:tc>
      </w:tr>
      <w:tr w:rsidR="008A4A4E" w14:paraId="55B56131" w14:textId="77777777">
        <w:trPr>
          <w:trHeight w:hRule="exact" w:val="420"/>
        </w:trPr>
        <w:tc>
          <w:tcPr>
            <w:tcW w:w="100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61856660" w14:textId="77777777" w:rsidR="008A4A4E" w:rsidRDefault="00000000">
            <w:pPr>
              <w:autoSpaceDE w:val="0"/>
              <w:autoSpaceDN w:val="0"/>
              <w:spacing w:before="128"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#Rollingmean(last10steps)—usingunfoldforvectorisedwindows</w:t>
            </w:r>
          </w:p>
        </w:tc>
      </w:tr>
      <w:tr w:rsidR="008A4A4E" w14:paraId="2B59A602" w14:textId="77777777">
        <w:trPr>
          <w:trHeight w:hRule="exact" w:val="272"/>
        </w:trPr>
        <w:tc>
          <w:tcPr>
            <w:tcW w:w="630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2A5E795B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req_windows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req.unfold(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056268C3" w14:textId="77777777" w:rsidR="008A4A4E" w:rsidRDefault="00000000">
            <w:pPr>
              <w:autoSpaceDE w:val="0"/>
              <w:autoSpaceDN w:val="0"/>
              <w:spacing w:after="0" w:line="290" w:lineRule="exact"/>
              <w:ind w:left="588"/>
            </w:pPr>
            <w:r>
              <w:rPr>
                <w:rFonts w:ascii="LMMono10" w:eastAsia="LMMono10" w:hAnsi="LMMono10"/>
                <w:color w:val="5E5E5E"/>
              </w:rPr>
              <w:t>#(991,10)</w:t>
            </w:r>
          </w:p>
        </w:tc>
      </w:tr>
      <w:tr w:rsidR="008A4A4E" w14:paraId="74BC6C6C" w14:textId="77777777">
        <w:trPr>
          <w:trHeight w:hRule="exact" w:val="342"/>
        </w:trPr>
        <w:tc>
          <w:tcPr>
            <w:tcW w:w="1380" w:type="dxa"/>
            <w:shd w:val="clear" w:color="auto" w:fill="F1F2F4"/>
            <w:tcMar>
              <w:left w:w="0" w:type="dxa"/>
              <w:right w:w="0" w:type="dxa"/>
            </w:tcMar>
          </w:tcPr>
          <w:p w14:paraId="294251CD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req_roll10</w:t>
            </w:r>
          </w:p>
        </w:tc>
        <w:tc>
          <w:tcPr>
            <w:tcW w:w="4920" w:type="dxa"/>
            <w:shd w:val="clear" w:color="auto" w:fill="F1F2F4"/>
            <w:tcMar>
              <w:left w:w="0" w:type="dxa"/>
              <w:right w:w="0" w:type="dxa"/>
            </w:tcMar>
          </w:tcPr>
          <w:p w14:paraId="7048EC5A" w14:textId="77777777" w:rsidR="008A4A4E" w:rsidRDefault="00000000">
            <w:pPr>
              <w:autoSpaceDE w:val="0"/>
              <w:autoSpaceDN w:val="0"/>
              <w:spacing w:after="0" w:line="292" w:lineRule="exact"/>
              <w:ind w:left="12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req_windows.mean(dim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740" w:type="dxa"/>
            <w:tcMar>
              <w:left w:w="0" w:type="dxa"/>
              <w:right w:w="0" w:type="dxa"/>
            </w:tcMar>
          </w:tcPr>
          <w:p w14:paraId="38A03274" w14:textId="77777777" w:rsidR="008A4A4E" w:rsidRDefault="00000000">
            <w:pPr>
              <w:autoSpaceDE w:val="0"/>
              <w:autoSpaceDN w:val="0"/>
              <w:spacing w:after="0" w:line="292" w:lineRule="exact"/>
              <w:ind w:left="588"/>
            </w:pPr>
            <w:r>
              <w:rPr>
                <w:rFonts w:ascii="LMMono10" w:eastAsia="LMMono10" w:hAnsi="LMMono10"/>
                <w:color w:val="5E5E5E"/>
              </w:rPr>
              <w:t>#(991,)</w:t>
            </w:r>
          </w:p>
        </w:tc>
      </w:tr>
    </w:tbl>
    <w:p w14:paraId="7B9854BB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1660"/>
        <w:gridCol w:w="8440"/>
      </w:tblGrid>
      <w:tr w:rsidR="008A4A4E" w14:paraId="3B0B4304" w14:textId="77777777">
        <w:trPr>
          <w:trHeight w:hRule="exact" w:val="1656"/>
        </w:trPr>
        <w:tc>
          <w:tcPr>
            <w:tcW w:w="10100" w:type="dxa"/>
            <w:gridSpan w:val="2"/>
            <w:tcMar>
              <w:left w:w="0" w:type="dxa"/>
              <w:right w:w="0" w:type="dxa"/>
            </w:tcMar>
          </w:tcPr>
          <w:p w14:paraId="1DF7808C" w14:textId="77777777" w:rsidR="008A4A4E" w:rsidRDefault="00000000">
            <w:pPr>
              <w:autoSpaceDE w:val="0"/>
              <w:autoSpaceDN w:val="0"/>
              <w:spacing w:before="80" w:after="0" w:line="27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 xml:space="preserve">#Assemblefinalfeaturematrix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features_base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torch.stack([cpu,mem,req,pressure,cpu_mem_ratio,high_load],dim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 print(</w:t>
            </w:r>
            <w:r>
              <w:rPr>
                <w:rFonts w:ascii="LMMono10" w:eastAsia="LMMono10" w:hAnsi="LMMono10"/>
                <w:color w:val="21784D"/>
              </w:rPr>
              <w:t>"\nEngineeredfeaturematrixshape:"</w:t>
            </w:r>
            <w:r>
              <w:rPr>
                <w:rFonts w:ascii="LMMono10" w:eastAsia="LMMono10" w:hAnsi="LMMono10"/>
                <w:color w:val="003B4F"/>
              </w:rPr>
              <w:t xml:space="preserve">,features_base.shape)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"Features:[cpu,mem,req,pressure,cpu_mem_ratio,high_load]"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"Samplerow:\n"</w:t>
            </w:r>
            <w:r>
              <w:rPr>
                <w:rFonts w:ascii="LMMono10" w:eastAsia="LMMono10" w:hAnsi="LMMono10"/>
                <w:color w:val="003B4F"/>
              </w:rPr>
              <w:t>,features_base[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].round(decimals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  <w:tr w:rsidR="008A4A4E" w14:paraId="00C0CB3F" w14:textId="77777777">
        <w:trPr>
          <w:trHeight w:hRule="exact" w:val="500"/>
        </w:trPr>
        <w:tc>
          <w:tcPr>
            <w:tcW w:w="1660" w:type="dxa"/>
            <w:tcMar>
              <w:left w:w="0" w:type="dxa"/>
              <w:right w:w="0" w:type="dxa"/>
            </w:tcMar>
          </w:tcPr>
          <w:p w14:paraId="3A16C739" w14:textId="77777777" w:rsidR="008A4A4E" w:rsidRDefault="00000000">
            <w:pPr>
              <w:autoSpaceDE w:val="0"/>
              <w:autoSpaceDN w:val="0"/>
              <w:spacing w:before="210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NaNrows:</w:t>
            </w:r>
          </w:p>
        </w:tc>
        <w:tc>
          <w:tcPr>
            <w:tcW w:w="8440" w:type="dxa"/>
            <w:tcMar>
              <w:left w:w="0" w:type="dxa"/>
              <w:right w:w="0" w:type="dxa"/>
            </w:tcMar>
          </w:tcPr>
          <w:p w14:paraId="16E59639" w14:textId="77777777" w:rsidR="008A4A4E" w:rsidRDefault="00000000">
            <w:pPr>
              <w:autoSpaceDE w:val="0"/>
              <w:autoSpaceDN w:val="0"/>
              <w:spacing w:before="210" w:after="0" w:line="290" w:lineRule="exact"/>
              <w:ind w:left="530"/>
            </w:pPr>
            <w:r>
              <w:rPr>
                <w:rFonts w:ascii="LMMono10" w:eastAsia="LMMono10" w:hAnsi="LMMono10"/>
                <w:color w:val="000000"/>
              </w:rPr>
              <w:t>1</w:t>
            </w:r>
          </w:p>
        </w:tc>
      </w:tr>
      <w:tr w:rsidR="008A4A4E" w14:paraId="1F7124CE" w14:textId="77777777">
        <w:trPr>
          <w:trHeight w:hRule="exact" w:val="618"/>
        </w:trPr>
        <w:tc>
          <w:tcPr>
            <w:tcW w:w="10100" w:type="dxa"/>
            <w:gridSpan w:val="2"/>
            <w:tcMar>
              <w:left w:w="0" w:type="dxa"/>
              <w:right w:w="0" w:type="dxa"/>
            </w:tcMar>
          </w:tcPr>
          <w:p w14:paraId="7F41EEBF" w14:textId="77777777" w:rsidR="008A4A4E" w:rsidRDefault="00000000">
            <w:pPr>
              <w:autoSpaceDE w:val="0"/>
              <w:autoSpaceDN w:val="0"/>
              <w:spacing w:before="22" w:after="0" w:line="270" w:lineRule="exact"/>
              <w:ind w:left="130" w:right="7488"/>
            </w:pPr>
            <w:r>
              <w:rPr>
                <w:rFonts w:ascii="LMMono10" w:eastAsia="LMMono10" w:hAnsi="LMMono10"/>
                <w:color w:val="000000"/>
              </w:rPr>
              <w:t xml:space="preserve">InvalidCPUrows:161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InvalidMemrows:83</w:t>
            </w:r>
          </w:p>
        </w:tc>
      </w:tr>
    </w:tbl>
    <w:p w14:paraId="529DA4D0" w14:textId="77777777" w:rsidR="008A4A4E" w:rsidRDefault="00000000">
      <w:pPr>
        <w:autoSpaceDE w:val="0"/>
        <w:autoSpaceDN w:val="0"/>
        <w:spacing w:before="846" w:after="0" w:line="308" w:lineRule="exact"/>
        <w:ind w:right="5424"/>
        <w:jc w:val="right"/>
      </w:pPr>
      <w:r>
        <w:rPr>
          <w:rFonts w:ascii="LMRoman10" w:eastAsia="LMRoman10" w:hAnsi="LMRoman10"/>
          <w:color w:val="000000"/>
        </w:rPr>
        <w:t>20</w:t>
      </w:r>
    </w:p>
    <w:p w14:paraId="04C89F53" w14:textId="77777777" w:rsidR="008A4A4E" w:rsidRDefault="008A4A4E">
      <w:pPr>
        <w:sectPr w:rsidR="008A4A4E">
          <w:pgSz w:w="12240" w:h="15840"/>
          <w:pgMar w:top="756" w:right="586" w:bottom="894" w:left="1440" w:header="720" w:footer="720" w:gutter="0"/>
          <w:cols w:space="720"/>
          <w:docGrid w:linePitch="360"/>
        </w:sectPr>
      </w:pPr>
    </w:p>
    <w:p w14:paraId="1F94EBE0" w14:textId="77777777" w:rsidR="008A4A4E" w:rsidRDefault="008A4A4E">
      <w:pPr>
        <w:autoSpaceDE w:val="0"/>
        <w:autoSpaceDN w:val="0"/>
        <w:spacing w:after="498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510"/>
        <w:gridCol w:w="1720"/>
        <w:gridCol w:w="1140"/>
        <w:gridCol w:w="1156"/>
        <w:gridCol w:w="1184"/>
        <w:gridCol w:w="1160"/>
        <w:gridCol w:w="2700"/>
      </w:tblGrid>
      <w:tr w:rsidR="008A4A4E" w14:paraId="6E6272A1" w14:textId="77777777">
        <w:trPr>
          <w:trHeight w:hRule="exact" w:val="822"/>
        </w:trPr>
        <w:tc>
          <w:tcPr>
            <w:tcW w:w="9570" w:type="dxa"/>
            <w:gridSpan w:val="7"/>
            <w:tcMar>
              <w:left w:w="0" w:type="dxa"/>
              <w:right w:w="0" w:type="dxa"/>
            </w:tcMar>
          </w:tcPr>
          <w:p w14:paraId="2F29B71C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2448"/>
            </w:pPr>
            <w:r>
              <w:rPr>
                <w:rFonts w:ascii="LMMono10" w:eastAsia="LMMono10" w:hAnsi="LMMono10"/>
                <w:color w:val="000000"/>
              </w:rPr>
              <w:t xml:space="preserve">Engineeredfeaturematrixshape:torch.Size([1000,6]) </w:t>
            </w:r>
            <w:r>
              <w:br/>
            </w:r>
            <w:r>
              <w:rPr>
                <w:rFonts w:ascii="LMMono10" w:eastAsia="LMMono10" w:hAnsi="LMMono10"/>
                <w:color w:val="000000"/>
              </w:rPr>
              <w:t>Features:[cpu,mem,req,pressure,cpu_mem_ratio,high_load] Samplerow:</w:t>
            </w:r>
          </w:p>
        </w:tc>
      </w:tr>
      <w:tr w:rsidR="008A4A4E" w14:paraId="1C53F862" w14:textId="77777777">
        <w:trPr>
          <w:trHeight w:hRule="exact" w:val="602"/>
        </w:trPr>
        <w:tc>
          <w:tcPr>
            <w:tcW w:w="2230" w:type="dxa"/>
            <w:gridSpan w:val="2"/>
            <w:tcMar>
              <w:left w:w="0" w:type="dxa"/>
              <w:right w:w="0" w:type="dxa"/>
            </w:tcMar>
          </w:tcPr>
          <w:p w14:paraId="51D472F0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tensor([100.0000,</w:t>
            </w:r>
          </w:p>
        </w:tc>
        <w:tc>
          <w:tcPr>
            <w:tcW w:w="1140" w:type="dxa"/>
            <w:tcMar>
              <w:left w:w="0" w:type="dxa"/>
              <w:right w:w="0" w:type="dxa"/>
            </w:tcMar>
          </w:tcPr>
          <w:p w14:paraId="5E4A431E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69.2930,</w:t>
            </w:r>
          </w:p>
        </w:tc>
        <w:tc>
          <w:tcPr>
            <w:tcW w:w="1156" w:type="dxa"/>
            <w:tcMar>
              <w:left w:w="0" w:type="dxa"/>
              <w:right w:w="0" w:type="dxa"/>
            </w:tcMar>
          </w:tcPr>
          <w:p w14:paraId="61FDBF3F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14.0000,</w:t>
            </w:r>
          </w:p>
        </w:tc>
        <w:tc>
          <w:tcPr>
            <w:tcW w:w="1184" w:type="dxa"/>
            <w:tcMar>
              <w:left w:w="0" w:type="dxa"/>
              <w:right w:w="0" w:type="dxa"/>
            </w:tcMar>
          </w:tcPr>
          <w:p w14:paraId="5E9EBC8F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84.6470,</w:t>
            </w:r>
          </w:p>
        </w:tc>
        <w:tc>
          <w:tcPr>
            <w:tcW w:w="1160" w:type="dxa"/>
            <w:tcMar>
              <w:left w:w="0" w:type="dxa"/>
              <w:right w:w="0" w:type="dxa"/>
            </w:tcMar>
          </w:tcPr>
          <w:p w14:paraId="0AB4B0A4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1.4430,</w:t>
            </w:r>
          </w:p>
        </w:tc>
        <w:tc>
          <w:tcPr>
            <w:tcW w:w="2700" w:type="dxa"/>
            <w:tcMar>
              <w:left w:w="0" w:type="dxa"/>
              <w:right w:w="0" w:type="dxa"/>
            </w:tcMar>
          </w:tcPr>
          <w:p w14:paraId="50E92C43" w14:textId="77777777" w:rsidR="008A4A4E" w:rsidRDefault="00000000">
            <w:pPr>
              <w:autoSpaceDE w:val="0"/>
              <w:autoSpaceDN w:val="0"/>
              <w:spacing w:after="0" w:line="292" w:lineRule="exact"/>
              <w:ind w:left="176"/>
            </w:pPr>
            <w:r>
              <w:rPr>
                <w:rFonts w:ascii="LMMono10" w:eastAsia="LMMono10" w:hAnsi="LMMono10"/>
                <w:color w:val="000000"/>
              </w:rPr>
              <w:t>1.0000])</w:t>
            </w:r>
          </w:p>
        </w:tc>
      </w:tr>
      <w:tr w:rsidR="008A4A4E" w14:paraId="4B5B21AD" w14:textId="77777777">
        <w:trPr>
          <w:trHeight w:hRule="exact" w:val="270"/>
        </w:trPr>
        <w:tc>
          <w:tcPr>
            <w:tcW w:w="9570" w:type="dxa"/>
            <w:gridSpan w:val="7"/>
            <w:tcMar>
              <w:left w:w="0" w:type="dxa"/>
              <w:right w:w="0" w:type="dxa"/>
            </w:tcMar>
          </w:tcPr>
          <w:p w14:paraId="5C6C8C9C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#Step4:Normalise(zero-mean,unit-varianceperfeature)</w:t>
            </w:r>
          </w:p>
        </w:tc>
      </w:tr>
      <w:tr w:rsidR="008A4A4E" w14:paraId="15EEB260" w14:textId="77777777">
        <w:trPr>
          <w:trHeight w:hRule="exact" w:val="268"/>
        </w:trPr>
        <w:tc>
          <w:tcPr>
            <w:tcW w:w="510" w:type="dxa"/>
            <w:shd w:val="clear" w:color="auto" w:fill="F1F2F4"/>
            <w:tcMar>
              <w:left w:w="0" w:type="dxa"/>
              <w:right w:w="0" w:type="dxa"/>
            </w:tcMar>
          </w:tcPr>
          <w:p w14:paraId="0227BDFF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mu</w:t>
            </w:r>
          </w:p>
        </w:tc>
        <w:tc>
          <w:tcPr>
            <w:tcW w:w="9060" w:type="dxa"/>
            <w:gridSpan w:val="6"/>
            <w:tcMar>
              <w:left w:w="0" w:type="dxa"/>
              <w:right w:w="0" w:type="dxa"/>
            </w:tcMar>
          </w:tcPr>
          <w:p w14:paraId="49B09270" w14:textId="77777777" w:rsidR="008A4A4E" w:rsidRDefault="00000000">
            <w:pPr>
              <w:autoSpaceDE w:val="0"/>
              <w:autoSpaceDN w:val="0"/>
              <w:spacing w:after="0" w:line="290" w:lineRule="exact"/>
              <w:ind w:left="236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features_base.mean(dim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3C3969A4" w14:textId="77777777">
        <w:trPr>
          <w:trHeight w:hRule="exact" w:val="276"/>
        </w:trPr>
        <w:tc>
          <w:tcPr>
            <w:tcW w:w="9570" w:type="dxa"/>
            <w:gridSpan w:val="7"/>
            <w:tcMar>
              <w:left w:w="0" w:type="dxa"/>
              <w:right w:w="0" w:type="dxa"/>
            </w:tcMar>
          </w:tcPr>
          <w:p w14:paraId="013DD5A2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sigma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features_base.std(dim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00894730" w14:textId="77777777">
        <w:trPr>
          <w:trHeight w:hRule="exact" w:val="340"/>
        </w:trPr>
        <w:tc>
          <w:tcPr>
            <w:tcW w:w="337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01967E7E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sigma[sigma</w:t>
            </w:r>
            <w:r>
              <w:rPr>
                <w:rFonts w:ascii="LMMono10" w:eastAsia="LMMono10" w:hAnsi="LMMono10"/>
                <w:color w:val="5E5E5E"/>
              </w:rPr>
              <w:t>&lt;</w:t>
            </w:r>
            <w:r>
              <w:rPr>
                <w:rFonts w:ascii="LMMono10" w:eastAsia="LMMono10" w:hAnsi="LMMono10"/>
                <w:color w:val="AD0000"/>
              </w:rPr>
              <w:t>1e-6</w:t>
            </w:r>
            <w:r>
              <w:rPr>
                <w:rFonts w:ascii="LMMono10" w:eastAsia="LMMono10" w:hAnsi="LMMono10"/>
                <w:color w:val="003B4F"/>
              </w:rPr>
              <w:t>]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1.0</w:t>
            </w:r>
          </w:p>
        </w:tc>
        <w:tc>
          <w:tcPr>
            <w:tcW w:w="62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57F5269" w14:textId="77777777" w:rsidR="008A4A4E" w:rsidRDefault="00000000">
            <w:pPr>
              <w:autoSpaceDE w:val="0"/>
              <w:autoSpaceDN w:val="0"/>
              <w:spacing w:after="0" w:line="290" w:lineRule="exact"/>
              <w:ind w:right="4"/>
              <w:jc w:val="right"/>
            </w:pPr>
            <w:r>
              <w:rPr>
                <w:rFonts w:ascii="LMMono10" w:eastAsia="LMMono10" w:hAnsi="LMMono10"/>
                <w:color w:val="5E5E5E"/>
              </w:rPr>
              <w:t>#Avoiddivide-by-zeroforconstantcols</w:t>
            </w:r>
          </w:p>
        </w:tc>
      </w:tr>
    </w:tbl>
    <w:p w14:paraId="2D7CAE86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2760"/>
        <w:gridCol w:w="800"/>
        <w:gridCol w:w="6040"/>
      </w:tblGrid>
      <w:tr w:rsidR="008A4A4E" w14:paraId="6D356B82" w14:textId="77777777">
        <w:trPr>
          <w:trHeight w:hRule="exact" w:val="872"/>
        </w:trPr>
        <w:tc>
          <w:tcPr>
            <w:tcW w:w="9600" w:type="dxa"/>
            <w:gridSpan w:val="3"/>
            <w:tcMar>
              <w:left w:w="0" w:type="dxa"/>
              <w:right w:w="0" w:type="dxa"/>
            </w:tcMar>
          </w:tcPr>
          <w:p w14:paraId="23401A15" w14:textId="77777777" w:rsidR="008A4A4E" w:rsidRDefault="00000000">
            <w:pPr>
              <w:autoSpaceDE w:val="0"/>
              <w:autoSpaceDN w:val="0"/>
              <w:spacing w:after="0" w:line="436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features_norm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(features_base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003B4F"/>
              </w:rPr>
              <w:t>mu)</w:t>
            </w:r>
            <w:r>
              <w:rPr>
                <w:rFonts w:ascii="LMMono10" w:eastAsia="LMMono10" w:hAnsi="LMMono10"/>
                <w:color w:val="5E5E5E"/>
              </w:rPr>
              <w:t>/</w:t>
            </w:r>
            <w:r>
              <w:rPr>
                <w:rFonts w:ascii="LMMono10" w:eastAsia="LMMono10" w:hAnsi="LMMono10"/>
                <w:color w:val="003B4F"/>
              </w:rPr>
              <w:t xml:space="preserve">sigma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"Post-normalisationmean(0):"</w:t>
            </w:r>
            <w:r>
              <w:rPr>
                <w:rFonts w:ascii="LMMono10" w:eastAsia="LMMono10" w:hAnsi="LMMono10"/>
                <w:color w:val="003B4F"/>
              </w:rPr>
              <w:t>,features_norm.mean(dim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).round(decimals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  <w:tr w:rsidR="008A4A4E" w14:paraId="18979AA2" w14:textId="77777777">
        <w:trPr>
          <w:trHeight w:hRule="exact" w:val="280"/>
        </w:trPr>
        <w:tc>
          <w:tcPr>
            <w:tcW w:w="356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356A548C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"Post-normalisationstd</w:t>
            </w:r>
          </w:p>
        </w:tc>
        <w:tc>
          <w:tcPr>
            <w:tcW w:w="6040" w:type="dxa"/>
            <w:shd w:val="clear" w:color="auto" w:fill="F1F2F4"/>
            <w:tcMar>
              <w:left w:w="0" w:type="dxa"/>
              <w:right w:w="0" w:type="dxa"/>
            </w:tcMar>
          </w:tcPr>
          <w:p w14:paraId="4B3A59E6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(1):"</w:t>
            </w:r>
            <w:r>
              <w:rPr>
                <w:rFonts w:ascii="LMMono10" w:eastAsia="LMMono10" w:hAnsi="LMMono10"/>
                <w:color w:val="003B4F"/>
              </w:rPr>
              <w:t>,features_norm.std(dim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).round(decimals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3</w:t>
            </w:r>
            <w:r>
              <w:rPr>
                <w:rFonts w:ascii="LMMono10" w:eastAsia="LMMono10" w:hAnsi="LMMono10"/>
                <w:color w:val="003B4F"/>
              </w:rPr>
              <w:t>))</w:t>
            </w:r>
          </w:p>
        </w:tc>
      </w:tr>
      <w:tr w:rsidR="008A4A4E" w14:paraId="269433BE" w14:textId="77777777">
        <w:trPr>
          <w:trHeight w:hRule="exact" w:val="1020"/>
        </w:trPr>
        <w:tc>
          <w:tcPr>
            <w:tcW w:w="9600" w:type="dxa"/>
            <w:gridSpan w:val="3"/>
            <w:tcMar>
              <w:left w:w="0" w:type="dxa"/>
              <w:right w:w="0" w:type="dxa"/>
            </w:tcMar>
          </w:tcPr>
          <w:p w14:paraId="0B13F6AC" w14:textId="77777777" w:rsidR="008A4A4E" w:rsidRDefault="00000000">
            <w:pPr>
              <w:autoSpaceDE w:val="0"/>
              <w:autoSpaceDN w:val="0"/>
              <w:spacing w:after="0" w:line="290" w:lineRule="exact"/>
              <w:ind w:left="13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"\nFinalclean&amp;engineereddataset:"</w:t>
            </w:r>
            <w:r>
              <w:rPr>
                <w:rFonts w:ascii="LMMono10" w:eastAsia="LMMono10" w:hAnsi="LMMono10"/>
                <w:color w:val="003B4F"/>
              </w:rPr>
              <w:t>,features_norm.shape)</w:t>
            </w:r>
          </w:p>
          <w:p w14:paraId="17EAD258" w14:textId="77777777" w:rsidR="008A4A4E" w:rsidRDefault="00000000">
            <w:pPr>
              <w:autoSpaceDE w:val="0"/>
              <w:autoSpaceDN w:val="0"/>
              <w:spacing w:before="448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Post-normalisationmean(0):tensor([-0.,0.,0.,0.,0.,0.])</w:t>
            </w:r>
          </w:p>
        </w:tc>
      </w:tr>
      <w:tr w:rsidR="008A4A4E" w14:paraId="3C937FDC" w14:textId="77777777">
        <w:trPr>
          <w:trHeight w:hRule="exact" w:val="348"/>
        </w:trPr>
        <w:tc>
          <w:tcPr>
            <w:tcW w:w="2760" w:type="dxa"/>
            <w:tcMar>
              <w:left w:w="0" w:type="dxa"/>
              <w:right w:w="0" w:type="dxa"/>
            </w:tcMar>
          </w:tcPr>
          <w:p w14:paraId="1E91B53A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Post-normalisationstd</w:t>
            </w:r>
          </w:p>
        </w:tc>
        <w:tc>
          <w:tcPr>
            <w:tcW w:w="6840" w:type="dxa"/>
            <w:gridSpan w:val="2"/>
            <w:tcMar>
              <w:left w:w="0" w:type="dxa"/>
              <w:right w:w="0" w:type="dxa"/>
            </w:tcMar>
          </w:tcPr>
          <w:p w14:paraId="56E22432" w14:textId="77777777" w:rsidR="008A4A4E" w:rsidRDefault="00000000">
            <w:pPr>
              <w:autoSpaceDE w:val="0"/>
              <w:autoSpaceDN w:val="0"/>
              <w:spacing w:after="0" w:line="290" w:lineRule="exact"/>
              <w:ind w:left="118"/>
            </w:pPr>
            <w:r>
              <w:rPr>
                <w:rFonts w:ascii="LMMono10" w:eastAsia="LMMono10" w:hAnsi="LMMono10"/>
                <w:color w:val="000000"/>
              </w:rPr>
              <w:t>(1):tensor([1.,1.,1.,1.,1.,1.])</w:t>
            </w:r>
          </w:p>
        </w:tc>
      </w:tr>
    </w:tbl>
    <w:p w14:paraId="019CF1C5" w14:textId="77777777" w:rsidR="008A4A4E" w:rsidRDefault="00000000">
      <w:pPr>
        <w:autoSpaceDE w:val="0"/>
        <w:autoSpaceDN w:val="0"/>
        <w:spacing w:before="192" w:after="0" w:line="290" w:lineRule="exact"/>
        <w:ind w:left="230"/>
      </w:pPr>
      <w:r>
        <w:rPr>
          <w:rFonts w:ascii="LMMono10" w:eastAsia="LMMono10" w:hAnsi="LMMono10"/>
          <w:color w:val="000000"/>
        </w:rPr>
        <w:t>Finalclean&amp;engineereddataset:torch.Size([1000,6])</w:t>
      </w:r>
    </w:p>
    <w:p w14:paraId="7CF3B3AE" w14:textId="77777777" w:rsidR="008A4A4E" w:rsidRDefault="00000000">
      <w:pPr>
        <w:autoSpaceDE w:val="0"/>
        <w:autoSpaceDN w:val="0"/>
        <w:spacing w:before="1074" w:after="0" w:line="412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MiniProject2:Rolling-WindowTransformsforTimeSeries</w:t>
      </w:r>
    </w:p>
    <w:p w14:paraId="2C41255B" w14:textId="77777777" w:rsidR="008A4A4E" w:rsidRDefault="00000000">
      <w:pPr>
        <w:autoSpaceDE w:val="0"/>
        <w:autoSpaceDN w:val="0"/>
        <w:spacing w:before="274" w:after="0" w:line="342" w:lineRule="exact"/>
        <w:ind w:left="230"/>
      </w:pPr>
      <w:r>
        <w:rPr>
          <w:rFonts w:ascii="LMSans10" w:eastAsia="LMSans10" w:hAnsi="LMSans10"/>
          <w:b/>
          <w:color w:val="000000"/>
          <w:sz w:val="24"/>
        </w:rPr>
        <w:t>Scenario</w:t>
      </w:r>
    </w:p>
    <w:p w14:paraId="5A42DEE9" w14:textId="77777777" w:rsidR="008A4A4E" w:rsidRDefault="00000000">
      <w:pPr>
        <w:autoSpaceDE w:val="0"/>
        <w:autoSpaceDN w:val="0"/>
        <w:spacing w:before="268" w:after="266" w:line="272" w:lineRule="exact"/>
        <w:ind w:left="222" w:right="620"/>
        <w:jc w:val="both"/>
      </w:pPr>
      <w:r>
        <w:rPr>
          <w:rFonts w:ascii="LMRoman10" w:eastAsia="LMRoman10" w:hAnsi="LMRoman10"/>
          <w:color w:val="000000"/>
        </w:rPr>
        <w:t>Youhaveaunivariatetimeseriesofnetworkpacketcountssampledeveryminute.Builda windowedfeaturematrixforsupervisedlearning—whereeachrowisawindowof24past valuespredictingthenextvalue.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330"/>
        <w:gridCol w:w="8690"/>
      </w:tblGrid>
      <w:tr w:rsidR="008A4A4E" w14:paraId="739B6A53" w14:textId="77777777">
        <w:trPr>
          <w:trHeight w:hRule="exact" w:val="814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526E7C17" w14:textId="77777777" w:rsidR="008A4A4E" w:rsidRDefault="00000000">
            <w:pPr>
              <w:autoSpaceDE w:val="0"/>
              <w:autoSpaceDN w:val="0"/>
              <w:spacing w:after="0" w:line="416" w:lineRule="exact"/>
              <w:ind w:left="60" w:right="1728"/>
            </w:pPr>
            <w:r>
              <w:rPr>
                <w:rFonts w:ascii="LMMono10" w:eastAsia="LMMono10" w:hAnsi="LMMono10"/>
                <w:color w:val="003B4F"/>
              </w:rPr>
              <w:t>torch.manual_seed(</w:t>
            </w:r>
            <w:r>
              <w:rPr>
                <w:rFonts w:ascii="LMMono10" w:eastAsia="LMMono10" w:hAnsi="LMMono10"/>
                <w:color w:val="AD0000"/>
              </w:rPr>
              <w:t>7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#Simulate500minutesofnetworktraffic(packetsperminute)</w:t>
            </w:r>
          </w:p>
        </w:tc>
      </w:tr>
      <w:tr w:rsidR="008A4A4E" w14:paraId="1C76D5A6" w14:textId="77777777">
        <w:trPr>
          <w:trHeight w:hRule="exact" w:val="266"/>
        </w:trPr>
        <w:tc>
          <w:tcPr>
            <w:tcW w:w="330" w:type="dxa"/>
            <w:shd w:val="clear" w:color="auto" w:fill="F1F2F4"/>
            <w:tcMar>
              <w:left w:w="0" w:type="dxa"/>
              <w:right w:w="0" w:type="dxa"/>
            </w:tcMar>
          </w:tcPr>
          <w:p w14:paraId="2C4AE88A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t</w:t>
            </w:r>
          </w:p>
        </w:tc>
        <w:tc>
          <w:tcPr>
            <w:tcW w:w="8690" w:type="dxa"/>
            <w:shd w:val="clear" w:color="auto" w:fill="F1F2F4"/>
            <w:tcMar>
              <w:left w:w="0" w:type="dxa"/>
              <w:right w:w="0" w:type="dxa"/>
            </w:tcMar>
          </w:tcPr>
          <w:p w14:paraId="50C7CFAC" w14:textId="77777777" w:rsidR="008A4A4E" w:rsidRDefault="00000000">
            <w:pPr>
              <w:autoSpaceDE w:val="0"/>
              <w:autoSpaceDN w:val="0"/>
              <w:spacing w:after="0" w:line="290" w:lineRule="exact"/>
              <w:ind w:left="188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torch.linspace(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4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3.14159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500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0D9892A8" w14:textId="77777777">
        <w:trPr>
          <w:trHeight w:hRule="exact" w:val="344"/>
        </w:trPr>
        <w:tc>
          <w:tcPr>
            <w:tcW w:w="9020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15EF04D1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signal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(</w:t>
            </w:r>
            <w:r>
              <w:rPr>
                <w:rFonts w:ascii="LMMono10" w:eastAsia="LMMono10" w:hAnsi="LMMono10"/>
                <w:color w:val="AD0000"/>
              </w:rPr>
              <w:t>50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003B4F"/>
              </w:rPr>
              <w:t>torch.sin(t)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AD0000"/>
              </w:rPr>
              <w:t>100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003B4F"/>
              </w:rPr>
              <w:t>torch.randn(</w:t>
            </w:r>
            <w:r>
              <w:rPr>
                <w:rFonts w:ascii="LMMono10" w:eastAsia="LMMono10" w:hAnsi="LMMono10"/>
                <w:color w:val="AD0000"/>
              </w:rPr>
              <w:t>500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10</w:t>
            </w:r>
            <w:r>
              <w:rPr>
                <w:rFonts w:ascii="LMMono10" w:eastAsia="LMMono10" w:hAnsi="LMMono10"/>
                <w:color w:val="003B4F"/>
              </w:rPr>
              <w:t>).clamp(min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313EEA82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260"/>
      </w:tblGrid>
      <w:tr w:rsidR="008A4A4E" w14:paraId="745AA6F1" w14:textId="77777777">
        <w:trPr>
          <w:trHeight w:hRule="exact" w:val="682"/>
        </w:trPr>
        <w:tc>
          <w:tcPr>
            <w:tcW w:w="8260" w:type="dxa"/>
            <w:shd w:val="clear" w:color="auto" w:fill="F1F2F4"/>
            <w:tcMar>
              <w:left w:w="0" w:type="dxa"/>
              <w:right w:w="0" w:type="dxa"/>
            </w:tcMar>
          </w:tcPr>
          <w:p w14:paraId="55B74EE6" w14:textId="77777777" w:rsidR="008A4A4E" w:rsidRDefault="00000000">
            <w:pPr>
              <w:autoSpaceDE w:val="0"/>
              <w:autoSpaceDN w:val="0"/>
              <w:spacing w:before="78" w:after="0" w:line="272" w:lineRule="exact"/>
              <w:ind w:left="130" w:right="1296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"Timeseriesshape:"</w:t>
            </w:r>
            <w:r>
              <w:rPr>
                <w:rFonts w:ascii="LMMono10" w:eastAsia="LMMono10" w:hAnsi="LMMono10"/>
                <w:color w:val="003B4F"/>
              </w:rPr>
              <w:t xml:space="preserve">,signal.shape)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"Min/Max:"</w:t>
            </w:r>
            <w:r>
              <w:rPr>
                <w:rFonts w:ascii="LMMono10" w:eastAsia="LMMono10" w:hAnsi="LMMono10"/>
                <w:color w:val="003B4F"/>
              </w:rPr>
              <w:t>,signal.min().item(),signal.max().item())</w:t>
            </w:r>
          </w:p>
        </w:tc>
      </w:tr>
    </w:tbl>
    <w:p w14:paraId="54C36023" w14:textId="77777777" w:rsidR="008A4A4E" w:rsidRDefault="00000000">
      <w:pPr>
        <w:autoSpaceDE w:val="0"/>
        <w:autoSpaceDN w:val="0"/>
        <w:spacing w:before="906" w:after="0" w:line="308" w:lineRule="exact"/>
        <w:ind w:right="4966"/>
        <w:jc w:val="right"/>
      </w:pPr>
      <w:r>
        <w:rPr>
          <w:rFonts w:ascii="LMRoman10" w:eastAsia="LMRoman10" w:hAnsi="LMRoman10"/>
          <w:color w:val="000000"/>
        </w:rPr>
        <w:t>21</w:t>
      </w:r>
    </w:p>
    <w:p w14:paraId="664C10D4" w14:textId="77777777" w:rsidR="008A4A4E" w:rsidRDefault="008A4A4E">
      <w:pPr>
        <w:sectPr w:rsidR="008A4A4E">
          <w:pgSz w:w="12240" w:h="15840"/>
          <w:pgMar w:top="720" w:right="1044" w:bottom="894" w:left="1440" w:header="720" w:footer="720" w:gutter="0"/>
          <w:cols w:space="720"/>
          <w:docGrid w:linePitch="360"/>
        </w:sectPr>
      </w:pPr>
    </w:p>
    <w:p w14:paraId="0F2E875C" w14:textId="77777777" w:rsidR="008A4A4E" w:rsidRDefault="008A4A4E">
      <w:pPr>
        <w:autoSpaceDE w:val="0"/>
        <w:autoSpaceDN w:val="0"/>
        <w:spacing w:after="498" w:line="220" w:lineRule="exact"/>
      </w:pPr>
    </w:p>
    <w:p w14:paraId="070B8EF2" w14:textId="77777777" w:rsidR="008A4A4E" w:rsidRDefault="00000000">
      <w:pPr>
        <w:autoSpaceDE w:val="0"/>
        <w:autoSpaceDN w:val="0"/>
        <w:spacing w:before="18" w:after="270" w:line="272" w:lineRule="exact"/>
        <w:ind w:left="230" w:right="3744"/>
      </w:pPr>
      <w:r>
        <w:rPr>
          <w:rFonts w:ascii="LMMono10" w:eastAsia="LMMono10" w:hAnsi="LMMono10"/>
          <w:color w:val="000000"/>
        </w:rPr>
        <w:t xml:space="preserve">Timeseriesshape:torch.Size([500]) </w:t>
      </w:r>
      <w:r>
        <w:br/>
      </w:r>
      <w:r>
        <w:rPr>
          <w:rFonts w:ascii="LMMono10" w:eastAsia="LMMono10" w:hAnsi="LMMono10"/>
          <w:color w:val="000000"/>
        </w:rPr>
        <w:t>Min/Max:26.261886596679688165.60018920898438</w:t>
      </w: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9020"/>
      </w:tblGrid>
      <w:tr w:rsidR="008A4A4E" w14:paraId="41ABF02F" w14:textId="77777777">
        <w:trPr>
          <w:trHeight w:hRule="exact" w:val="882"/>
        </w:trPr>
        <w:tc>
          <w:tcPr>
            <w:tcW w:w="9020" w:type="dxa"/>
            <w:shd w:val="clear" w:color="auto" w:fill="F1F2F4"/>
            <w:tcMar>
              <w:left w:w="0" w:type="dxa"/>
              <w:right w:w="0" w:type="dxa"/>
            </w:tcMar>
          </w:tcPr>
          <w:p w14:paraId="61778811" w14:textId="77777777" w:rsidR="008A4A4E" w:rsidRDefault="00000000">
            <w:pPr>
              <w:autoSpaceDE w:val="0"/>
              <w:autoSpaceDN w:val="0"/>
              <w:spacing w:before="24" w:after="0" w:line="270" w:lineRule="exact"/>
              <w:ind w:left="518" w:right="1296" w:hanging="458"/>
            </w:pPr>
            <w:r>
              <w:rPr>
                <w:rFonts w:ascii="LMMonoLt10" w:eastAsia="LMMonoLt10" w:hAnsi="LMMonoLt10"/>
                <w:b/>
                <w:color w:val="003B4F"/>
              </w:rPr>
              <w:t>def</w:t>
            </w:r>
            <w:r>
              <w:rPr>
                <w:rFonts w:ascii="LMMono10" w:eastAsia="LMMono10" w:hAnsi="LMMono10"/>
                <w:color w:val="003B4F"/>
              </w:rPr>
              <w:t>make_windows(series:torch.Tensor,window:int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24</w:t>
            </w:r>
            <w:r>
              <w:rPr>
                <w:rFonts w:ascii="LMMono10" w:eastAsia="LMMono10" w:hAnsi="LMMono10"/>
                <w:color w:val="003B4F"/>
              </w:rPr>
              <w:t>)</w:t>
            </w:r>
            <w:r>
              <w:rPr>
                <w:rFonts w:ascii="LMMono10" w:eastAsia="LMMono10" w:hAnsi="LMMono10"/>
                <w:color w:val="5E5E5E"/>
              </w:rPr>
              <w:t>-&gt;</w:t>
            </w:r>
            <w:r>
              <w:rPr>
                <w:rFonts w:ascii="LMMono10" w:eastAsia="LMMono10" w:hAnsi="LMMono10"/>
                <w:color w:val="003B4F"/>
              </w:rPr>
              <w:t xml:space="preserve">tuple: </w:t>
            </w: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Createoverlappingwindowsfroma1-Dtimeseries.</w:t>
            </w:r>
          </w:p>
        </w:tc>
      </w:tr>
    </w:tbl>
    <w:p w14:paraId="7C2A0626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090"/>
        <w:gridCol w:w="500"/>
        <w:gridCol w:w="760"/>
        <w:gridCol w:w="1480"/>
        <w:gridCol w:w="1040"/>
        <w:gridCol w:w="572"/>
        <w:gridCol w:w="328"/>
        <w:gridCol w:w="3360"/>
      </w:tblGrid>
      <w:tr w:rsidR="008A4A4E" w14:paraId="4E7D9C2C" w14:textId="77777777">
        <w:trPr>
          <w:trHeight w:hRule="exact" w:val="1418"/>
        </w:trPr>
        <w:tc>
          <w:tcPr>
            <w:tcW w:w="9130" w:type="dxa"/>
            <w:gridSpan w:val="8"/>
            <w:tcMar>
              <w:left w:w="0" w:type="dxa"/>
              <w:right w:w="0" w:type="dxa"/>
            </w:tcMar>
          </w:tcPr>
          <w:p w14:paraId="733AE027" w14:textId="77777777" w:rsidR="008A4A4E" w:rsidRDefault="00000000">
            <w:pPr>
              <w:autoSpaceDE w:val="0"/>
              <w:autoSpaceDN w:val="0"/>
              <w:spacing w:before="80" w:after="0" w:line="272" w:lineRule="exact"/>
              <w:ind w:left="976" w:right="3600" w:hanging="458"/>
            </w:pPr>
            <w:r>
              <w:rPr>
                <w:rFonts w:ascii="LMMono10" w:eastAsia="LMMono10" w:hAnsi="LMMono10"/>
                <w:color w:val="5E5E5E"/>
              </w:rPr>
              <w:t xml:space="preserve">Args: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 xml:space="preserve">series:1-Dtensorofshape(T,)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window:numberofpaststepsperwindow</w:t>
            </w:r>
          </w:p>
          <w:p w14:paraId="34B63E37" w14:textId="77777777" w:rsidR="008A4A4E" w:rsidRDefault="00000000">
            <w:pPr>
              <w:autoSpaceDE w:val="0"/>
              <w:autoSpaceDN w:val="0"/>
              <w:spacing w:before="232" w:after="0" w:line="292" w:lineRule="exact"/>
              <w:ind w:left="518"/>
            </w:pPr>
            <w:r>
              <w:rPr>
                <w:rFonts w:ascii="LMMono10" w:eastAsia="LMMono10" w:hAnsi="LMMono10"/>
                <w:color w:val="5E5E5E"/>
              </w:rPr>
              <w:t>Returns:</w:t>
            </w:r>
          </w:p>
        </w:tc>
      </w:tr>
      <w:tr w:rsidR="008A4A4E" w14:paraId="25747C3E" w14:textId="77777777">
        <w:trPr>
          <w:trHeight w:hRule="exact" w:val="278"/>
        </w:trPr>
        <w:tc>
          <w:tcPr>
            <w:tcW w:w="383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3DD15CE" w14:textId="77777777" w:rsidR="008A4A4E" w:rsidRDefault="00000000">
            <w:pPr>
              <w:autoSpaceDE w:val="0"/>
              <w:autoSpaceDN w:val="0"/>
              <w:spacing w:after="0" w:line="290" w:lineRule="exact"/>
              <w:ind w:right="220"/>
              <w:jc w:val="right"/>
            </w:pPr>
            <w:r>
              <w:rPr>
                <w:rFonts w:ascii="LMMono10" w:eastAsia="LMMono10" w:hAnsi="LMMono10"/>
                <w:color w:val="5E5E5E"/>
              </w:rPr>
              <w:t>X:(T-window,window)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139A672A" w14:textId="77777777" w:rsidR="008A4A4E" w:rsidRDefault="00000000">
            <w:pPr>
              <w:autoSpaceDE w:val="0"/>
              <w:autoSpaceDN w:val="0"/>
              <w:spacing w:after="0" w:line="290" w:lineRule="exact"/>
              <w:ind w:left="238"/>
            </w:pPr>
            <w:r>
              <w:rPr>
                <w:rFonts w:ascii="LMMono10" w:eastAsia="LMMono10" w:hAnsi="LMMono10"/>
                <w:color w:val="5E5E5E"/>
              </w:rPr>
              <w:t>—inputwindows</w:t>
            </w:r>
          </w:p>
        </w:tc>
      </w:tr>
      <w:tr w:rsidR="008A4A4E" w14:paraId="28A38E5C" w14:textId="77777777">
        <w:trPr>
          <w:trHeight w:hRule="exact" w:val="262"/>
        </w:trPr>
        <w:tc>
          <w:tcPr>
            <w:tcW w:w="383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0CF2308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5E5E5E"/>
              </w:rPr>
              <w:t>y:(T-window,)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257F887B" w14:textId="77777777" w:rsidR="008A4A4E" w:rsidRDefault="00000000">
            <w:pPr>
              <w:autoSpaceDE w:val="0"/>
              <w:autoSpaceDN w:val="0"/>
              <w:spacing w:after="0" w:line="292" w:lineRule="exact"/>
              <w:ind w:left="238"/>
            </w:pPr>
            <w:r>
              <w:rPr>
                <w:rFonts w:ascii="LMMono10" w:eastAsia="LMMono10" w:hAnsi="LMMono10"/>
                <w:color w:val="5E5E5E"/>
              </w:rPr>
              <w:t>—next-steptargets</w:t>
            </w:r>
          </w:p>
        </w:tc>
      </w:tr>
      <w:tr w:rsidR="008A4A4E" w14:paraId="7DF3B216" w14:textId="77777777">
        <w:trPr>
          <w:trHeight w:hRule="exact" w:val="552"/>
        </w:trPr>
        <w:tc>
          <w:tcPr>
            <w:tcW w:w="9130" w:type="dxa"/>
            <w:gridSpan w:val="8"/>
            <w:tcMar>
              <w:left w:w="0" w:type="dxa"/>
              <w:right w:w="0" w:type="dxa"/>
            </w:tcMar>
          </w:tcPr>
          <w:p w14:paraId="25991CD4" w14:textId="77777777" w:rsidR="008A4A4E" w:rsidRDefault="00000000">
            <w:pPr>
              <w:autoSpaceDE w:val="0"/>
              <w:autoSpaceDN w:val="0"/>
              <w:spacing w:before="18" w:after="0" w:line="272" w:lineRule="exact"/>
              <w:ind w:left="518" w:right="3888"/>
            </w:pPr>
            <w:r>
              <w:rPr>
                <w:rFonts w:ascii="LMMono10" w:eastAsia="LMMono10" w:hAnsi="LMMono10"/>
                <w:color w:val="5E5E5E"/>
              </w:rPr>
              <w:t xml:space="preserve">""" </w:t>
            </w:r>
            <w:r>
              <w:br/>
            </w:r>
            <w:r>
              <w:rPr>
                <w:rFonts w:ascii="LMMono10" w:eastAsia="LMMono10" w:hAnsi="LMMono10"/>
                <w:color w:val="5E5E5E"/>
              </w:rPr>
              <w:t>#.unfoldcreatesaview—nodatacopy!</w:t>
            </w:r>
          </w:p>
        </w:tc>
      </w:tr>
      <w:tr w:rsidR="008A4A4E" w14:paraId="36E82ECD" w14:textId="77777777">
        <w:trPr>
          <w:trHeight w:hRule="exact" w:val="268"/>
        </w:trPr>
        <w:tc>
          <w:tcPr>
            <w:tcW w:w="5442" w:type="dxa"/>
            <w:gridSpan w:val="6"/>
            <w:shd w:val="clear" w:color="auto" w:fill="F1F2F4"/>
            <w:tcMar>
              <w:left w:w="0" w:type="dxa"/>
              <w:right w:w="0" w:type="dxa"/>
            </w:tcMar>
          </w:tcPr>
          <w:p w14:paraId="0903FFFA" w14:textId="77777777" w:rsidR="008A4A4E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windows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series.unfold(</w:t>
            </w:r>
            <w:r>
              <w:rPr>
                <w:rFonts w:ascii="LMMono10" w:eastAsia="LMMono10" w:hAnsi="LMMono10"/>
                <w:color w:val="AD0000"/>
              </w:rPr>
              <w:t>0</w:t>
            </w:r>
            <w:r>
              <w:rPr>
                <w:rFonts w:ascii="LMMono10" w:eastAsia="LMMono10" w:hAnsi="LMMono10"/>
                <w:color w:val="003B4F"/>
              </w:rPr>
              <w:t>,window</w:t>
            </w:r>
            <w:r>
              <w:rPr>
                <w:rFonts w:ascii="LMMono10" w:eastAsia="LMMono10" w:hAnsi="LMMono10"/>
                <w:color w:val="5E5E5E"/>
              </w:rPr>
              <w:t>+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,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3688" w:type="dxa"/>
            <w:gridSpan w:val="2"/>
            <w:shd w:val="clear" w:color="auto" w:fill="F1F2F4"/>
            <w:tcMar>
              <w:left w:w="0" w:type="dxa"/>
              <w:right w:w="0" w:type="dxa"/>
            </w:tcMar>
          </w:tcPr>
          <w:p w14:paraId="797FCCFE" w14:textId="77777777" w:rsidR="008A4A4E" w:rsidRDefault="00000000">
            <w:pPr>
              <w:autoSpaceDE w:val="0"/>
              <w:autoSpaceDN w:val="0"/>
              <w:spacing w:after="0" w:line="290" w:lineRule="exact"/>
              <w:ind w:left="230"/>
            </w:pPr>
            <w:r>
              <w:rPr>
                <w:rFonts w:ascii="LMMono10" w:eastAsia="LMMono10" w:hAnsi="LMMono10"/>
                <w:color w:val="5E5E5E"/>
              </w:rPr>
              <w:t>#(T-window,window+1)</w:t>
            </w:r>
          </w:p>
        </w:tc>
      </w:tr>
      <w:tr w:rsidR="008A4A4E" w14:paraId="6ECDF40C" w14:textId="77777777">
        <w:trPr>
          <w:trHeight w:hRule="exact" w:val="274"/>
        </w:trPr>
        <w:tc>
          <w:tcPr>
            <w:tcW w:w="383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4583223" w14:textId="77777777" w:rsidR="008A4A4E" w:rsidRDefault="00000000">
            <w:pPr>
              <w:autoSpaceDE w:val="0"/>
              <w:autoSpaceDN w:val="0"/>
              <w:spacing w:after="0" w:line="292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windows[:,: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6881D04" w14:textId="77777777" w:rsidR="008A4A4E" w:rsidRDefault="00000000">
            <w:pPr>
              <w:autoSpaceDE w:val="0"/>
              <w:autoSpaceDN w:val="0"/>
              <w:spacing w:after="0" w:line="292" w:lineRule="exact"/>
              <w:ind w:right="22"/>
              <w:jc w:val="right"/>
            </w:pPr>
            <w:r>
              <w:rPr>
                <w:rFonts w:ascii="LMMono10" w:eastAsia="LMMono10" w:hAnsi="LMMono10"/>
                <w:color w:val="5E5E5E"/>
              </w:rPr>
              <w:t>#Allbutlastcolumn→inputs</w:t>
            </w:r>
          </w:p>
        </w:tc>
      </w:tr>
      <w:tr w:rsidR="008A4A4E" w14:paraId="78544AD5" w14:textId="77777777">
        <w:trPr>
          <w:trHeight w:hRule="exact" w:val="266"/>
        </w:trPr>
        <w:tc>
          <w:tcPr>
            <w:tcW w:w="383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6E186924" w14:textId="77777777" w:rsidR="008A4A4E" w:rsidRDefault="00000000">
            <w:pPr>
              <w:autoSpaceDE w:val="0"/>
              <w:autoSpaceDN w:val="0"/>
              <w:spacing w:after="0" w:line="290" w:lineRule="exact"/>
              <w:ind w:left="518"/>
            </w:pP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windows[:,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]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398682CA" w14:textId="77777777" w:rsidR="008A4A4E" w:rsidRDefault="00000000">
            <w:pPr>
              <w:autoSpaceDE w:val="0"/>
              <w:autoSpaceDN w:val="0"/>
              <w:spacing w:after="0" w:line="290" w:lineRule="exact"/>
              <w:ind w:right="938"/>
              <w:jc w:val="right"/>
            </w:pPr>
            <w:r>
              <w:rPr>
                <w:rFonts w:ascii="LMMono10" w:eastAsia="LMMono10" w:hAnsi="LMMono10"/>
                <w:color w:val="5E5E5E"/>
              </w:rPr>
              <w:t>#Lastcolumn→target</w:t>
            </w:r>
          </w:p>
        </w:tc>
      </w:tr>
      <w:tr w:rsidR="008A4A4E" w14:paraId="4CA2622B" w14:textId="77777777">
        <w:trPr>
          <w:trHeight w:hRule="exact" w:val="1358"/>
        </w:trPr>
        <w:tc>
          <w:tcPr>
            <w:tcW w:w="9130" w:type="dxa"/>
            <w:gridSpan w:val="8"/>
            <w:tcMar>
              <w:left w:w="0" w:type="dxa"/>
              <w:right w:w="0" w:type="dxa"/>
            </w:tcMar>
          </w:tcPr>
          <w:p w14:paraId="54C7CA35" w14:textId="77777777" w:rsidR="008A4A4E" w:rsidRDefault="00000000">
            <w:pPr>
              <w:autoSpaceDE w:val="0"/>
              <w:autoSpaceDN w:val="0"/>
              <w:spacing w:after="0" w:line="296" w:lineRule="exact"/>
              <w:ind w:left="518"/>
            </w:pPr>
            <w:r>
              <w:rPr>
                <w:rFonts w:ascii="LMMonoLt10" w:eastAsia="LMMonoLt10" w:hAnsi="LMMonoLt10"/>
                <w:b/>
                <w:color w:val="003B4F"/>
              </w:rPr>
              <w:t>return</w:t>
            </w:r>
            <w:r>
              <w:rPr>
                <w:rFonts w:ascii="LMMono10" w:eastAsia="LMMono10" w:hAnsi="LMMono10"/>
                <w:color w:val="003B4F"/>
              </w:rPr>
              <w:t>X,y</w:t>
            </w:r>
          </w:p>
          <w:p w14:paraId="0FA544C6" w14:textId="77777777" w:rsidR="008A4A4E" w:rsidRDefault="00000000">
            <w:pPr>
              <w:autoSpaceDE w:val="0"/>
              <w:autoSpaceDN w:val="0"/>
              <w:spacing w:before="522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window_size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24</w:t>
            </w:r>
          </w:p>
          <w:p w14:paraId="524C1A86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X,y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make_windows(signal,window_size)</w:t>
            </w:r>
          </w:p>
        </w:tc>
      </w:tr>
      <w:tr w:rsidR="008A4A4E" w14:paraId="42EEEAA9" w14:textId="77777777">
        <w:trPr>
          <w:trHeight w:hRule="exact" w:val="262"/>
        </w:trPr>
        <w:tc>
          <w:tcPr>
            <w:tcW w:w="4870" w:type="dxa"/>
            <w:gridSpan w:val="5"/>
            <w:shd w:val="clear" w:color="auto" w:fill="F1F2F4"/>
            <w:tcMar>
              <w:left w:w="0" w:type="dxa"/>
              <w:right w:w="0" w:type="dxa"/>
            </w:tcMar>
          </w:tcPr>
          <w:p w14:paraId="0C9CDD26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f"WindowmatrixX: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X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26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78DC9FE4" w14:textId="77777777" w:rsidR="008A4A4E" w:rsidRDefault="00000000">
            <w:pPr>
              <w:autoSpaceDE w:val="0"/>
              <w:autoSpaceDN w:val="0"/>
              <w:spacing w:after="0" w:line="290" w:lineRule="exact"/>
              <w:ind w:left="688"/>
            </w:pPr>
            <w:r>
              <w:rPr>
                <w:rFonts w:ascii="LMMono10" w:eastAsia="LMMono10" w:hAnsi="LMMono10"/>
                <w:color w:val="5E5E5E"/>
              </w:rPr>
              <w:t>#(476,24)</w:t>
            </w:r>
          </w:p>
        </w:tc>
      </w:tr>
      <w:tr w:rsidR="008A4A4E" w14:paraId="487CA008" w14:textId="77777777">
        <w:trPr>
          <w:trHeight w:hRule="exact" w:val="480"/>
        </w:trPr>
        <w:tc>
          <w:tcPr>
            <w:tcW w:w="2350" w:type="dxa"/>
            <w:gridSpan w:val="3"/>
            <w:tcMar>
              <w:left w:w="0" w:type="dxa"/>
              <w:right w:w="0" w:type="dxa"/>
            </w:tcMar>
          </w:tcPr>
          <w:p w14:paraId="62AD208C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f"Targetsy:</w:t>
            </w:r>
          </w:p>
        </w:tc>
        <w:tc>
          <w:tcPr>
            <w:tcW w:w="2520" w:type="dxa"/>
            <w:gridSpan w:val="2"/>
            <w:tcMar>
              <w:left w:w="0" w:type="dxa"/>
              <w:right w:w="0" w:type="dxa"/>
            </w:tcMar>
          </w:tcPr>
          <w:p w14:paraId="26C67BD2" w14:textId="77777777" w:rsidR="008A4A4E" w:rsidRDefault="00000000">
            <w:pPr>
              <w:autoSpaceDE w:val="0"/>
              <w:autoSpaceDN w:val="0"/>
              <w:spacing w:after="0" w:line="290" w:lineRule="exact"/>
              <w:ind w:left="572"/>
            </w:pP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y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4260" w:type="dxa"/>
            <w:gridSpan w:val="3"/>
            <w:tcMar>
              <w:left w:w="0" w:type="dxa"/>
              <w:right w:w="0" w:type="dxa"/>
            </w:tcMar>
          </w:tcPr>
          <w:p w14:paraId="2788DC6A" w14:textId="77777777" w:rsidR="008A4A4E" w:rsidRDefault="00000000">
            <w:pPr>
              <w:autoSpaceDE w:val="0"/>
              <w:autoSpaceDN w:val="0"/>
              <w:spacing w:after="0" w:line="290" w:lineRule="exact"/>
              <w:ind w:left="688"/>
            </w:pPr>
            <w:r>
              <w:rPr>
                <w:rFonts w:ascii="LMMono10" w:eastAsia="LMMono10" w:hAnsi="LMMono10"/>
                <w:color w:val="5E5E5E"/>
              </w:rPr>
              <w:t>#(476,)</w:t>
            </w:r>
          </w:p>
        </w:tc>
      </w:tr>
      <w:tr w:rsidR="008A4A4E" w14:paraId="4EDD85E3" w14:textId="77777777">
        <w:trPr>
          <w:trHeight w:hRule="exact" w:val="500"/>
        </w:trPr>
        <w:tc>
          <w:tcPr>
            <w:tcW w:w="9130" w:type="dxa"/>
            <w:gridSpan w:val="8"/>
            <w:tcMar>
              <w:left w:w="0" w:type="dxa"/>
              <w:right w:w="0" w:type="dxa"/>
            </w:tcMar>
          </w:tcPr>
          <w:p w14:paraId="70141E5B" w14:textId="77777777" w:rsidR="008A4A4E" w:rsidRDefault="00000000">
            <w:pPr>
              <w:autoSpaceDE w:val="0"/>
              <w:autoSpaceDN w:val="0"/>
              <w:spacing w:before="210"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WindowmatrixX:torch.Size([476,24])</w:t>
            </w:r>
          </w:p>
        </w:tc>
      </w:tr>
      <w:tr w:rsidR="008A4A4E" w14:paraId="0218FC92" w14:textId="77777777">
        <w:trPr>
          <w:trHeight w:hRule="exact" w:val="400"/>
        </w:trPr>
        <w:tc>
          <w:tcPr>
            <w:tcW w:w="1590" w:type="dxa"/>
            <w:gridSpan w:val="2"/>
            <w:tcMar>
              <w:left w:w="0" w:type="dxa"/>
              <w:right w:w="0" w:type="dxa"/>
            </w:tcMar>
          </w:tcPr>
          <w:p w14:paraId="236646FC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0000"/>
              </w:rPr>
              <w:t>Targetsy:</w:t>
            </w:r>
          </w:p>
        </w:tc>
        <w:tc>
          <w:tcPr>
            <w:tcW w:w="7540" w:type="dxa"/>
            <w:gridSpan w:val="6"/>
            <w:tcMar>
              <w:left w:w="0" w:type="dxa"/>
              <w:right w:w="0" w:type="dxa"/>
            </w:tcMar>
          </w:tcPr>
          <w:p w14:paraId="25BDEC25" w14:textId="77777777" w:rsidR="008A4A4E" w:rsidRDefault="00000000">
            <w:pPr>
              <w:autoSpaceDE w:val="0"/>
              <w:autoSpaceDN w:val="0"/>
              <w:spacing w:after="0" w:line="290" w:lineRule="exact"/>
              <w:ind w:left="416"/>
            </w:pPr>
            <w:r>
              <w:rPr>
                <w:rFonts w:ascii="LMMono10" w:eastAsia="LMMono10" w:hAnsi="LMMono10"/>
                <w:color w:val="000000"/>
              </w:rPr>
              <w:t>torch.Size([476])</w:t>
            </w:r>
          </w:p>
        </w:tc>
      </w:tr>
      <w:tr w:rsidR="008A4A4E" w14:paraId="331327FC" w14:textId="77777777">
        <w:trPr>
          <w:trHeight w:hRule="exact" w:val="400"/>
        </w:trPr>
        <w:tc>
          <w:tcPr>
            <w:tcW w:w="9130" w:type="dxa"/>
            <w:gridSpan w:val="8"/>
            <w:tcMar>
              <w:left w:w="0" w:type="dxa"/>
              <w:right w:w="0" w:type="dxa"/>
            </w:tcMar>
          </w:tcPr>
          <w:p w14:paraId="139E1833" w14:textId="77777777" w:rsidR="008A4A4E" w:rsidRDefault="00000000">
            <w:pPr>
              <w:autoSpaceDE w:val="0"/>
              <w:autoSpaceDN w:val="0"/>
              <w:spacing w:before="110" w:after="0" w:line="29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>#Additionalwindowfeatures</w:t>
            </w:r>
          </w:p>
        </w:tc>
      </w:tr>
      <w:tr w:rsidR="008A4A4E" w14:paraId="5486364E" w14:textId="77777777">
        <w:trPr>
          <w:trHeight w:hRule="exact" w:val="280"/>
        </w:trPr>
        <w:tc>
          <w:tcPr>
            <w:tcW w:w="1090" w:type="dxa"/>
            <w:shd w:val="clear" w:color="auto" w:fill="F1F2F4"/>
            <w:tcMar>
              <w:left w:w="0" w:type="dxa"/>
              <w:right w:w="0" w:type="dxa"/>
            </w:tcMar>
          </w:tcPr>
          <w:p w14:paraId="00F1B5A8" w14:textId="77777777" w:rsidR="008A4A4E" w:rsidRDefault="00000000">
            <w:pPr>
              <w:autoSpaceDE w:val="0"/>
              <w:autoSpaceDN w:val="0"/>
              <w:spacing w:after="0" w:line="292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win_mean</w:t>
            </w:r>
          </w:p>
        </w:tc>
        <w:tc>
          <w:tcPr>
            <w:tcW w:w="27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3D2AFF8" w14:textId="77777777" w:rsidR="008A4A4E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X.mean(dim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4B590F0" w14:textId="77777777" w:rsidR="008A4A4E" w:rsidRDefault="00000000">
            <w:pPr>
              <w:autoSpaceDE w:val="0"/>
              <w:autoSpaceDN w:val="0"/>
              <w:spacing w:after="0" w:line="292" w:lineRule="exact"/>
              <w:ind w:left="582"/>
            </w:pPr>
            <w:r>
              <w:rPr>
                <w:rFonts w:ascii="LMMono10" w:eastAsia="LMMono10" w:hAnsi="LMMono10"/>
                <w:color w:val="5E5E5E"/>
              </w:rPr>
              <w:t>#Rollingmeanperwindow</w:t>
            </w:r>
          </w:p>
        </w:tc>
      </w:tr>
      <w:tr w:rsidR="008A4A4E" w14:paraId="3FEE0335" w14:textId="77777777">
        <w:trPr>
          <w:trHeight w:hRule="exact" w:val="272"/>
        </w:trPr>
        <w:tc>
          <w:tcPr>
            <w:tcW w:w="1090" w:type="dxa"/>
            <w:shd w:val="clear" w:color="auto" w:fill="F1F2F4"/>
            <w:tcMar>
              <w:left w:w="0" w:type="dxa"/>
              <w:right w:w="0" w:type="dxa"/>
            </w:tcMar>
          </w:tcPr>
          <w:p w14:paraId="3BDE367D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win_std</w:t>
            </w:r>
          </w:p>
        </w:tc>
        <w:tc>
          <w:tcPr>
            <w:tcW w:w="27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56DD1F51" w14:textId="77777777" w:rsidR="008A4A4E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X.std(dim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7C075252" w14:textId="77777777" w:rsidR="008A4A4E" w:rsidRDefault="00000000">
            <w:pPr>
              <w:autoSpaceDE w:val="0"/>
              <w:autoSpaceDN w:val="0"/>
              <w:spacing w:after="0" w:line="290" w:lineRule="exact"/>
              <w:ind w:left="582"/>
            </w:pPr>
            <w:r>
              <w:rPr>
                <w:rFonts w:ascii="LMMono10" w:eastAsia="LMMono10" w:hAnsi="LMMono10"/>
                <w:color w:val="5E5E5E"/>
              </w:rPr>
              <w:t>#Rollingstdperwindow</w:t>
            </w:r>
          </w:p>
        </w:tc>
      </w:tr>
      <w:tr w:rsidR="008A4A4E" w14:paraId="210DB09D" w14:textId="77777777">
        <w:trPr>
          <w:trHeight w:hRule="exact" w:val="268"/>
        </w:trPr>
        <w:tc>
          <w:tcPr>
            <w:tcW w:w="1090" w:type="dxa"/>
            <w:shd w:val="clear" w:color="auto" w:fill="F1F2F4"/>
            <w:tcMar>
              <w:left w:w="0" w:type="dxa"/>
              <w:right w:w="0" w:type="dxa"/>
            </w:tcMar>
          </w:tcPr>
          <w:p w14:paraId="28FDE5FE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win_max</w:t>
            </w:r>
          </w:p>
        </w:tc>
        <w:tc>
          <w:tcPr>
            <w:tcW w:w="27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2F6CFDAB" w14:textId="77777777" w:rsidR="008A4A4E" w:rsidRDefault="00000000">
            <w:pPr>
              <w:autoSpaceDE w:val="0"/>
              <w:autoSpaceDN w:val="0"/>
              <w:spacing w:after="0" w:line="292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X.max(dim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).values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34C4C09" w14:textId="77777777" w:rsidR="008A4A4E" w:rsidRDefault="00000000">
            <w:pPr>
              <w:autoSpaceDE w:val="0"/>
              <w:autoSpaceDN w:val="0"/>
              <w:spacing w:after="0" w:line="292" w:lineRule="exact"/>
              <w:ind w:left="582"/>
            </w:pPr>
            <w:r>
              <w:rPr>
                <w:rFonts w:ascii="LMMono10" w:eastAsia="LMMono10" w:hAnsi="LMMono10"/>
                <w:color w:val="5E5E5E"/>
              </w:rPr>
              <w:t>#Rollingmax</w:t>
            </w:r>
          </w:p>
        </w:tc>
      </w:tr>
      <w:tr w:rsidR="008A4A4E" w14:paraId="71293DCF" w14:textId="77777777">
        <w:trPr>
          <w:trHeight w:hRule="exact" w:val="274"/>
        </w:trPr>
        <w:tc>
          <w:tcPr>
            <w:tcW w:w="1090" w:type="dxa"/>
            <w:shd w:val="clear" w:color="auto" w:fill="F1F2F4"/>
            <w:tcMar>
              <w:left w:w="0" w:type="dxa"/>
              <w:right w:w="0" w:type="dxa"/>
            </w:tcMar>
          </w:tcPr>
          <w:p w14:paraId="253D4B7C" w14:textId="77777777" w:rsidR="008A4A4E" w:rsidRDefault="00000000">
            <w:pPr>
              <w:autoSpaceDE w:val="0"/>
              <w:autoSpaceDN w:val="0"/>
              <w:spacing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win_min</w:t>
            </w:r>
          </w:p>
        </w:tc>
        <w:tc>
          <w:tcPr>
            <w:tcW w:w="274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3B85935D" w14:textId="77777777" w:rsidR="008A4A4E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X.min(dim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).values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0E731CEC" w14:textId="77777777" w:rsidR="008A4A4E" w:rsidRDefault="00000000">
            <w:pPr>
              <w:autoSpaceDE w:val="0"/>
              <w:autoSpaceDN w:val="0"/>
              <w:spacing w:after="0" w:line="290" w:lineRule="exact"/>
              <w:ind w:left="582"/>
            </w:pPr>
            <w:r>
              <w:rPr>
                <w:rFonts w:ascii="LMMono10" w:eastAsia="LMMono10" w:hAnsi="LMMono10"/>
                <w:color w:val="5E5E5E"/>
              </w:rPr>
              <w:t>#Rollingmin</w:t>
            </w:r>
          </w:p>
        </w:tc>
      </w:tr>
      <w:tr w:rsidR="008A4A4E" w14:paraId="59B7DF04" w14:textId="77777777">
        <w:trPr>
          <w:trHeight w:hRule="exact" w:val="406"/>
        </w:trPr>
        <w:tc>
          <w:tcPr>
            <w:tcW w:w="383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56351141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win_range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win_max</w:t>
            </w:r>
            <w:r>
              <w:rPr>
                <w:rFonts w:ascii="LMMono10" w:eastAsia="LMMono10" w:hAnsi="LMMono10"/>
                <w:color w:val="5E5E5E"/>
              </w:rPr>
              <w:t>-</w:t>
            </w:r>
            <w:r>
              <w:rPr>
                <w:rFonts w:ascii="LMMono10" w:eastAsia="LMMono10" w:hAnsi="LMMono10"/>
                <w:color w:val="003B4F"/>
              </w:rPr>
              <w:t>win_min</w:t>
            </w:r>
          </w:p>
        </w:tc>
        <w:tc>
          <w:tcPr>
            <w:tcW w:w="5300" w:type="dxa"/>
            <w:gridSpan w:val="4"/>
            <w:shd w:val="clear" w:color="auto" w:fill="F1F2F4"/>
            <w:tcMar>
              <w:left w:w="0" w:type="dxa"/>
              <w:right w:w="0" w:type="dxa"/>
            </w:tcMar>
          </w:tcPr>
          <w:p w14:paraId="4CE3C98C" w14:textId="77777777" w:rsidR="008A4A4E" w:rsidRDefault="00000000">
            <w:pPr>
              <w:autoSpaceDE w:val="0"/>
              <w:autoSpaceDN w:val="0"/>
              <w:spacing w:after="0" w:line="292" w:lineRule="exact"/>
              <w:ind w:left="582"/>
            </w:pPr>
            <w:r>
              <w:rPr>
                <w:rFonts w:ascii="LMMono10" w:eastAsia="LMMono10" w:hAnsi="LMMono10"/>
                <w:color w:val="5E5E5E"/>
              </w:rPr>
              <w:t>#Rollingrange(volatilityproxy)</w:t>
            </w:r>
          </w:p>
        </w:tc>
      </w:tr>
      <w:tr w:rsidR="008A4A4E" w14:paraId="03FBFFA8" w14:textId="77777777">
        <w:trPr>
          <w:trHeight w:hRule="exact" w:val="678"/>
        </w:trPr>
        <w:tc>
          <w:tcPr>
            <w:tcW w:w="9130" w:type="dxa"/>
            <w:gridSpan w:val="8"/>
            <w:tcMar>
              <w:left w:w="0" w:type="dxa"/>
              <w:right w:w="0" w:type="dxa"/>
            </w:tcMar>
          </w:tcPr>
          <w:p w14:paraId="7DF39083" w14:textId="77777777" w:rsidR="008A4A4E" w:rsidRDefault="00000000">
            <w:pPr>
              <w:autoSpaceDE w:val="0"/>
              <w:autoSpaceDN w:val="0"/>
              <w:spacing w:before="138" w:after="0" w:line="270" w:lineRule="exact"/>
              <w:ind w:left="60"/>
            </w:pPr>
            <w:r>
              <w:rPr>
                <w:rFonts w:ascii="LMMono10" w:eastAsia="LMMono10" w:hAnsi="LMMono10"/>
                <w:color w:val="5E5E5E"/>
              </w:rPr>
              <w:t xml:space="preserve">#Stackintosummaryfeaturematrix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summary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torch.stack([win_mean,win_std,win_max,win_min,win_range],dim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AD0000"/>
              </w:rPr>
              <w:t>1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6F768239" w14:textId="77777777">
        <w:trPr>
          <w:trHeight w:hRule="exact" w:val="342"/>
        </w:trPr>
        <w:tc>
          <w:tcPr>
            <w:tcW w:w="5770" w:type="dxa"/>
            <w:gridSpan w:val="7"/>
            <w:shd w:val="clear" w:color="auto" w:fill="F1F2F4"/>
            <w:tcMar>
              <w:left w:w="0" w:type="dxa"/>
              <w:right w:w="0" w:type="dxa"/>
            </w:tcMar>
          </w:tcPr>
          <w:p w14:paraId="758B927D" w14:textId="77777777" w:rsidR="008A4A4E" w:rsidRDefault="00000000">
            <w:pPr>
              <w:autoSpaceDE w:val="0"/>
              <w:autoSpaceDN w:val="0"/>
              <w:spacing w:after="0" w:line="292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"Summaryfeaturematrix:"</w:t>
            </w:r>
            <w:r>
              <w:rPr>
                <w:rFonts w:ascii="LMMono10" w:eastAsia="LMMono10" w:hAnsi="LMMono10"/>
                <w:color w:val="003B4F"/>
              </w:rPr>
              <w:t>,summary.shape)</w:t>
            </w:r>
          </w:p>
        </w:tc>
        <w:tc>
          <w:tcPr>
            <w:tcW w:w="3360" w:type="dxa"/>
            <w:shd w:val="clear" w:color="auto" w:fill="F1F2F4"/>
            <w:tcMar>
              <w:left w:w="0" w:type="dxa"/>
              <w:right w:w="0" w:type="dxa"/>
            </w:tcMar>
          </w:tcPr>
          <w:p w14:paraId="067FCA09" w14:textId="77777777" w:rsidR="008A4A4E" w:rsidRDefault="00000000">
            <w:pPr>
              <w:autoSpaceDE w:val="0"/>
              <w:autoSpaceDN w:val="0"/>
              <w:spacing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#(476,5)</w:t>
            </w:r>
          </w:p>
        </w:tc>
      </w:tr>
    </w:tbl>
    <w:p w14:paraId="306EC56F" w14:textId="77777777" w:rsidR="008A4A4E" w:rsidRDefault="008A4A4E">
      <w:pPr>
        <w:autoSpaceDE w:val="0"/>
        <w:autoSpaceDN w:val="0"/>
        <w:spacing w:after="0" w:line="130" w:lineRule="exact"/>
      </w:pP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7460"/>
      </w:tblGrid>
      <w:tr w:rsidR="008A4A4E" w14:paraId="1EF6D1CB" w14:textId="77777777">
        <w:trPr>
          <w:trHeight w:hRule="exact" w:val="412"/>
        </w:trPr>
        <w:tc>
          <w:tcPr>
            <w:tcW w:w="7460" w:type="dxa"/>
            <w:shd w:val="clear" w:color="auto" w:fill="F1F2F4"/>
            <w:tcMar>
              <w:left w:w="0" w:type="dxa"/>
              <w:right w:w="0" w:type="dxa"/>
            </w:tcMar>
          </w:tcPr>
          <w:p w14:paraId="24990F90" w14:textId="77777777" w:rsidR="008A4A4E" w:rsidRDefault="00000000">
            <w:pPr>
              <w:autoSpaceDE w:val="0"/>
              <w:autoSpaceDN w:val="0"/>
              <w:spacing w:before="60" w:after="0" w:line="292" w:lineRule="exact"/>
              <w:ind w:left="130"/>
            </w:pPr>
            <w:r>
              <w:rPr>
                <w:rFonts w:ascii="LMMono10" w:eastAsia="LMMono10" w:hAnsi="LMMono10"/>
                <w:color w:val="5E5E5E"/>
              </w:rPr>
              <w:t>#Train/testsplit(noshuffle—timeseries!)</w:t>
            </w:r>
          </w:p>
        </w:tc>
      </w:tr>
    </w:tbl>
    <w:p w14:paraId="7DDB2159" w14:textId="77777777" w:rsidR="008A4A4E" w:rsidRDefault="00000000">
      <w:pPr>
        <w:autoSpaceDE w:val="0"/>
        <w:autoSpaceDN w:val="0"/>
        <w:spacing w:before="682" w:after="0" w:line="308" w:lineRule="exact"/>
        <w:jc w:val="center"/>
      </w:pPr>
      <w:r>
        <w:rPr>
          <w:rFonts w:ascii="LMRoman10" w:eastAsia="LMRoman10" w:hAnsi="LMRoman10"/>
          <w:color w:val="000000"/>
        </w:rPr>
        <w:t>22</w:t>
      </w:r>
    </w:p>
    <w:p w14:paraId="5A9B53E8" w14:textId="77777777" w:rsidR="008A4A4E" w:rsidRDefault="008A4A4E">
      <w:pPr>
        <w:sectPr w:rsidR="008A4A4E">
          <w:pgSz w:w="12240" w:h="15840"/>
          <w:pgMar w:top="720" w:right="1440" w:bottom="894" w:left="1440" w:header="720" w:footer="720" w:gutter="0"/>
          <w:cols w:space="720"/>
          <w:docGrid w:linePitch="360"/>
        </w:sectPr>
      </w:pPr>
    </w:p>
    <w:p w14:paraId="13EEDFCC" w14:textId="77777777" w:rsidR="008A4A4E" w:rsidRDefault="008A4A4E">
      <w:pPr>
        <w:autoSpaceDE w:val="0"/>
        <w:autoSpaceDN w:val="0"/>
        <w:spacing w:after="546" w:line="220" w:lineRule="exact"/>
      </w:pPr>
    </w:p>
    <w:tbl>
      <w:tblPr>
        <w:tblW w:w="0" w:type="auto"/>
        <w:tblInd w:w="170" w:type="dxa"/>
        <w:tblLayout w:type="fixed"/>
        <w:tblLook w:val="04A0" w:firstRow="1" w:lastRow="0" w:firstColumn="1" w:lastColumn="0" w:noHBand="0" w:noVBand="1"/>
      </w:tblPr>
      <w:tblGrid>
        <w:gridCol w:w="1650"/>
        <w:gridCol w:w="2180"/>
        <w:gridCol w:w="5190"/>
      </w:tblGrid>
      <w:tr w:rsidR="008A4A4E" w14:paraId="4683D564" w14:textId="77777777">
        <w:trPr>
          <w:trHeight w:hRule="exact" w:val="1620"/>
        </w:trPr>
        <w:tc>
          <w:tcPr>
            <w:tcW w:w="9020" w:type="dxa"/>
            <w:gridSpan w:val="3"/>
            <w:shd w:val="clear" w:color="auto" w:fill="F1F2F4"/>
            <w:tcMar>
              <w:left w:w="0" w:type="dxa"/>
              <w:right w:w="0" w:type="dxa"/>
            </w:tcMar>
          </w:tcPr>
          <w:p w14:paraId="4E0C59E5" w14:textId="77777777" w:rsidR="008A4A4E" w:rsidRDefault="00000000">
            <w:pPr>
              <w:autoSpaceDE w:val="0"/>
              <w:autoSpaceDN w:val="0"/>
              <w:spacing w:before="20" w:after="0" w:line="270" w:lineRule="exact"/>
              <w:ind w:left="60" w:right="1728"/>
            </w:pPr>
            <w:r>
              <w:rPr>
                <w:rFonts w:ascii="LMMono10" w:eastAsia="LMMono10" w:hAnsi="LMMono10"/>
                <w:color w:val="003B4F"/>
              </w:rPr>
              <w:t>split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int(len(X)</w:t>
            </w:r>
            <w:r>
              <w:rPr>
                <w:rFonts w:ascii="LMMono10" w:eastAsia="LMMono10" w:hAnsi="LMMono10"/>
                <w:color w:val="5E5E5E"/>
              </w:rPr>
              <w:t>*</w:t>
            </w:r>
            <w:r>
              <w:rPr>
                <w:rFonts w:ascii="LMMono10" w:eastAsia="LMMono10" w:hAnsi="LMMono10"/>
                <w:color w:val="AD0000"/>
              </w:rPr>
              <w:t>0.8</w:t>
            </w:r>
            <w:r>
              <w:rPr>
                <w:rFonts w:ascii="LMMono10" w:eastAsia="LMMono10" w:hAnsi="LMMono10"/>
                <w:color w:val="003B4F"/>
              </w:rPr>
              <w:t xml:space="preserve">)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X_train,X_test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X[:split],X[split:]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y_train,y_test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 xml:space="preserve">y[:split],y[split:] </w:t>
            </w:r>
            <w:r>
              <w:br/>
            </w:r>
            <w:r>
              <w:rPr>
                <w:rFonts w:ascii="LMMono10" w:eastAsia="LMMono10" w:hAnsi="LMMono10"/>
                <w:color w:val="003B4F"/>
              </w:rPr>
              <w:t>summary_train,summary_test</w:t>
            </w:r>
            <w:r>
              <w:rPr>
                <w:rFonts w:ascii="LMMono10" w:eastAsia="LMMono10" w:hAnsi="LMMono10"/>
                <w:color w:val="5E5E5E"/>
              </w:rPr>
              <w:t>=</w:t>
            </w:r>
            <w:r>
              <w:rPr>
                <w:rFonts w:ascii="LMMono10" w:eastAsia="LMMono10" w:hAnsi="LMMono10"/>
                <w:color w:val="003B4F"/>
              </w:rPr>
              <w:t>summary[:split],summary[split:]</w:t>
            </w:r>
          </w:p>
          <w:p w14:paraId="4AE1764A" w14:textId="77777777" w:rsidR="008A4A4E" w:rsidRDefault="00000000">
            <w:pPr>
              <w:autoSpaceDE w:val="0"/>
              <w:autoSpaceDN w:val="0"/>
              <w:spacing w:before="238" w:after="0" w:line="290" w:lineRule="exact"/>
              <w:ind w:left="60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f"\nTrain:X=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X_train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,y=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y_train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  <w:tr w:rsidR="008A4A4E" w14:paraId="13A76294" w14:textId="77777777">
        <w:trPr>
          <w:trHeight w:hRule="exact" w:val="326"/>
        </w:trPr>
        <w:tc>
          <w:tcPr>
            <w:tcW w:w="1650" w:type="dxa"/>
            <w:shd w:val="clear" w:color="auto" w:fill="F1F2F4"/>
            <w:tcMar>
              <w:left w:w="0" w:type="dxa"/>
              <w:right w:w="0" w:type="dxa"/>
            </w:tcMar>
          </w:tcPr>
          <w:p w14:paraId="4A9E355E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3B4F"/>
              </w:rPr>
              <w:t>print(</w:t>
            </w:r>
            <w:r>
              <w:rPr>
                <w:rFonts w:ascii="LMMono10" w:eastAsia="LMMono10" w:hAnsi="LMMono10"/>
                <w:color w:val="21784D"/>
              </w:rPr>
              <w:t>f"Test:</w:t>
            </w:r>
          </w:p>
        </w:tc>
        <w:tc>
          <w:tcPr>
            <w:tcW w:w="2180" w:type="dxa"/>
            <w:shd w:val="clear" w:color="auto" w:fill="F1F2F4"/>
            <w:tcMar>
              <w:left w:w="0" w:type="dxa"/>
              <w:right w:w="0" w:type="dxa"/>
            </w:tcMar>
          </w:tcPr>
          <w:p w14:paraId="32724166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21784D"/>
              </w:rPr>
              <w:t>X=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X_test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,</w:t>
            </w:r>
          </w:p>
        </w:tc>
        <w:tc>
          <w:tcPr>
            <w:tcW w:w="5190" w:type="dxa"/>
            <w:shd w:val="clear" w:color="auto" w:fill="F1F2F4"/>
            <w:tcMar>
              <w:left w:w="0" w:type="dxa"/>
              <w:right w:w="0" w:type="dxa"/>
            </w:tcMar>
          </w:tcPr>
          <w:p w14:paraId="6443AF42" w14:textId="77777777" w:rsidR="008A4A4E" w:rsidRDefault="00000000">
            <w:pPr>
              <w:autoSpaceDE w:val="0"/>
              <w:autoSpaceDN w:val="0"/>
              <w:spacing w:after="0" w:line="290" w:lineRule="exact"/>
              <w:ind w:left="124"/>
            </w:pPr>
            <w:r>
              <w:rPr>
                <w:rFonts w:ascii="LMMono10" w:eastAsia="LMMono10" w:hAnsi="LMMono10"/>
                <w:color w:val="21784D"/>
              </w:rPr>
              <w:t>y=</w:t>
            </w:r>
            <w:r>
              <w:rPr>
                <w:rFonts w:ascii="LMMono10" w:eastAsia="LMMono10" w:hAnsi="LMMono10"/>
                <w:color w:val="5E5E5E"/>
              </w:rPr>
              <w:t>{</w:t>
            </w:r>
            <w:r>
              <w:rPr>
                <w:rFonts w:ascii="LMMono10" w:eastAsia="LMMono10" w:hAnsi="LMMono10"/>
                <w:color w:val="003B4F"/>
              </w:rPr>
              <w:t>y_test</w:t>
            </w:r>
            <w:r>
              <w:rPr>
                <w:rFonts w:ascii="LMMono10" w:eastAsia="LMMono10" w:hAnsi="LMMono10"/>
                <w:color w:val="5E5E5E"/>
              </w:rPr>
              <w:t>.</w:t>
            </w:r>
            <w:r>
              <w:rPr>
                <w:rFonts w:ascii="LMMono10" w:eastAsia="LMMono10" w:hAnsi="LMMono10"/>
                <w:color w:val="003B4F"/>
              </w:rPr>
              <w:t>shape</w:t>
            </w:r>
            <w:r>
              <w:rPr>
                <w:rFonts w:ascii="LMMono10" w:eastAsia="LMMono10" w:hAnsi="LMMono10"/>
                <w:color w:val="5E5E5E"/>
              </w:rPr>
              <w:t>}</w:t>
            </w:r>
            <w:r>
              <w:rPr>
                <w:rFonts w:ascii="LMMono10" w:eastAsia="LMMono10" w:hAnsi="LMMono10"/>
                <w:color w:val="21784D"/>
              </w:rPr>
              <w:t>"</w:t>
            </w:r>
            <w:r>
              <w:rPr>
                <w:rFonts w:ascii="LMMono10" w:eastAsia="LMMono10" w:hAnsi="LMMono10"/>
                <w:color w:val="003B4F"/>
              </w:rPr>
              <w:t>)</w:t>
            </w:r>
          </w:p>
        </w:tc>
      </w:tr>
    </w:tbl>
    <w:p w14:paraId="177D74F3" w14:textId="77777777" w:rsidR="008A4A4E" w:rsidRDefault="00000000">
      <w:pPr>
        <w:autoSpaceDE w:val="0"/>
        <w:autoSpaceDN w:val="0"/>
        <w:spacing w:before="424" w:after="192" w:line="290" w:lineRule="exact"/>
        <w:ind w:left="230"/>
      </w:pPr>
      <w:r>
        <w:rPr>
          <w:rFonts w:ascii="LMMono10" w:eastAsia="LMMono10" w:hAnsi="LMMono10"/>
          <w:color w:val="000000"/>
        </w:rPr>
        <w:t>Summaryfeaturematrix:torch.Size([476,5])</w:t>
      </w:r>
    </w:p>
    <w:tbl>
      <w:tblPr>
        <w:tblW w:w="0" w:type="auto"/>
        <w:tblInd w:w="100" w:type="dxa"/>
        <w:tblLayout w:type="fixed"/>
        <w:tblLook w:val="04A0" w:firstRow="1" w:lastRow="0" w:firstColumn="1" w:lastColumn="0" w:noHBand="0" w:noVBand="1"/>
      </w:tblPr>
      <w:tblGrid>
        <w:gridCol w:w="800"/>
        <w:gridCol w:w="2880"/>
        <w:gridCol w:w="3130"/>
      </w:tblGrid>
      <w:tr w:rsidR="008A4A4E" w14:paraId="657E57BC" w14:textId="77777777">
        <w:trPr>
          <w:trHeight w:hRule="exact" w:val="340"/>
        </w:trPr>
        <w:tc>
          <w:tcPr>
            <w:tcW w:w="6810" w:type="dxa"/>
            <w:gridSpan w:val="3"/>
            <w:tcMar>
              <w:left w:w="0" w:type="dxa"/>
              <w:right w:w="0" w:type="dxa"/>
            </w:tcMar>
          </w:tcPr>
          <w:p w14:paraId="42FC560F" w14:textId="77777777" w:rsidR="008A4A4E" w:rsidRDefault="00000000">
            <w:pPr>
              <w:autoSpaceDE w:val="0"/>
              <w:autoSpaceDN w:val="0"/>
              <w:spacing w:before="50" w:after="0" w:line="290" w:lineRule="exact"/>
              <w:ind w:left="130"/>
            </w:pPr>
            <w:r>
              <w:rPr>
                <w:rFonts w:ascii="LMMono10" w:eastAsia="LMMono10" w:hAnsi="LMMono10"/>
                <w:color w:val="000000"/>
              </w:rPr>
              <w:t>Train:X=torch.Size([380,24]),y=torch.Size([380])</w:t>
            </w:r>
          </w:p>
        </w:tc>
      </w:tr>
      <w:tr w:rsidR="008A4A4E" w14:paraId="779D6479" w14:textId="77777777">
        <w:trPr>
          <w:trHeight w:hRule="exact" w:val="852"/>
        </w:trPr>
        <w:tc>
          <w:tcPr>
            <w:tcW w:w="80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3AF8C2C8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Test:</w:t>
            </w:r>
          </w:p>
        </w:tc>
        <w:tc>
          <w:tcPr>
            <w:tcW w:w="288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74553351" w14:textId="77777777" w:rsidR="008A4A4E" w:rsidRDefault="00000000">
            <w:pPr>
              <w:autoSpaceDE w:val="0"/>
              <w:autoSpaceDN w:val="0"/>
              <w:spacing w:after="0" w:line="290" w:lineRule="exact"/>
              <w:jc w:val="center"/>
            </w:pPr>
            <w:r>
              <w:rPr>
                <w:rFonts w:ascii="LMMono10" w:eastAsia="LMMono10" w:hAnsi="LMMono10"/>
                <w:color w:val="000000"/>
              </w:rPr>
              <w:t>X=torch.Size([96,24]),</w:t>
            </w:r>
          </w:p>
        </w:tc>
        <w:tc>
          <w:tcPr>
            <w:tcW w:w="3130" w:type="dxa"/>
            <w:tcBorders>
              <w:bottom w:val="single" w:sz="3" w:space="0" w:color="000000"/>
            </w:tcBorders>
            <w:tcMar>
              <w:left w:w="0" w:type="dxa"/>
              <w:right w:w="0" w:type="dxa"/>
            </w:tcMar>
          </w:tcPr>
          <w:p w14:paraId="039EA144" w14:textId="77777777" w:rsidR="008A4A4E" w:rsidRDefault="00000000">
            <w:pPr>
              <w:autoSpaceDE w:val="0"/>
              <w:autoSpaceDN w:val="0"/>
              <w:spacing w:after="0" w:line="290" w:lineRule="exact"/>
              <w:ind w:left="114"/>
            </w:pPr>
            <w:r>
              <w:rPr>
                <w:rFonts w:ascii="LMMono10" w:eastAsia="LMMono10" w:hAnsi="LMMono10"/>
                <w:color w:val="000000"/>
              </w:rPr>
              <w:t>y=torch.Size([96])</w:t>
            </w:r>
          </w:p>
        </w:tc>
      </w:tr>
    </w:tbl>
    <w:p w14:paraId="6C246DB1" w14:textId="77777777" w:rsidR="008A4A4E" w:rsidRDefault="00000000">
      <w:pPr>
        <w:autoSpaceDE w:val="0"/>
        <w:autoSpaceDN w:val="0"/>
        <w:spacing w:before="504" w:after="432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ModuleSummary</w:t>
      </w:r>
    </w:p>
    <w:tbl>
      <w:tblPr>
        <w:tblW w:w="0" w:type="auto"/>
        <w:tblInd w:w="220" w:type="dxa"/>
        <w:tblLayout w:type="fixed"/>
        <w:tblLook w:val="04A0" w:firstRow="1" w:lastRow="0" w:firstColumn="1" w:lastColumn="0" w:noHBand="0" w:noVBand="1"/>
      </w:tblPr>
      <w:tblGrid>
        <w:gridCol w:w="2280"/>
        <w:gridCol w:w="6640"/>
      </w:tblGrid>
      <w:tr w:rsidR="008A4A4E" w14:paraId="26DEDF24" w14:textId="77777777">
        <w:trPr>
          <w:trHeight w:hRule="exact" w:val="364"/>
        </w:trPr>
        <w:tc>
          <w:tcPr>
            <w:tcW w:w="228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4C910354" w14:textId="77777777" w:rsidR="008A4A4E" w:rsidRDefault="00000000">
            <w:pPr>
              <w:autoSpaceDE w:val="0"/>
              <w:autoSpaceDN w:val="0"/>
              <w:spacing w:before="4" w:after="0" w:line="310" w:lineRule="exact"/>
              <w:ind w:left="10"/>
            </w:pPr>
            <w:r>
              <w:rPr>
                <w:rFonts w:ascii="LMRoman10" w:eastAsia="LMRoman10" w:hAnsi="LMRoman10"/>
                <w:color w:val="000000"/>
              </w:rPr>
              <w:t>Concept</w:t>
            </w:r>
          </w:p>
        </w:tc>
        <w:tc>
          <w:tcPr>
            <w:tcW w:w="6640" w:type="dxa"/>
            <w:tcBorders>
              <w:top w:val="single" w:sz="6" w:space="0" w:color="000000"/>
              <w:bottom w:val="single" w:sz="4" w:space="0" w:color="000000"/>
            </w:tcBorders>
            <w:tcMar>
              <w:left w:w="0" w:type="dxa"/>
              <w:right w:w="0" w:type="dxa"/>
            </w:tcMar>
          </w:tcPr>
          <w:p w14:paraId="72399A3C" w14:textId="77777777" w:rsidR="008A4A4E" w:rsidRDefault="00000000">
            <w:pPr>
              <w:autoSpaceDE w:val="0"/>
              <w:autoSpaceDN w:val="0"/>
              <w:spacing w:before="4" w:after="0" w:line="310" w:lineRule="exact"/>
              <w:ind w:left="1512"/>
            </w:pPr>
            <w:r>
              <w:rPr>
                <w:rFonts w:ascii="LMRoman10" w:eastAsia="LMRoman10" w:hAnsi="LMRoman10"/>
                <w:color w:val="000000"/>
              </w:rPr>
              <w:t>KeyTakeaway</w:t>
            </w:r>
          </w:p>
        </w:tc>
      </w:tr>
    </w:tbl>
    <w:p w14:paraId="4F233EEB" w14:textId="77777777" w:rsidR="008A4A4E" w:rsidRDefault="008A4A4E">
      <w:pPr>
        <w:autoSpaceDE w:val="0"/>
        <w:autoSpaceDN w:val="0"/>
        <w:spacing w:after="4" w:line="14" w:lineRule="exact"/>
      </w:pPr>
    </w:p>
    <w:p w14:paraId="1631AB38" w14:textId="77777777" w:rsidR="008A4A4E" w:rsidRDefault="008A4A4E">
      <w:pPr>
        <w:sectPr w:rsidR="008A4A4E"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0A8241C3" w14:textId="77777777" w:rsidR="008A4A4E" w:rsidRDefault="00000000">
      <w:pPr>
        <w:autoSpaceDE w:val="0"/>
        <w:autoSpaceDN w:val="0"/>
        <w:spacing w:after="0" w:line="516" w:lineRule="exact"/>
        <w:ind w:left="230" w:right="720"/>
      </w:pPr>
      <w:r>
        <w:rPr>
          <w:rFonts w:ascii="LMRoman10" w:eastAsia="LMRoman10" w:hAnsi="LMRoman10"/>
          <w:b/>
          <w:color w:val="000000"/>
        </w:rPr>
        <w:t xml:space="preserve">Tensors </w:t>
      </w:r>
      <w:r>
        <w:br/>
      </w:r>
      <w:r>
        <w:rPr>
          <w:rFonts w:ascii="LMRoman10" w:eastAsia="LMRoman10" w:hAnsi="LMRoman10"/>
          <w:b/>
          <w:color w:val="000000"/>
        </w:rPr>
        <w:t xml:space="preserve">dtype </w:t>
      </w:r>
      <w:r>
        <w:br/>
      </w:r>
      <w:r>
        <w:rPr>
          <w:rFonts w:ascii="LMRoman10" w:eastAsia="LMRoman10" w:hAnsi="LMRoman10"/>
          <w:b/>
          <w:color w:val="000000"/>
        </w:rPr>
        <w:t xml:space="preserve">device </w:t>
      </w:r>
      <w:r>
        <w:br/>
      </w:r>
      <w:r>
        <w:rPr>
          <w:rFonts w:ascii="LMRoman10" w:eastAsia="LMRoman10" w:hAnsi="LMRoman10"/>
          <w:b/>
          <w:color w:val="000000"/>
        </w:rPr>
        <w:t xml:space="preserve">Broadcasting </w:t>
      </w:r>
      <w:r>
        <w:br/>
      </w:r>
      <w:r>
        <w:rPr>
          <w:rFonts w:ascii="LMRoman10" w:eastAsia="LMRoman10" w:hAnsi="LMRoman10"/>
          <w:b/>
          <w:color w:val="000000"/>
        </w:rPr>
        <w:t xml:space="preserve">Masking </w:t>
      </w:r>
      <w:r>
        <w:br/>
      </w:r>
      <w:r>
        <w:rPr>
          <w:rFonts w:ascii="LMRoman10" w:eastAsia="LMRoman10" w:hAnsi="LMRoman10"/>
          <w:b/>
          <w:color w:val="000000"/>
        </w:rPr>
        <w:t xml:space="preserve">viewvsreshape </w:t>
      </w:r>
      <w:r>
        <w:br/>
      </w:r>
      <w:r>
        <w:rPr>
          <w:rFonts w:ascii="LMRoman10" w:eastAsia="LMRoman10" w:hAnsi="LMRoman10"/>
          <w:b/>
          <w:color w:val="000000"/>
        </w:rPr>
        <w:t xml:space="preserve">permute/transpose clonevsview </w:t>
      </w:r>
      <w:r>
        <w:br/>
      </w:r>
      <w:r>
        <w:rPr>
          <w:rFonts w:ascii="LMRoman10" w:eastAsia="LMRoman10" w:hAnsi="LMRoman10"/>
          <w:b/>
          <w:color w:val="000000"/>
        </w:rPr>
        <w:t>NumPyinterop</w:t>
      </w:r>
    </w:p>
    <w:p w14:paraId="42219514" w14:textId="77777777" w:rsidR="008A4A4E" w:rsidRDefault="008A4A4E">
      <w:pPr>
        <w:sectPr w:rsidR="008A4A4E">
          <w:type w:val="continuous"/>
          <w:pgSz w:w="12240" w:h="15840"/>
          <w:pgMar w:top="764" w:right="1440" w:bottom="894" w:left="1440" w:header="720" w:footer="720" w:gutter="0"/>
          <w:cols w:num="2" w:space="720" w:equalWidth="0">
            <w:col w:w="3166" w:space="0"/>
            <w:col w:w="6194" w:space="0"/>
          </w:cols>
          <w:docGrid w:linePitch="360"/>
        </w:sectPr>
      </w:pPr>
    </w:p>
    <w:p w14:paraId="1D6105CC" w14:textId="77777777" w:rsidR="008A4A4E" w:rsidRDefault="00000000">
      <w:pPr>
        <w:autoSpaceDE w:val="0"/>
        <w:autoSpaceDN w:val="0"/>
        <w:spacing w:before="46" w:after="0" w:line="270" w:lineRule="exact"/>
        <w:ind w:left="846" w:right="576"/>
      </w:pPr>
      <w:r>
        <w:rPr>
          <w:rFonts w:ascii="LMRoman10" w:eastAsia="LMRoman10" w:hAnsi="LMRoman10"/>
          <w:color w:val="000000"/>
        </w:rPr>
        <w:t>Multi-dimensionalarrays.Alwayscheck</w:t>
      </w:r>
      <w:r>
        <w:rPr>
          <w:rFonts w:ascii="LMMono10" w:eastAsia="LMMono10" w:hAnsi="LMMono10"/>
          <w:color w:val="000000"/>
        </w:rPr>
        <w:t>.shape</w:t>
      </w:r>
      <w:r>
        <w:rPr>
          <w:rFonts w:ascii="LMRoman10" w:eastAsia="LMRoman10" w:hAnsi="LMRoman10"/>
          <w:color w:val="000000"/>
        </w:rPr>
        <w:t xml:space="preserve">, </w:t>
      </w:r>
      <w:r>
        <w:rPr>
          <w:rFonts w:ascii="LMMono10" w:eastAsia="LMMono10" w:hAnsi="LMMono10"/>
          <w:color w:val="000000"/>
        </w:rPr>
        <w:t>.dtype</w:t>
      </w:r>
      <w:r>
        <w:rPr>
          <w:rFonts w:ascii="LMRoman10" w:eastAsia="LMRoman10" w:hAnsi="LMRoman10"/>
          <w:color w:val="000000"/>
        </w:rPr>
        <w:t>,</w:t>
      </w:r>
      <w:r>
        <w:rPr>
          <w:rFonts w:ascii="LMMono10" w:eastAsia="LMMono10" w:hAnsi="LMMono10"/>
          <w:color w:val="000000"/>
        </w:rPr>
        <w:t>.device</w:t>
      </w:r>
      <w:r>
        <w:rPr>
          <w:rFonts w:ascii="LMRoman10" w:eastAsia="LMRoman10" w:hAnsi="LMRoman10"/>
          <w:color w:val="000000"/>
        </w:rPr>
        <w:t>first.</w:t>
      </w:r>
    </w:p>
    <w:p w14:paraId="2E281B4F" w14:textId="77777777" w:rsidR="008A4A4E" w:rsidRDefault="00000000">
      <w:pPr>
        <w:autoSpaceDE w:val="0"/>
        <w:autoSpaceDN w:val="0"/>
        <w:spacing w:before="52" w:after="0" w:line="264" w:lineRule="exact"/>
        <w:ind w:left="846" w:right="144"/>
      </w:pPr>
      <w:r>
        <w:rPr>
          <w:rFonts w:ascii="LMMono10" w:eastAsia="LMMono10" w:hAnsi="LMMono10"/>
          <w:color w:val="000000"/>
        </w:rPr>
        <w:t>float32</w:t>
      </w:r>
      <w:r>
        <w:rPr>
          <w:rFonts w:ascii="LMRoman10" w:eastAsia="LMRoman10" w:hAnsi="LMRoman10"/>
          <w:color w:val="000000"/>
          <w:w w:val="98"/>
        </w:rPr>
        <w:t>formodelweights;</w:t>
      </w:r>
      <w:r>
        <w:rPr>
          <w:rFonts w:ascii="LMMono10" w:eastAsia="LMMono10" w:hAnsi="LMMono10"/>
          <w:color w:val="000000"/>
        </w:rPr>
        <w:t>int64</w:t>
      </w:r>
      <w:r>
        <w:rPr>
          <w:rFonts w:ascii="LMRoman10" w:eastAsia="LMRoman10" w:hAnsi="LMRoman10"/>
          <w:color w:val="000000"/>
          <w:w w:val="98"/>
        </w:rPr>
        <w:t>forlabels;</w:t>
      </w:r>
      <w:r>
        <w:rPr>
          <w:rFonts w:ascii="LMMono10" w:eastAsia="LMMono10" w:hAnsi="LMMono10"/>
          <w:color w:val="000000"/>
        </w:rPr>
        <w:t>bool</w:t>
      </w:r>
      <w:r>
        <w:rPr>
          <w:rFonts w:ascii="LMRoman10" w:eastAsia="LMRoman10" w:hAnsi="LMRoman10"/>
          <w:color w:val="000000"/>
          <w:w w:val="98"/>
        </w:rPr>
        <w:t xml:space="preserve">for </w:t>
      </w:r>
      <w:r>
        <w:rPr>
          <w:rFonts w:ascii="LMRoman10" w:eastAsia="LMRoman10" w:hAnsi="LMRoman10"/>
          <w:color w:val="000000"/>
        </w:rPr>
        <w:t>masks.</w:t>
      </w:r>
    </w:p>
    <w:p w14:paraId="53AC6204" w14:textId="77777777" w:rsidR="008A4A4E" w:rsidRDefault="00000000">
      <w:pPr>
        <w:autoSpaceDE w:val="0"/>
        <w:autoSpaceDN w:val="0"/>
        <w:spacing w:before="40" w:after="0" w:line="270" w:lineRule="exact"/>
        <w:ind w:left="846" w:right="288"/>
      </w:pPr>
      <w:r>
        <w:rPr>
          <w:rFonts w:ascii="LMRoman10" w:eastAsia="LMRoman10" w:hAnsi="LMRoman10"/>
          <w:color w:val="000000"/>
        </w:rPr>
        <w:t>Bothtensorsmustbeonthesamedevicebeforeany operation.</w:t>
      </w:r>
    </w:p>
    <w:p w14:paraId="173915C3" w14:textId="77777777" w:rsidR="008A4A4E" w:rsidRDefault="00000000">
      <w:pPr>
        <w:autoSpaceDE w:val="0"/>
        <w:autoSpaceDN w:val="0"/>
        <w:spacing w:before="40" w:after="0" w:line="270" w:lineRule="exact"/>
        <w:ind w:left="846" w:right="288"/>
      </w:pPr>
      <w:r>
        <w:rPr>
          <w:rFonts w:ascii="LMRoman10" w:eastAsia="LMRoman10" w:hAnsi="LMRoman10"/>
          <w:color w:val="000000"/>
        </w:rPr>
        <w:t>Worksright-to-left;adimiscompatibleifequalOR oneofthemis1.</w:t>
      </w:r>
    </w:p>
    <w:p w14:paraId="0404994F" w14:textId="77777777" w:rsidR="008A4A4E" w:rsidRDefault="00000000">
      <w:pPr>
        <w:autoSpaceDE w:val="0"/>
        <w:autoSpaceDN w:val="0"/>
        <w:spacing w:before="46" w:after="0" w:line="270" w:lineRule="exact"/>
        <w:ind w:left="846" w:right="576"/>
      </w:pPr>
      <w:r>
        <w:rPr>
          <w:rFonts w:ascii="LMRoman10" w:eastAsia="LMRoman10" w:hAnsi="LMRoman10"/>
          <w:color w:val="000000"/>
        </w:rPr>
        <w:t>Booleanindexingforfiltering;</w:t>
      </w:r>
      <w:r>
        <w:rPr>
          <w:rFonts w:ascii="LMMono10" w:eastAsia="LMMono10" w:hAnsi="LMMono10"/>
          <w:color w:val="000000"/>
        </w:rPr>
        <w:t>scatter_</w:t>
      </w:r>
      <w:r>
        <w:rPr>
          <w:rFonts w:ascii="LMRoman10" w:eastAsia="LMRoman10" w:hAnsi="LMRoman10"/>
          <w:color w:val="000000"/>
        </w:rPr>
        <w:t xml:space="preserve">towrite, </w:t>
      </w:r>
      <w:r>
        <w:rPr>
          <w:rFonts w:ascii="LMMono10" w:eastAsia="LMMono10" w:hAnsi="LMMono10"/>
          <w:color w:val="000000"/>
        </w:rPr>
        <w:t>gather</w:t>
      </w:r>
      <w:r>
        <w:rPr>
          <w:rFonts w:ascii="LMRoman10" w:eastAsia="LMRoman10" w:hAnsi="LMRoman10"/>
          <w:color w:val="000000"/>
        </w:rPr>
        <w:t>toread.</w:t>
      </w:r>
    </w:p>
    <w:p w14:paraId="3F7A1968" w14:textId="77777777" w:rsidR="008A4A4E" w:rsidRDefault="00000000">
      <w:pPr>
        <w:autoSpaceDE w:val="0"/>
        <w:autoSpaceDN w:val="0"/>
        <w:spacing w:before="52" w:after="0" w:line="264" w:lineRule="exact"/>
        <w:ind w:left="846" w:right="864"/>
      </w:pPr>
      <w:r>
        <w:rPr>
          <w:rFonts w:ascii="LMRoman10" w:eastAsia="LMRoman10" w:hAnsi="LMRoman10"/>
          <w:color w:val="000000"/>
        </w:rPr>
        <w:t>Defaultto</w:t>
      </w:r>
      <w:r>
        <w:rPr>
          <w:rFonts w:ascii="LMMono10" w:eastAsia="LMMono10" w:hAnsi="LMMono10"/>
          <w:color w:val="000000"/>
        </w:rPr>
        <w:t>.reshape()</w:t>
      </w:r>
      <w:r>
        <w:rPr>
          <w:rFonts w:ascii="LMRoman10" w:eastAsia="LMRoman10" w:hAnsi="LMRoman10"/>
          <w:color w:val="000000"/>
        </w:rPr>
        <w:t>.Use</w:t>
      </w:r>
      <w:r>
        <w:rPr>
          <w:rFonts w:ascii="LMMono10" w:eastAsia="LMMono10" w:hAnsi="LMMono10"/>
          <w:color w:val="000000"/>
        </w:rPr>
        <w:t>.view()</w:t>
      </w:r>
      <w:r>
        <w:rPr>
          <w:rFonts w:ascii="LMRoman10" w:eastAsia="LMRoman10" w:hAnsi="LMRoman10"/>
          <w:color w:val="000000"/>
        </w:rPr>
        <w:t>onlyon confirmedcontiguoustensors.</w:t>
      </w:r>
    </w:p>
    <w:p w14:paraId="4A2D7CFA" w14:textId="77777777" w:rsidR="008A4A4E" w:rsidRDefault="00000000">
      <w:pPr>
        <w:autoSpaceDE w:val="0"/>
        <w:autoSpaceDN w:val="0"/>
        <w:spacing w:before="40" w:after="0" w:line="270" w:lineRule="exact"/>
        <w:ind w:left="846" w:right="864"/>
      </w:pPr>
      <w:r>
        <w:rPr>
          <w:rFonts w:ascii="LMRoman10" w:eastAsia="LMRoman10" w:hAnsi="LMRoman10"/>
          <w:color w:val="000000"/>
        </w:rPr>
        <w:t>Re-ordersdimswithoutcopyingdata;resultis non-contiguous.</w:t>
      </w:r>
    </w:p>
    <w:p w14:paraId="4E2066A0" w14:textId="77777777" w:rsidR="008A4A4E" w:rsidRDefault="00000000">
      <w:pPr>
        <w:autoSpaceDE w:val="0"/>
        <w:autoSpaceDN w:val="0"/>
        <w:spacing w:before="52" w:after="0" w:line="264" w:lineRule="exact"/>
        <w:ind w:left="846" w:right="288"/>
      </w:pPr>
      <w:r>
        <w:rPr>
          <w:rFonts w:ascii="LMMono10" w:eastAsia="LMMono10" w:hAnsi="LMMono10"/>
          <w:color w:val="000000"/>
        </w:rPr>
        <w:t>.clone()</w:t>
      </w:r>
      <w:r>
        <w:rPr>
          <w:rFonts w:ascii="LMRoman10" w:eastAsia="LMRoman10" w:hAnsi="LMRoman10"/>
          <w:color w:val="000000"/>
        </w:rPr>
        <w:t>=independentcopy;view/alias=shared memory.</w:t>
      </w:r>
    </w:p>
    <w:p w14:paraId="4C0DDFDE" w14:textId="77777777" w:rsidR="008A4A4E" w:rsidRDefault="00000000">
      <w:pPr>
        <w:autoSpaceDE w:val="0"/>
        <w:autoSpaceDN w:val="0"/>
        <w:spacing w:before="46" w:after="50" w:line="270" w:lineRule="exact"/>
        <w:ind w:left="846" w:right="144"/>
      </w:pPr>
      <w:r>
        <w:rPr>
          <w:rFonts w:ascii="LMRoman10" w:eastAsia="LMRoman10" w:hAnsi="LMRoman10"/>
          <w:color w:val="000000"/>
          <w:w w:val="98"/>
        </w:rPr>
        <w:t>CPUtensorssharememoryvia</w:t>
      </w:r>
      <w:r>
        <w:rPr>
          <w:rFonts w:ascii="LMMono10" w:eastAsia="LMMono10" w:hAnsi="LMMono10"/>
          <w:color w:val="000000"/>
        </w:rPr>
        <w:t>.numpy()</w:t>
      </w:r>
      <w:r>
        <w:rPr>
          <w:rFonts w:ascii="LMRoman10" w:eastAsia="LMRoman10" w:hAnsi="LMRoman10"/>
          <w:color w:val="000000"/>
          <w:w w:val="98"/>
        </w:rPr>
        <w:t xml:space="preserve">.Alwaysuse </w:t>
      </w:r>
      <w:r>
        <w:rPr>
          <w:rFonts w:ascii="LMMono10" w:eastAsia="LMMono10" w:hAnsi="LMMono10"/>
          <w:color w:val="000000"/>
        </w:rPr>
        <w:t>.detach().cpu().numpy()</w:t>
      </w:r>
      <w:r>
        <w:rPr>
          <w:rFonts w:ascii="LMRoman10" w:eastAsia="LMRoman10" w:hAnsi="LMRoman10"/>
          <w:color w:val="000000"/>
        </w:rPr>
        <w:t>assafepattern.</w:t>
      </w:r>
    </w:p>
    <w:p w14:paraId="4B521606" w14:textId="77777777" w:rsidR="008A4A4E" w:rsidRDefault="008A4A4E">
      <w:pPr>
        <w:sectPr w:rsidR="008A4A4E">
          <w:type w:val="nextColumn"/>
          <w:pgSz w:w="12240" w:h="15840"/>
          <w:pgMar w:top="764" w:right="1440" w:bottom="894" w:left="1440" w:header="720" w:footer="720" w:gutter="0"/>
          <w:cols w:num="2" w:space="720" w:equalWidth="0">
            <w:col w:w="3166" w:space="0"/>
            <w:col w:w="6194" w:space="0"/>
          </w:cols>
          <w:docGrid w:linePitch="360"/>
        </w:sectPr>
      </w:pPr>
    </w:p>
    <w:p w14:paraId="2723BDDF" w14:textId="77777777" w:rsidR="008A4A4E" w:rsidRDefault="00000000">
      <w:pPr>
        <w:autoSpaceDE w:val="0"/>
        <w:autoSpaceDN w:val="0"/>
        <w:spacing w:before="1442" w:after="0" w:line="308" w:lineRule="exact"/>
        <w:jc w:val="center"/>
      </w:pPr>
      <w:r>
        <w:rPr>
          <w:rFonts w:ascii="LMRoman10" w:eastAsia="LMRoman10" w:hAnsi="LMRoman10"/>
          <w:color w:val="000000"/>
        </w:rPr>
        <w:t>23</w:t>
      </w:r>
    </w:p>
    <w:p w14:paraId="2137D7C0" w14:textId="77777777" w:rsidR="008A4A4E" w:rsidRDefault="008A4A4E">
      <w:pPr>
        <w:sectPr w:rsidR="008A4A4E">
          <w:type w:val="continuous"/>
          <w:pgSz w:w="12240" w:h="15840"/>
          <w:pgMar w:top="764" w:right="1440" w:bottom="894" w:left="1440" w:header="720" w:footer="720" w:gutter="0"/>
          <w:cols w:space="720"/>
          <w:docGrid w:linePitch="360"/>
        </w:sectPr>
      </w:pPr>
    </w:p>
    <w:p w14:paraId="765C9C04" w14:textId="77777777" w:rsidR="008A4A4E" w:rsidRDefault="008A4A4E">
      <w:pPr>
        <w:autoSpaceDE w:val="0"/>
        <w:autoSpaceDN w:val="0"/>
        <w:spacing w:after="448" w:line="220" w:lineRule="exact"/>
      </w:pPr>
    </w:p>
    <w:p w14:paraId="59DA394B" w14:textId="77777777" w:rsidR="008A4A4E" w:rsidRDefault="00000000">
      <w:pPr>
        <w:autoSpaceDE w:val="0"/>
        <w:autoSpaceDN w:val="0"/>
        <w:spacing w:after="0" w:line="410" w:lineRule="exact"/>
        <w:ind w:left="230"/>
      </w:pPr>
      <w:r>
        <w:rPr>
          <w:rFonts w:ascii="LMSans10" w:eastAsia="LMSans10" w:hAnsi="LMSans10"/>
          <w:b/>
          <w:color w:val="000000"/>
          <w:w w:val="98"/>
          <w:sz w:val="29"/>
        </w:rPr>
        <w:t>What’sNext</w:t>
      </w:r>
    </w:p>
    <w:p w14:paraId="23D4C532" w14:textId="77777777" w:rsidR="008A4A4E" w:rsidRDefault="00000000">
      <w:pPr>
        <w:autoSpaceDE w:val="0"/>
        <w:autoSpaceDN w:val="0"/>
        <w:spacing w:before="330" w:after="0" w:line="272" w:lineRule="exact"/>
        <w:ind w:left="230" w:right="222"/>
        <w:jc w:val="both"/>
      </w:pPr>
      <w:r>
        <w:rPr>
          <w:rFonts w:ascii="LMRoman10" w:eastAsia="LMRoman10" w:hAnsi="LMRoman10"/>
          <w:b/>
          <w:color w:val="000000"/>
          <w:w w:val="98"/>
        </w:rPr>
        <w:t>Module2—Autograd</w:t>
      </w:r>
      <w:r>
        <w:rPr>
          <w:rFonts w:ascii="LMRoman10" w:eastAsia="LMRoman10" w:hAnsi="LMRoman10"/>
          <w:color w:val="000000"/>
          <w:w w:val="98"/>
        </w:rPr>
        <w:t xml:space="preserve">picksupexactlyhere.Younowknowhowtocreateandmanipulate </w:t>
      </w:r>
      <w:r>
        <w:rPr>
          <w:rFonts w:ascii="LMRoman10" w:eastAsia="LMRoman10" w:hAnsi="LMRoman10"/>
          <w:color w:val="000000"/>
        </w:rPr>
        <w:t>tensors;nextwewirethemtogetherintoacomputationgraphsoPyTorchcanautomatically computegradients.That’stheenginebehindallofdeeplearning.</w:t>
      </w:r>
    </w:p>
    <w:p w14:paraId="349DC590" w14:textId="77777777" w:rsidR="008A4A4E" w:rsidRDefault="00000000">
      <w:pPr>
        <w:autoSpaceDE w:val="0"/>
        <w:autoSpaceDN w:val="0"/>
        <w:spacing w:before="1018" w:after="0" w:line="272" w:lineRule="exact"/>
        <w:ind w:left="212" w:right="144" w:hanging="18"/>
      </w:pPr>
      <w:r>
        <w:rPr>
          <w:rFonts w:ascii="LMRoman10" w:eastAsia="LMRoman10" w:hAnsi="LMRoman10"/>
          <w:i/>
          <w:color w:val="000000"/>
        </w:rPr>
        <w:t>Thisdocumentispartofa12-modulePyTorchforDataSciencecourse.Eachmodulebuilds directlyonthepreviousone.</w:t>
      </w:r>
    </w:p>
    <w:p w14:paraId="23B0FA35" w14:textId="77777777" w:rsidR="008A4A4E" w:rsidRDefault="00000000">
      <w:pPr>
        <w:autoSpaceDE w:val="0"/>
        <w:autoSpaceDN w:val="0"/>
        <w:spacing w:before="9294" w:after="0" w:line="308" w:lineRule="exact"/>
        <w:jc w:val="center"/>
      </w:pPr>
      <w:r>
        <w:rPr>
          <w:rFonts w:ascii="LMRoman10" w:eastAsia="LMRoman10" w:hAnsi="LMRoman10"/>
          <w:color w:val="000000"/>
        </w:rPr>
        <w:t>24</w:t>
      </w:r>
    </w:p>
    <w:sectPr w:rsidR="008A4A4E" w:rsidSect="00034616">
      <w:pgSz w:w="12240" w:h="15840"/>
      <w:pgMar w:top="666" w:right="1440" w:bottom="89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MSans10">
    <w:altName w:val="Cambria"/>
    <w:panose1 w:val="00000000000000000000"/>
    <w:charset w:val="00"/>
    <w:family w:val="roman"/>
    <w:notTrueType/>
    <w:pitch w:val="default"/>
  </w:font>
  <w:font w:name="LMRoman12">
    <w:altName w:val="Cambria"/>
    <w:panose1 w:val="00000000000000000000"/>
    <w:charset w:val="00"/>
    <w:family w:val="roman"/>
    <w:notTrueType/>
    <w:pitch w:val="default"/>
  </w:font>
  <w:font w:name="LMRoman10">
    <w:altName w:val="Cambria"/>
    <w:panose1 w:val="00000000000000000000"/>
    <w:charset w:val="00"/>
    <w:family w:val="roman"/>
    <w:notTrueType/>
    <w:pitch w:val="default"/>
  </w:font>
  <w:font w:name="LMMono10">
    <w:altName w:val="Cambria"/>
    <w:panose1 w:val="00000000000000000000"/>
    <w:charset w:val="00"/>
    <w:family w:val="roman"/>
    <w:notTrueType/>
    <w:pitch w:val="default"/>
  </w:font>
  <w:font w:name="LMMonoLt10">
    <w:altName w:val="Cambria"/>
    <w:panose1 w:val="00000000000000000000"/>
    <w:charset w:val="00"/>
    <w:family w:val="roman"/>
    <w:notTrueType/>
    <w:pitch w:val="default"/>
  </w:font>
  <w:font w:name="FontAwesome5Fre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264459">
    <w:abstractNumId w:val="8"/>
  </w:num>
  <w:num w:numId="2" w16cid:durableId="147870646">
    <w:abstractNumId w:val="6"/>
  </w:num>
  <w:num w:numId="3" w16cid:durableId="2109151039">
    <w:abstractNumId w:val="5"/>
  </w:num>
  <w:num w:numId="4" w16cid:durableId="43142459">
    <w:abstractNumId w:val="4"/>
  </w:num>
  <w:num w:numId="5" w16cid:durableId="1696998720">
    <w:abstractNumId w:val="7"/>
  </w:num>
  <w:num w:numId="6" w16cid:durableId="1946040958">
    <w:abstractNumId w:val="3"/>
  </w:num>
  <w:num w:numId="7" w16cid:durableId="1067149559">
    <w:abstractNumId w:val="2"/>
  </w:num>
  <w:num w:numId="8" w16cid:durableId="1217273993">
    <w:abstractNumId w:val="1"/>
  </w:num>
  <w:num w:numId="9" w16cid:durableId="590554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33C5"/>
    <w:rsid w:val="005C5296"/>
    <w:rsid w:val="00655D0B"/>
    <w:rsid w:val="008A4A4E"/>
    <w:rsid w:val="00AA1D8D"/>
    <w:rsid w:val="00B47730"/>
    <w:rsid w:val="00C0631F"/>
    <w:rsid w:val="00CB0664"/>
    <w:rsid w:val="00FB3A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9207408-FF63-4132-8637-35985B315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26</Pages>
  <Words>3752</Words>
  <Characters>21389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Barvaliya</cp:lastModifiedBy>
  <cp:revision>5</cp:revision>
  <dcterms:created xsi:type="dcterms:W3CDTF">2013-12-23T23:15:00Z</dcterms:created>
  <dcterms:modified xsi:type="dcterms:W3CDTF">2026-03-27T21:49:00Z</dcterms:modified>
  <cp:category/>
</cp:coreProperties>
</file>