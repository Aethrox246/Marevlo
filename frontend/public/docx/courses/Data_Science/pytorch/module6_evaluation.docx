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42"/>
        <w:ind w:left="0" w:right="0"/>
      </w:pPr>
    </w:p>
    <w:p>
      <w:pPr>
        <w:autoSpaceDN w:val="0"/>
        <w:autoSpaceDE w:val="0"/>
        <w:widowControl/>
        <w:spacing w:line="498" w:lineRule="exact" w:before="92" w:after="0"/>
        <w:ind w:left="1008" w:right="1008" w:firstLine="0"/>
        <w:jc w:val="center"/>
      </w:pPr>
      <w:r>
        <w:rPr>
          <w:rFonts w:ascii="LMSans10" w:hAnsi="LMSans10" w:eastAsia="LMSans10"/>
          <w:b/>
          <w:i w:val="0"/>
          <w:color w:val="000000"/>
          <w:sz w:val="41"/>
        </w:rPr>
        <w:t>Module</w:t>
      </w:r>
      <w:r>
        <w:rPr>
          <w:rFonts w:ascii="LMSans10" w:hAnsi="LMSans10" w:eastAsia="LMSans10"/>
          <w:b/>
          <w:i w:val="0"/>
          <w:color w:val="000000"/>
          <w:sz w:val="41"/>
        </w:rPr>
        <w:t>6</w:t>
      </w:r>
      <w:r>
        <w:rPr>
          <w:rFonts w:ascii="LMSans10" w:hAnsi="LMSans10" w:eastAsia="LMSans10"/>
          <w:b/>
          <w:i w:val="0"/>
          <w:color w:val="000000"/>
          <w:sz w:val="41"/>
        </w:rPr>
        <w:t>—</w:t>
      </w:r>
      <w:r>
        <w:rPr>
          <w:rFonts w:ascii="LMSans10" w:hAnsi="LMSans10" w:eastAsia="LMSans10"/>
          <w:b/>
          <w:i w:val="0"/>
          <w:color w:val="000000"/>
          <w:sz w:val="41"/>
        </w:rPr>
        <w:t>Evaluation</w:t>
      </w:r>
      <w:r>
        <w:rPr>
          <w:rFonts w:ascii="LMSans10" w:hAnsi="LMSans10" w:eastAsia="LMSans10"/>
          <w:b/>
          <w:i w:val="0"/>
          <w:color w:val="000000"/>
          <w:sz w:val="41"/>
        </w:rPr>
        <w:t>&amp;</w:t>
      </w:r>
      <w:r>
        <w:rPr>
          <w:rFonts w:ascii="LMSans10" w:hAnsi="LMSans10" w:eastAsia="LMSans10"/>
          <w:b/>
          <w:i w:val="0"/>
          <w:color w:val="000000"/>
          <w:sz w:val="41"/>
        </w:rPr>
        <w:t xml:space="preserve">Experiment </w:t>
      </w:r>
      <w:r>
        <w:rPr>
          <w:rFonts w:ascii="LMSans10" w:hAnsi="LMSans10" w:eastAsia="LMSans10"/>
          <w:b/>
          <w:i w:val="0"/>
          <w:color w:val="000000"/>
          <w:sz w:val="41"/>
        </w:rPr>
        <w:t>Discipline</w:t>
      </w:r>
    </w:p>
    <w:p>
      <w:pPr>
        <w:autoSpaceDN w:val="0"/>
        <w:autoSpaceDE w:val="0"/>
        <w:widowControl/>
        <w:spacing w:line="342" w:lineRule="exact" w:before="0" w:after="0"/>
        <w:ind w:left="0" w:right="0" w:firstLine="0"/>
        <w:jc w:val="center"/>
      </w:pPr>
      <w:r>
        <w:rPr>
          <w:rFonts w:ascii="LMSans10" w:hAnsi="LMSans10" w:eastAsia="LMSans10"/>
          <w:b/>
          <w:i w:val="0"/>
          <w:color w:val="000000"/>
          <w:sz w:val="24"/>
        </w:rPr>
        <w:t>Measure</w:t>
      </w:r>
      <w:r>
        <w:rPr>
          <w:rFonts w:ascii="LMSans10" w:hAnsi="LMSans10" w:eastAsia="LMSans10"/>
          <w:b/>
          <w:i w:val="0"/>
          <w:color w:val="000000"/>
          <w:sz w:val="24"/>
        </w:rPr>
        <w:t>Correctly,</w:t>
      </w:r>
      <w:r>
        <w:rPr>
          <w:rFonts w:ascii="LMSans10" w:hAnsi="LMSans10" w:eastAsia="LMSans10"/>
          <w:b/>
          <w:i w:val="0"/>
          <w:color w:val="000000"/>
          <w:sz w:val="24"/>
        </w:rPr>
        <w:t>Interpret</w:t>
      </w:r>
      <w:r>
        <w:rPr>
          <w:rFonts w:ascii="LMSans10" w:hAnsi="LMSans10" w:eastAsia="LMSans10"/>
          <w:b/>
          <w:i w:val="0"/>
          <w:color w:val="000000"/>
          <w:sz w:val="24"/>
        </w:rPr>
        <w:t>Honestly,</w:t>
      </w:r>
      <w:r>
        <w:rPr>
          <w:rFonts w:ascii="LMSans10" w:hAnsi="LMSans10" w:eastAsia="LMSans10"/>
          <w:b/>
          <w:i w:val="0"/>
          <w:color w:val="000000"/>
          <w:sz w:val="24"/>
        </w:rPr>
        <w:t>Fix</w:t>
      </w:r>
      <w:r>
        <w:rPr>
          <w:rFonts w:ascii="LMSans10" w:hAnsi="LMSans10" w:eastAsia="LMSans10"/>
          <w:b/>
          <w:i w:val="0"/>
          <w:color w:val="000000"/>
          <w:sz w:val="24"/>
        </w:rPr>
        <w:t>Systematically</w:t>
      </w:r>
    </w:p>
    <w:p>
      <w:pPr>
        <w:autoSpaceDN w:val="0"/>
        <w:autoSpaceDE w:val="0"/>
        <w:widowControl/>
        <w:spacing w:line="404" w:lineRule="exact" w:before="184" w:after="0"/>
        <w:ind w:left="0" w:right="0" w:firstLine="0"/>
        <w:jc w:val="center"/>
      </w:pP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PyTorch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for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Data</w:t>
      </w:r>
      <w:r>
        <w:rPr>
          <w:w w:val="98.93931027116447"/>
          <w:rFonts w:ascii="LMRoman12" w:hAnsi="LMRoman12" w:eastAsia="LMRoman12"/>
          <w:b w:val="0"/>
          <w:i w:val="0"/>
          <w:color w:val="000000"/>
          <w:sz w:val="29"/>
        </w:rPr>
        <w:t>Science</w:t>
      </w:r>
    </w:p>
    <w:p>
      <w:pPr>
        <w:autoSpaceDN w:val="0"/>
        <w:autoSpaceDE w:val="0"/>
        <w:widowControl/>
        <w:spacing w:line="270" w:lineRule="exact" w:before="878" w:after="0"/>
        <w:ind w:left="774" w:right="768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Goal: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right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just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accuracy,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calibration,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PR/ROC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curves,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selection,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cross-validation,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error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workflow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tells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with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full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imbalanced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classification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pipeline.</w:t>
      </w:r>
    </w:p>
    <w:p>
      <w:pPr>
        <w:autoSpaceDN w:val="0"/>
        <w:autoSpaceDE w:val="0"/>
        <w:widowControl/>
        <w:spacing w:line="410" w:lineRule="exact" w:before="1080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1.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Train/Val/Test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Patterns</w:t>
      </w:r>
    </w:p>
    <w:p>
      <w:pPr>
        <w:autoSpaceDN w:val="0"/>
        <w:autoSpaceDE w:val="0"/>
        <w:widowControl/>
        <w:spacing w:line="342" w:lineRule="exact" w:before="274" w:after="312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Three</w:t>
      </w:r>
      <w:r>
        <w:rPr>
          <w:rFonts w:ascii="LMSans10" w:hAnsi="LMSans10" w:eastAsia="LMSans10"/>
          <w:b/>
          <w:i w:val="0"/>
          <w:color w:val="000000"/>
          <w:sz w:val="24"/>
        </w:rPr>
        <w:t>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0"/>
        <w:gridCol w:w="3120"/>
        <w:gridCol w:w="3120"/>
      </w:tblGrid>
      <w:tr>
        <w:trPr>
          <w:trHeight w:hRule="exact" w:val="384"/>
        </w:trPr>
        <w:tc>
          <w:tcPr>
            <w:tcW w:type="dxa" w:w="19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Split</w:t>
            </w:r>
          </w:p>
        </w:tc>
        <w:tc>
          <w:tcPr>
            <w:tcW w:type="dxa" w:w="400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8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Purpose</w:t>
            </w:r>
          </w:p>
        </w:tc>
        <w:tc>
          <w:tcPr>
            <w:tcW w:type="dxa" w:w="296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8" w:after="0"/>
              <w:ind w:left="388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Rules</w:t>
            </w:r>
          </w:p>
        </w:tc>
      </w:tr>
      <w:tr>
        <w:trPr>
          <w:trHeight w:hRule="exact" w:val="312"/>
        </w:trPr>
        <w:tc>
          <w:tcPr>
            <w:tcW w:type="dxa" w:w="196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Train</w:t>
            </w:r>
          </w:p>
        </w:tc>
        <w:tc>
          <w:tcPr>
            <w:tcW w:type="dxa" w:w="4000"/>
            <w:tcBorders>
              <w:top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0" w:after="0"/>
              <w:ind w:left="85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parameters</w:t>
            </w:r>
          </w:p>
        </w:tc>
        <w:tc>
          <w:tcPr>
            <w:tcW w:type="dxa" w:w="2960"/>
            <w:vMerge w:val="restart"/>
            <w:tcBorders>
              <w:top w:sz="4.360000133514404" w:val="single" w:color="#000000"/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42" w:after="0"/>
              <w:ind w:left="382" w:right="0" w:firstLine="6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Can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many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times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as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you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want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during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development,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but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don’t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it </w:t>
            </w:r>
            <w:r>
              <w:br/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Look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exactly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once</w:t>
            </w:r>
          </w:p>
        </w:tc>
      </w:tr>
      <w:tr>
        <w:trPr>
          <w:trHeight w:hRule="exact" w:val="66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40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Validation</w:t>
            </w:r>
          </w:p>
        </w:tc>
        <w:tc>
          <w:tcPr>
            <w:tcW w:type="dxa" w:w="4000"/>
            <w:vMerge w:val="restart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78" w:after="0"/>
              <w:ind w:left="852" w:right="288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Tune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hyperparameters,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select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models </w:t>
            </w:r>
            <w:r>
              <w:br/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Final,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unbiased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performance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estimate</w:t>
            </w:r>
          </w:p>
        </w:tc>
        <w:tc>
          <w:tcPr>
            <w:tcW w:type="dxa" w:w="312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  <w:tr>
        <w:trPr>
          <w:trHeight w:hRule="exact" w:val="768"/>
        </w:trPr>
        <w:tc>
          <w:tcPr>
            <w:tcW w:type="dxa" w:w="1960"/>
            <w:tcBorders>
              <w:bottom w:sz="6.98400020599365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22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Test</w:t>
            </w:r>
          </w:p>
        </w:tc>
        <w:tc>
          <w:tcPr>
            <w:tcW w:type="dxa" w:w="3120"/>
            <w:vMerge/>
            <w:tcBorders>
              <w:bottom w:sz="6.984000205993652" w:val="single" w:color="#000000"/>
            </w:tcBorders>
          </w:tcPr>
          <w:p/>
        </w:tc>
        <w:tc>
          <w:tcPr>
            <w:tcW w:type="dxa" w:w="3120"/>
            <w:vMerge/>
            <w:tcBorders>
              <w:top w:sz="4.360000133514404" w:val="single" w:color="#000000"/>
              <w:bottom w:sz="6.984000205993652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468"/>
        </w:trPr>
        <w:tc>
          <w:tcPr>
            <w:tcW w:type="dxa" w:w="8900"/>
            <w:tcBorders/>
            <w:shd w:fill="d8524e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1.999999999999886" w:type="dxa"/>
            </w:tblPr>
            <w:tblGrid>
              <w:gridCol w:w="8900"/>
            </w:tblGrid>
            <w:tr>
              <w:trPr>
                <w:trHeight w:hRule="exact" w:val="440"/>
              </w:trPr>
              <w:tc>
                <w:tcPr>
                  <w:tcW w:type="dxa" w:w="8850"/>
                  <w:tcBorders/>
                  <w:shd w:fill="f9e7e7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0" w:lineRule="exact" w:before="58" w:after="0"/>
                    <w:ind w:left="170" w:right="0" w:firstLine="0"/>
                    <w:jc w:val="left"/>
                  </w:pPr>
                  <w:r>
                    <w:rPr>
                      <w:rFonts w:ascii="FontAwesome5Free" w:hAnsi="FontAwesome5Free" w:eastAsia="FontAwesome5Free"/>
                      <w:b w:val="0"/>
                      <w:i w:val="0"/>
                      <w:color w:val="CC1914"/>
                      <w:sz w:val="22"/>
                    </w:rPr>
                    <w:t>Exclamation</w:t>
                  </w:r>
                  <w:r>
                    <w:rPr>
                      <w:rFonts w:ascii="LMRoman10" w:hAnsi="LMRoman10" w:eastAsia="LMRoman10"/>
                      <w:b w:val="0"/>
                      <w:i w:val="0"/>
                      <w:color w:val="000000"/>
                      <w:sz w:val="22"/>
                    </w:rPr>
                    <w:t>Important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9360"/>
      </w:tblGrid>
      <w:tr>
        <w:trPr>
          <w:trHeight w:hRule="exact" w:val="986"/>
        </w:trPr>
        <w:tc>
          <w:tcPr>
            <w:tcW w:type="dxa" w:w="8850"/>
            <w:tcBorders/>
            <w:shd w:fill="d8524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16" w:after="0"/>
              <w:ind w:left="170" w:right="278" w:firstLine="0"/>
              <w:jc w:val="both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test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set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is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sacred.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moment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you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tune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anything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based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test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results,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it 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becomes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second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validation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set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and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your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reported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performance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is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optimistic.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Report</w:t>
            </w:r>
            <w:r>
              <w:rPr>
                <w:w w:val="98.17680012096058"/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test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performance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only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once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—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very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end.</w:t>
            </w:r>
          </w:p>
        </w:tc>
      </w:tr>
    </w:tbl>
    <w:p>
      <w:pPr>
        <w:autoSpaceDN w:val="0"/>
        <w:autoSpaceDE w:val="0"/>
        <w:widowControl/>
        <w:spacing w:line="308" w:lineRule="exact" w:before="125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</w:t>
      </w:r>
    </w:p>
    <w:p>
      <w:pPr>
        <w:sectPr>
          <w:pgSz w:w="12240" w:h="15840"/>
          <w:pgMar w:top="10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528"/>
      </w:tblGrid>
      <w:tr>
        <w:trPr>
          <w:trHeight w:hRule="exact" w:val="116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60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torch.nn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numpy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np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TensorDataset,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DataLoader,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random_split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906"/>
        <w:gridCol w:w="1906"/>
        <w:gridCol w:w="1906"/>
        <w:gridCol w:w="1906"/>
        <w:gridCol w:w="1906"/>
      </w:tblGrid>
      <w:tr>
        <w:trPr>
          <w:trHeight w:hRule="exact" w:val="2234"/>
        </w:trPr>
        <w:tc>
          <w:tcPr>
            <w:tcW w:type="dxa" w:w="826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56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torch.manual_seed(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np.random.seed(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70" w:lineRule="exact" w:before="258" w:after="0"/>
              <w:ind w:left="130" w:right="10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Simulate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imbalanced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binary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classification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(fraud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detection)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5000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torch.randn(N,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(fraud)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8%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data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torch.sigmoid(X[:,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1.5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X[:,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1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</w:p>
        </w:tc>
        <w:tc>
          <w:tcPr>
            <w:tcW w:type="dxa" w:w="464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torch.bernoulli(prob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).long()</w:t>
            </w:r>
          </w:p>
        </w:tc>
        <w:tc>
          <w:tcPr>
            <w:tcW w:type="dxa" w:w="31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Imbalanced</w:t>
            </w:r>
          </w:p>
        </w:tc>
      </w:tr>
      <w:tr>
        <w:trPr>
          <w:trHeight w:hRule="exact" w:val="680"/>
        </w:trPr>
        <w:tc>
          <w:tcPr>
            <w:tcW w:type="dxa" w:w="826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36" w:after="0"/>
              <w:ind w:left="130" w:right="244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f"Total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samples: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f"Class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(normal):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8"/>
        </w:trPr>
        <w:tc>
          <w:tcPr>
            <w:tcW w:type="dxa" w:w="29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f"Class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(fraud):</w:t>
            </w:r>
          </w:p>
        </w:tc>
        <w:tc>
          <w:tcPr>
            <w:tcW w:type="dxa" w:w="52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item()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082"/>
        </w:trPr>
        <w:tc>
          <w:tcPr>
            <w:tcW w:type="dxa" w:w="8260"/>
            <w:gridSpan w:val="5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0" w:after="0"/>
              <w:ind w:left="130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f"Fraud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rate: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Split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0.7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</w:t>
            </w:r>
          </w:p>
        </w:tc>
      </w:tr>
      <w:tr>
        <w:trPr>
          <w:trHeight w:hRule="exact" w:val="274"/>
        </w:trPr>
        <w:tc>
          <w:tcPr>
            <w:tcW w:type="dxa" w:w="9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n_val</w:t>
            </w:r>
          </w:p>
        </w:tc>
        <w:tc>
          <w:tcPr>
            <w:tcW w:type="dxa" w:w="734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0.15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</w:t>
            </w:r>
          </w:p>
        </w:tc>
      </w:tr>
      <w:tr>
        <w:trPr>
          <w:trHeight w:hRule="exact" w:val="340"/>
        </w:trPr>
        <w:tc>
          <w:tcPr>
            <w:tcW w:type="dxa" w:w="9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n_test</w:t>
            </w:r>
          </w:p>
        </w:tc>
        <w:tc>
          <w:tcPr>
            <w:tcW w:type="dxa" w:w="734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n_val</w:t>
            </w:r>
          </w:p>
        </w:tc>
      </w:tr>
    </w:tbl>
    <w:p>
      <w:pPr>
        <w:autoSpaceDN w:val="0"/>
        <w:autoSpaceDE w:val="0"/>
        <w:widowControl/>
        <w:spacing w:line="272" w:lineRule="exact" w:before="210" w:after="404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X_train,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X_val,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X_test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X[:n_train],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X[n_train:n_train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+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n_val],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X[n_train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+</w:t>
      </w:r>
      <w:r>
        <w:rPr>
          <w:rFonts w:ascii="LMMono10" w:hAnsi="LMMono10" w:eastAsia="LMMono10"/>
          <w:b w:val="0"/>
          <w:i w:val="0"/>
          <w:color w:val="003B4F"/>
          <w:sz w:val="22"/>
        </w:rPr>
        <w:t xml:space="preserve">n_val:] 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y_train,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y_val,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y_test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y[:n_train],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y[n_train:n_train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+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n_val],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y[n_train</w:t>
      </w:r>
      <w:r>
        <w:rPr>
          <w:rFonts w:ascii="LMMono10" w:hAnsi="LMMono10" w:eastAsia="LMMono10"/>
          <w:b w:val="0"/>
          <w:i w:val="0"/>
          <w:color w:val="5E5E5E"/>
          <w:sz w:val="22"/>
        </w:rPr>
        <w:t>+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n_val:]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764"/>
        <w:gridCol w:w="4764"/>
      </w:tblGrid>
      <w:tr>
        <w:trPr>
          <w:trHeight w:hRule="exact" w:val="608"/>
        </w:trPr>
        <w:tc>
          <w:tcPr>
            <w:tcW w:type="dxa" w:w="68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64" w:after="0"/>
              <w:ind w:left="130" w:right="40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Total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samples: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5000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(normal):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4629</w:t>
            </w:r>
          </w:p>
        </w:tc>
      </w:tr>
      <w:tr>
        <w:trPr>
          <w:trHeight w:hRule="exact" w:val="27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(fraud):</w:t>
            </w:r>
          </w:p>
        </w:tc>
        <w:tc>
          <w:tcPr>
            <w:tcW w:type="dxa" w:w="4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371</w:t>
            </w:r>
          </w:p>
        </w:tc>
      </w:tr>
      <w:tr>
        <w:trPr>
          <w:trHeight w:hRule="exact" w:val="854"/>
        </w:trPr>
        <w:tc>
          <w:tcPr>
            <w:tcW w:type="dxa" w:w="6810"/>
            <w:gridSpan w:val="2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Fraud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rate: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0.074</w:t>
            </w:r>
          </w:p>
        </w:tc>
      </w:tr>
    </w:tbl>
    <w:p>
      <w:pPr>
        <w:autoSpaceDN w:val="0"/>
        <w:autoSpaceDE w:val="0"/>
        <w:widowControl/>
        <w:spacing w:line="308" w:lineRule="exact" w:before="2756" w:after="0"/>
        <w:ind w:left="0" w:right="479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2</w:t>
      </w:r>
    </w:p>
    <w:p>
      <w:pPr>
        <w:sectPr>
          <w:pgSz w:w="12240" w:h="15840"/>
          <w:pgMar w:top="756" w:right="127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8"/>
        <w:ind w:left="0" w:right="0"/>
      </w:pPr>
    </w:p>
    <w:p>
      <w:pPr>
        <w:autoSpaceDN w:val="0"/>
        <w:autoSpaceDE w:val="0"/>
        <w:widowControl/>
        <w:spacing w:line="512" w:lineRule="exact" w:before="0" w:after="402"/>
        <w:ind w:left="230" w:right="5472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2.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Proper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Evaluation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Loops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Correct</w:t>
      </w:r>
      <w:r>
        <w:rPr>
          <w:rFonts w:ascii="LMSans10" w:hAnsi="LMSans10" w:eastAsia="LMSans10"/>
          <w:b/>
          <w:i w:val="0"/>
          <w:color w:val="000000"/>
          <w:sz w:val="24"/>
        </w:rPr>
        <w:t>Pattern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149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  <w:tab w:pos="976" w:val="left"/>
                <w:tab w:pos="1434" w:val="left"/>
              </w:tabs>
              <w:autoSpaceDE w:val="0"/>
              <w:widowControl/>
              <w:spacing w:line="270" w:lineRule="exact" w:before="136" w:after="0"/>
              <w:ind w:left="60" w:right="172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SimpleClassifier(nn.Module):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in_dim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super().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()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nn.Sequential(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nn.Linear(in_dim,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nn.Dropout(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</w:p>
        </w:tc>
      </w:tr>
      <w:tr>
        <w:trPr>
          <w:trHeight w:hRule="exact" w:val="268"/>
        </w:trPr>
        <w:tc>
          <w:tcPr>
            <w:tcW w:type="dxa" w:w="37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7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),</w:t>
            </w:r>
          </w:p>
        </w:tc>
        <w:tc>
          <w:tcPr>
            <w:tcW w:type="dxa" w:w="5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9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nn.ReLU(),</w:t>
            </w:r>
          </w:p>
        </w:tc>
      </w:tr>
      <w:tr>
        <w:trPr>
          <w:trHeight w:hRule="exact" w:val="274"/>
        </w:trPr>
        <w:tc>
          <w:tcPr>
            <w:tcW w:type="dxa" w:w="37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50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nn.Linear(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9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Binary: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single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logit</w:t>
            </w:r>
          </w:p>
        </w:tc>
      </w:tr>
      <w:tr>
        <w:trPr>
          <w:trHeight w:hRule="exact" w:val="3786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2" w:lineRule="exact" w:before="18" w:after="0"/>
              <w:ind w:left="518" w:right="4608" w:firstLine="0"/>
              <w:jc w:val="left"/>
            </w:pP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forward(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.net(x).squeeze(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tabs>
                <w:tab w:pos="518" w:val="left"/>
                <w:tab w:pos="2350" w:val="left"/>
              </w:tabs>
              <w:autoSpaceDE w:val="0"/>
              <w:widowControl/>
              <w:spacing w:line="270" w:lineRule="exact" w:before="544" w:after="0"/>
              <w:ind w:left="60" w:right="72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evaluate_binary(model: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nn.Module,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torch.Tensor, </w:t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dict: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Full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binary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classification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evaluation.</w:t>
            </w:r>
          </w:p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0" w:lineRule="exact" w:before="20" w:after="0"/>
              <w:ind w:left="518" w:right="72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Returns: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accuracy,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precision,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recall,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f1,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auroc,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probs,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preds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model(X)</w:t>
            </w:r>
          </w:p>
        </w:tc>
      </w:tr>
      <w:tr>
        <w:trPr>
          <w:trHeight w:hRule="exact" w:val="278"/>
        </w:trPr>
        <w:tc>
          <w:tcPr>
            <w:tcW w:type="dxa" w:w="16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probs</w:t>
            </w:r>
          </w:p>
        </w:tc>
        <w:tc>
          <w:tcPr>
            <w:tcW w:type="dxa" w:w="73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torch.sigmoid(logits)</w:t>
            </w:r>
          </w:p>
        </w:tc>
      </w:tr>
      <w:tr>
        <w:trPr>
          <w:trHeight w:hRule="exact" w:val="402"/>
        </w:trPr>
        <w:tc>
          <w:tcPr>
            <w:tcW w:type="dxa" w:w="16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preds</w:t>
            </w:r>
          </w:p>
        </w:tc>
        <w:tc>
          <w:tcPr>
            <w:tcW w:type="dxa" w:w="73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threshold).long()</w:t>
            </w:r>
          </w:p>
        </w:tc>
      </w:tr>
      <w:tr>
        <w:trPr>
          <w:trHeight w:hRule="exact" w:val="480"/>
        </w:trPr>
        <w:tc>
          <w:tcPr>
            <w:tcW w:type="dxa" w:w="16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0" w:after="0"/>
              <w:ind w:left="0" w:right="21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</w:p>
        </w:tc>
        <w:tc>
          <w:tcPr>
            <w:tcW w:type="dxa" w:w="737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30" w:after="0"/>
              <w:ind w:left="12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nn.BCEWithLogitsLoss()(logits,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y.float()).item()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4680"/>
        <w:gridCol w:w="4680"/>
      </w:tblGrid>
      <w:tr>
        <w:trPr>
          <w:trHeight w:hRule="exact" w:val="1968"/>
        </w:trPr>
        <w:tc>
          <w:tcPr>
            <w:tcW w:type="dxa" w:w="84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348" w:right="302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Confusion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matrix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components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)).sum().float()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)).sum().float()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)).sum().float()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)).sum().float()</w:t>
            </w:r>
          </w:p>
          <w:p>
            <w:pPr>
              <w:autoSpaceDN w:val="0"/>
              <w:autoSpaceDE w:val="0"/>
              <w:widowControl/>
              <w:spacing w:line="290" w:lineRule="exact" w:before="244" w:after="0"/>
              <w:ind w:left="34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precision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)).item()</w:t>
            </w:r>
          </w:p>
        </w:tc>
      </w:tr>
      <w:tr>
        <w:trPr>
          <w:trHeight w:hRule="exact" w:val="260"/>
        </w:trPr>
        <w:tc>
          <w:tcPr>
            <w:tcW w:type="dxa" w:w="13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recall</w:t>
            </w:r>
          </w:p>
        </w:tc>
        <w:tc>
          <w:tcPr>
            <w:tcW w:type="dxa" w:w="71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)).item()</w:t>
            </w:r>
          </w:p>
        </w:tc>
      </w:tr>
      <w:tr>
        <w:trPr>
          <w:trHeight w:hRule="exact" w:val="280"/>
        </w:trPr>
        <w:tc>
          <w:tcPr>
            <w:tcW w:type="dxa" w:w="13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78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</w:t>
            </w:r>
          </w:p>
        </w:tc>
        <w:tc>
          <w:tcPr>
            <w:tcW w:type="dxa" w:w="71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precision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recall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(precision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recall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  <w:tr>
        <w:trPr>
          <w:trHeight w:hRule="exact" w:val="342"/>
        </w:trPr>
        <w:tc>
          <w:tcPr>
            <w:tcW w:type="dxa" w:w="13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9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accuracy</w:t>
            </w:r>
          </w:p>
        </w:tc>
        <w:tc>
          <w:tcPr>
            <w:tcW w:type="dxa" w:w="71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tn)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len(y)).item()</w:t>
            </w:r>
          </w:p>
        </w:tc>
      </w:tr>
    </w:tbl>
    <w:p>
      <w:pPr>
        <w:autoSpaceDN w:val="0"/>
        <w:autoSpaceDE w:val="0"/>
        <w:widowControl/>
        <w:spacing w:line="308" w:lineRule="exact" w:before="102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3</w:t>
      </w:r>
    </w:p>
    <w:p>
      <w:pPr>
        <w:sectPr>
          <w:pgSz w:w="12240" w:h="15840"/>
          <w:pgMar w:top="666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</w:p>
        </w:tc>
      </w:tr>
      <w:tr>
        <w:trPr>
          <w:trHeight w:hRule="exact" w:val="280"/>
        </w:trPr>
        <w:tc>
          <w:tcPr>
            <w:tcW w:type="dxa" w:w="2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57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'loss'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loss,</w:t>
            </w:r>
          </w:p>
        </w:tc>
      </w:tr>
      <w:tr>
        <w:trPr>
          <w:trHeight w:hRule="exact" w:val="272"/>
        </w:trPr>
        <w:tc>
          <w:tcPr>
            <w:tcW w:type="dxa" w:w="2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'accuracy'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accuracy,</w:t>
            </w:r>
          </w:p>
        </w:tc>
      </w:tr>
      <w:tr>
        <w:trPr>
          <w:trHeight w:hRule="exact" w:val="268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'precision'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precision,</w:t>
            </w:r>
          </w:p>
        </w:tc>
      </w:tr>
      <w:tr>
        <w:trPr>
          <w:trHeight w:hRule="exact" w:val="274"/>
        </w:trPr>
        <w:tc>
          <w:tcPr>
            <w:tcW w:type="dxa" w:w="2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4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'recall'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recall,</w:t>
            </w:r>
          </w:p>
        </w:tc>
      </w:tr>
      <w:tr>
        <w:trPr>
          <w:trHeight w:hRule="exact" w:val="266"/>
        </w:trPr>
        <w:tc>
          <w:tcPr>
            <w:tcW w:type="dxa" w:w="2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80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'f1'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f1,</w:t>
            </w:r>
          </w:p>
        </w:tc>
      </w:tr>
      <w:tr>
        <w:trPr>
          <w:trHeight w:hRule="exact" w:val="276"/>
        </w:trPr>
        <w:tc>
          <w:tcPr>
            <w:tcW w:type="dxa" w:w="2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5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'probs'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probs,</w:t>
            </w:r>
          </w:p>
        </w:tc>
      </w:tr>
      <w:tr>
        <w:trPr>
          <w:trHeight w:hRule="exact" w:val="264"/>
        </w:trPr>
        <w:tc>
          <w:tcPr>
            <w:tcW w:type="dxa" w:w="2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5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'preds'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preds,</w:t>
            </w:r>
          </w:p>
        </w:tc>
      </w:tr>
      <w:tr>
        <w:trPr>
          <w:trHeight w:hRule="exact" w:val="838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50.0" w:type="dxa"/>
            </w:tblPr>
            <w:tblGrid>
              <w:gridCol w:w="4510"/>
              <w:gridCol w:w="4510"/>
            </w:tblGrid>
            <w:tr>
              <w:trPr>
                <w:trHeight w:hRule="exact" w:val="816"/>
              </w:trPr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2" w:lineRule="exact" w:before="540" w:after="0"/>
                    <w:ind w:left="0" w:right="158" w:firstLine="0"/>
                    <w:jc w:val="righ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}</w:t>
                  </w:r>
                </w:p>
              </w:tc>
              <w:tc>
                <w:tcPr>
                  <w:tcW w:type="dxa" w:w="6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20" w:after="0"/>
                    <w:ind w:left="186" w:right="2016" w:firstLine="0"/>
                    <w:jc w:val="left"/>
                  </w:pPr>
                  <w:r>
                    <w:rPr>
                      <w:rFonts w:ascii="LMMono10" w:hAnsi="LMMono10" w:eastAsia="LMMono10"/>
                      <w:b w:val="0"/>
                      <w:i w:val="0"/>
                      <w:color w:val="21784D"/>
                      <w:sz w:val="22"/>
                    </w:rPr>
                    <w:t>'tp'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: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tp.item(),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21784D"/>
                      <w:sz w:val="22"/>
                    </w:rPr>
                    <w:t>'fp'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: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 xml:space="preserve">fp.item(), 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21784D"/>
                      <w:sz w:val="22"/>
                    </w:rPr>
                    <w:t>'fn'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: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fn.item(),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21784D"/>
                      <w:sz w:val="22"/>
                    </w:rPr>
                    <w:t>'tn'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:</w:t>
                  </w:r>
                  <w:r>
                    <w:rPr>
                      <w:rFonts w:ascii="LMMono10" w:hAnsi="LMMono10" w:eastAsia="LMMono10"/>
                      <w:b w:val="0"/>
                      <w:i w:val="0"/>
                      <w:color w:val="003B4F"/>
                      <w:sz w:val="22"/>
                    </w:rPr>
                    <w:t>tn.item()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556"/>
        </w:trPr>
        <w:tc>
          <w:tcPr>
            <w:tcW w:type="dxa" w:w="9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264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quickly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evaluate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it</w:t>
            </w:r>
          </w:p>
        </w:tc>
      </w:tr>
      <w:tr>
        <w:trPr>
          <w:trHeight w:hRule="exact" w:val="266"/>
        </w:trPr>
        <w:tc>
          <w:tcPr>
            <w:tcW w:type="dxa" w:w="7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</w:t>
            </w:r>
          </w:p>
        </w:tc>
        <w:tc>
          <w:tcPr>
            <w:tcW w:type="dxa" w:w="829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SimpleClassifier()</w:t>
            </w:r>
          </w:p>
        </w:tc>
      </w:tr>
      <w:tr>
        <w:trPr>
          <w:trHeight w:hRule="exact" w:val="400"/>
        </w:trPr>
        <w:tc>
          <w:tcPr>
            <w:tcW w:type="dxa" w:w="7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</w:p>
        </w:tc>
        <w:tc>
          <w:tcPr>
            <w:tcW w:type="dxa" w:w="829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weight_decay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680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40" w:after="0"/>
              <w:ind w:left="60" w:right="5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Class-weighted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imbalance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pos_weight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torch.tensor([(y_train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).sum()])</w:t>
            </w:r>
          </w:p>
        </w:tc>
      </w:tr>
      <w:tr>
        <w:trPr>
          <w:trHeight w:hRule="exact" w:val="400"/>
        </w:trPr>
        <w:tc>
          <w:tcPr>
            <w:tcW w:type="dxa" w:w="11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</w:t>
            </w:r>
          </w:p>
        </w:tc>
        <w:tc>
          <w:tcPr>
            <w:tcW w:type="dxa" w:w="78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nn.BCEWithLogitsLoss(pos_weight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pos_weight)</w:t>
            </w:r>
          </w:p>
        </w:tc>
      </w:tr>
      <w:tr>
        <w:trPr>
          <w:trHeight w:hRule="exact" w:val="1234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52" w:after="0"/>
              <w:ind w:left="518" w:right="576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80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model.train()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opt.zero_grad()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logits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model(X_train)</w:t>
            </w:r>
          </w:p>
        </w:tc>
      </w:tr>
      <w:tr>
        <w:trPr>
          <w:trHeight w:hRule="exact" w:val="266"/>
        </w:trPr>
        <w:tc>
          <w:tcPr>
            <w:tcW w:type="dxa" w:w="11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5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</w:p>
        </w:tc>
        <w:tc>
          <w:tcPr>
            <w:tcW w:type="dxa" w:w="78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criterion(logits,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y_train.float())</w:t>
            </w:r>
          </w:p>
        </w:tc>
      </w:tr>
      <w:tr>
        <w:trPr>
          <w:trHeight w:hRule="exact" w:val="1620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676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loss.backward()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opt.step()</w:t>
            </w:r>
          </w:p>
          <w:p>
            <w:pPr>
              <w:autoSpaceDN w:val="0"/>
              <w:autoSpaceDE w:val="0"/>
              <w:widowControl/>
              <w:spacing w:line="272" w:lineRule="exact" w:before="250" w:after="0"/>
              <w:ind w:left="60" w:right="187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"Training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complete."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evaluate_binary(model,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f"\nVal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@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threshold=0.5:"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11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12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Accuracy: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'accuracy'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11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78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Precision: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'precision'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6"/>
        </w:trPr>
        <w:tc>
          <w:tcPr>
            <w:tcW w:type="dxa" w:w="11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12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Recall: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'recall'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6"/>
        </w:trPr>
        <w:tc>
          <w:tcPr>
            <w:tcW w:type="dxa" w:w="11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12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F1:</w:t>
            </w:r>
          </w:p>
        </w:tc>
        <w:tc>
          <w:tcPr>
            <w:tcW w:type="dxa" w:w="6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'f1'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4"/>
        </w:trPr>
        <w:tc>
          <w:tcPr>
            <w:tcW w:type="dxa" w:w="11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78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Confusion: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TP=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'tp'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:.0f}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FP=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'fp'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:.0f}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</w:p>
        </w:tc>
      </w:tr>
      <w:tr>
        <w:trPr>
          <w:trHeight w:hRule="exact" w:val="296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4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f"FN=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:.0f}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TN=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'tn'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:.0f}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39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Training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complete.</w:t>
      </w:r>
    </w:p>
    <w:p>
      <w:pPr>
        <w:autoSpaceDN w:val="0"/>
        <w:tabs>
          <w:tab w:pos="458" w:val="left"/>
          <w:tab w:pos="1718" w:val="left"/>
        </w:tabs>
        <w:autoSpaceDE w:val="0"/>
        <w:widowControl/>
        <w:spacing w:line="272" w:lineRule="exact" w:before="270" w:after="0"/>
        <w:ind w:left="230" w:right="6768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Val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@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threshold=0.5: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Accuracy: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0.623</w:t>
      </w:r>
    </w:p>
    <w:p>
      <w:pPr>
        <w:autoSpaceDN w:val="0"/>
        <w:autoSpaceDE w:val="0"/>
        <w:widowControl/>
        <w:spacing w:line="308" w:lineRule="exact" w:before="63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4</w:t>
      </w:r>
    </w:p>
    <w:p>
      <w:pPr>
        <w:sectPr>
          <w:pgSz w:w="12240" w:h="15840"/>
          <w:pgMar w:top="762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4680"/>
        <w:gridCol w:w="4680"/>
      </w:tblGrid>
      <w:tr>
        <w:trPr>
          <w:trHeight w:hRule="exact" w:val="280"/>
        </w:trPr>
        <w:tc>
          <w:tcPr>
            <w:tcW w:type="dxa" w:w="88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Precision: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0.118</w:t>
            </w:r>
          </w:p>
        </w:tc>
      </w:tr>
      <w:tr>
        <w:trPr>
          <w:trHeight w:hRule="exact" w:val="262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Recall:</w:t>
            </w:r>
          </w:p>
        </w:tc>
        <w:tc>
          <w:tcPr>
            <w:tcW w:type="dxa" w:w="7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0.706</w:t>
            </w:r>
          </w:p>
        </w:tc>
      </w:tr>
      <w:tr>
        <w:trPr>
          <w:trHeight w:hRule="exact" w:val="280"/>
        </w:trPr>
        <w:tc>
          <w:tcPr>
            <w:tcW w:type="dxa" w:w="12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F1:</w:t>
            </w:r>
          </w:p>
        </w:tc>
        <w:tc>
          <w:tcPr>
            <w:tcW w:type="dxa" w:w="7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0.203</w:t>
            </w:r>
          </w:p>
        </w:tc>
      </w:tr>
      <w:tr>
        <w:trPr>
          <w:trHeight w:hRule="exact" w:val="598"/>
        </w:trPr>
        <w:tc>
          <w:tcPr>
            <w:tcW w:type="dxa" w:w="88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Confusion: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TP=36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FP=268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FN=15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TN=431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1.9999999999999" w:type="dxa"/>
      </w:tblPr>
      <w:tblGrid>
        <w:gridCol w:w="9360"/>
      </w:tblGrid>
      <w:tr>
        <w:trPr>
          <w:trHeight w:hRule="exact" w:val="466"/>
        </w:trPr>
        <w:tc>
          <w:tcPr>
            <w:tcW w:type="dxa" w:w="8850"/>
            <w:tcBorders/>
            <w:shd w:fill="fdf3e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62" w:after="0"/>
              <w:ind w:left="170" w:right="0" w:firstLine="0"/>
              <w:jc w:val="left"/>
            </w:pPr>
            <w:r>
              <w:rPr>
                <w:rFonts w:ascii="FontAwesome5Free" w:hAnsi="FontAwesome5Free" w:eastAsia="FontAwesome5Free"/>
                <w:b w:val="0"/>
                <w:i w:val="0"/>
                <w:color w:val="EB9113"/>
                <w:sz w:val="22"/>
              </w:rPr>
              <w:t>Exclamation-Triangle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Warning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9360"/>
      </w:tblGrid>
      <w:tr>
        <w:trPr>
          <w:trHeight w:hRule="exact" w:val="1072"/>
        </w:trPr>
        <w:tc>
          <w:tcPr>
            <w:tcW w:type="dxa" w:w="8900"/>
            <w:tcBorders/>
            <w:shd w:fill="f0ad4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00" w:after="0"/>
              <w:ind w:left="212" w:right="144" w:firstLine="0"/>
              <w:jc w:val="left"/>
            </w:pP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Accuracy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is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misleading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imbalanced</w:t>
            </w:r>
            <w:r>
              <w:rPr>
                <w:rFonts w:ascii="LMRoman10" w:hAnsi="LMRoman10" w:eastAsia="LMRoman10"/>
                <w:b/>
                <w:i w:val="0"/>
                <w:color w:val="000000"/>
                <w:sz w:val="22"/>
              </w:rPr>
              <w:t>data.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model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that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predicts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“no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fraud”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for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every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sample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achieves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92%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accuracy.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Always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Precision,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Recall,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and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F1.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 xml:space="preserve">For 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production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decisions,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report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the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PR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curve.</w:t>
            </w:r>
          </w:p>
        </w:tc>
      </w:tr>
    </w:tbl>
    <w:p>
      <w:pPr>
        <w:autoSpaceDN w:val="0"/>
        <w:autoSpaceDE w:val="0"/>
        <w:widowControl/>
        <w:spacing w:line="410" w:lineRule="exact" w:before="1062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3.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Calibration,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Thresholding,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PR/ROC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Why</w:t>
      </w:r>
      <w:r>
        <w:rPr>
          <w:rFonts w:ascii="LMSans10" w:hAnsi="LMSans10" w:eastAsia="LMSans10"/>
          <w:b/>
          <w:i w:val="0"/>
          <w:color w:val="000000"/>
          <w:sz w:val="24"/>
        </w:rPr>
        <w:t>Threshold</w:t>
      </w:r>
      <w:r>
        <w:rPr>
          <w:rFonts w:ascii="LMSans10" w:hAnsi="LMSans10" w:eastAsia="LMSans10"/>
          <w:b/>
          <w:i w:val="0"/>
          <w:color w:val="000000"/>
          <w:sz w:val="24"/>
        </w:rPr>
        <w:t>Matters</w:t>
      </w:r>
    </w:p>
    <w:p>
      <w:pPr>
        <w:autoSpaceDN w:val="0"/>
        <w:autoSpaceDE w:val="0"/>
        <w:widowControl/>
        <w:spacing w:line="270" w:lineRule="exact" w:before="270" w:after="0"/>
        <w:ind w:left="230" w:right="144" w:hanging="8"/>
        <w:jc w:val="left"/>
      </w:pP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default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threshold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0.5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rarely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optimal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imbalanced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tasks.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Shift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>trade</w:t>
      </w:r>
      <w:r>
        <w:rPr>
          <w:w w:val="98.9253044128418"/>
          <w:rFonts w:ascii="LMRoman10" w:hAnsi="LMRoman10" w:eastAsia="LMRoman10"/>
          <w:b w:val="0"/>
          <w:i w:val="0"/>
          <w:color w:val="000000"/>
          <w:sz w:val="22"/>
        </w:rPr>
        <w:t xml:space="preserve">Precision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depending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business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cost.</w:t>
      </w:r>
    </w:p>
    <w:p>
      <w:pPr>
        <w:autoSpaceDN w:val="0"/>
        <w:tabs>
          <w:tab w:pos="774" w:val="left"/>
        </w:tabs>
        <w:autoSpaceDE w:val="0"/>
        <w:widowControl/>
        <w:spacing w:line="270" w:lineRule="exact" w:before="198" w:after="0"/>
        <w:ind w:left="496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rFonts w:ascii="LMRoman10" w:hAnsi="LMRoman10" w:eastAsia="LMRoman10"/>
          <w:b/>
          <w:i w:val="0"/>
          <w:color w:val="000000"/>
          <w:sz w:val="22"/>
        </w:rPr>
        <w:t>High</w:t>
      </w:r>
      <w:r>
        <w:rPr>
          <w:rFonts w:ascii="LMRoman10" w:hAnsi="LMRoman10" w:eastAsia="LMRoman10"/>
          <w:b/>
          <w:i w:val="0"/>
          <w:color w:val="000000"/>
          <w:sz w:val="22"/>
        </w:rPr>
        <w:t>Recall,</w:t>
      </w:r>
      <w:r>
        <w:rPr>
          <w:rFonts w:ascii="LMRoman10" w:hAnsi="LMRoman10" w:eastAsia="LMRoman10"/>
          <w:b/>
          <w:i w:val="0"/>
          <w:color w:val="000000"/>
          <w:sz w:val="22"/>
        </w:rPr>
        <w:t>Low</w:t>
      </w:r>
      <w:r>
        <w:rPr>
          <w:rFonts w:ascii="LMRoman10" w:hAnsi="LMRoman10" w:eastAsia="LMRoman10"/>
          <w:b/>
          <w:i w:val="0"/>
          <w:color w:val="000000"/>
          <w:sz w:val="22"/>
        </w:rPr>
        <w:t>Precision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catch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most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fraud,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flag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many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false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(costly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customers).</w:t>
      </w:r>
    </w:p>
    <w:p>
      <w:pPr>
        <w:autoSpaceDN w:val="0"/>
        <w:tabs>
          <w:tab w:pos="774" w:val="left"/>
        </w:tabs>
        <w:autoSpaceDE w:val="0"/>
        <w:widowControl/>
        <w:spacing w:line="270" w:lineRule="exact" w:before="42" w:after="180"/>
        <w:ind w:left="496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•</w:t>
      </w:r>
      <w:r>
        <w:rPr>
          <w:w w:val="98.77605438232422"/>
          <w:rFonts w:ascii="LMRoman10" w:hAnsi="LMRoman10" w:eastAsia="LMRoman10"/>
          <w:b/>
          <w:i w:val="0"/>
          <w:color w:val="000000"/>
          <w:sz w:val="22"/>
        </w:rPr>
        <w:t>High</w:t>
      </w:r>
      <w:r>
        <w:rPr>
          <w:w w:val="98.77605438232422"/>
          <w:rFonts w:ascii="LMRoman10" w:hAnsi="LMRoman10" w:eastAsia="LMRoman10"/>
          <w:b/>
          <w:i w:val="0"/>
          <w:color w:val="000000"/>
          <w:sz w:val="22"/>
        </w:rPr>
        <w:t>Precision,</w:t>
      </w:r>
      <w:r>
        <w:rPr>
          <w:w w:val="98.77605438232422"/>
          <w:rFonts w:ascii="LMRoman10" w:hAnsi="LMRoman10" w:eastAsia="LMRoman10"/>
          <w:b/>
          <w:i w:val="0"/>
          <w:color w:val="000000"/>
          <w:sz w:val="22"/>
        </w:rPr>
        <w:t>Low</w:t>
      </w:r>
      <w:r>
        <w:rPr>
          <w:w w:val="98.77605438232422"/>
          <w:rFonts w:ascii="LMRoman10" w:hAnsi="LMRoman10" w:eastAsia="LMRoman10"/>
          <w:b/>
          <w:i w:val="0"/>
          <w:color w:val="000000"/>
          <w:sz w:val="22"/>
        </w:rPr>
        <w:t>Recall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: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only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flag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high-confidence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fraud,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miss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some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>cases</w:t>
      </w:r>
      <w:r>
        <w:rPr>
          <w:w w:val="98.77605438232422"/>
          <w:rFonts w:ascii="LMRoman10" w:hAnsi="LMRoman10" w:eastAsia="LMRoman10"/>
          <w:b w:val="0"/>
          <w:i w:val="0"/>
          <w:color w:val="000000"/>
          <w:sz w:val="22"/>
        </w:rPr>
        <w:t xml:space="preserve">(costly </w:t>
      </w:r>
      <w:r>
        <w:tab/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losses).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952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60" w:right="532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matplotlib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matplotlib.use(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'Agg'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matplotlib.pyplot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as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1222"/>
        </w:trPr>
        <w:tc>
          <w:tcPr>
            <w:tcW w:type="dxa" w:w="76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0" w:lineRule="exact" w:before="80" w:after="0"/>
              <w:ind w:left="130" w:right="158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torch.sigmoid(model(X_val)).numpy()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y_val.numpy()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952"/>
        </w:trPr>
        <w:tc>
          <w:tcPr>
            <w:tcW w:type="dxa" w:w="6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16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Curve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np.linspace(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0.99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99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precisions,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recalls,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8"/>
        </w:trPr>
        <w:tc>
          <w:tcPr>
            <w:tcW w:type="dxa" w:w="69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2" w:lineRule="exact" w:before="84" w:after="0"/>
              <w:ind w:left="130" w:right="216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thresholds: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t).astype(int)</w:t>
            </w:r>
          </w:p>
        </w:tc>
      </w:tr>
    </w:tbl>
    <w:p>
      <w:pPr>
        <w:autoSpaceDN w:val="0"/>
        <w:autoSpaceDE w:val="0"/>
        <w:widowControl/>
        <w:spacing w:line="308" w:lineRule="exact" w:before="76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5</w:t>
      </w:r>
    </w:p>
    <w:p>
      <w:pPr>
        <w:sectPr>
          <w:pgSz w:w="12240" w:h="15840"/>
          <w:pgMar w:top="72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410"/>
        <w:gridCol w:w="2410"/>
        <w:gridCol w:w="2410"/>
        <w:gridCol w:w="2410"/>
      </w:tblGrid>
      <w:tr>
        <w:trPr>
          <w:trHeight w:hRule="exact" w:val="812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18" w:right="3578" w:firstLine="0"/>
              <w:jc w:val="both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)).sum()</w:t>
            </w:r>
          </w:p>
        </w:tc>
      </w:tr>
      <w:tr>
        <w:trPr>
          <w:trHeight w:hRule="exact" w:val="268"/>
        </w:trPr>
        <w:tc>
          <w:tcPr>
            <w:tcW w:type="dxa" w:w="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</w:p>
        </w:tc>
        <w:tc>
          <w:tcPr>
            <w:tcW w:type="dxa" w:w="8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6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3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</w:t>
            </w:r>
          </w:p>
        </w:tc>
        <w:tc>
          <w:tcPr>
            <w:tcW w:type="dxa" w:w="83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626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518" w:right="48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precisions.append(p)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recalls.append(r)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f1s.append(f1)</w:t>
            </w:r>
          </w:p>
          <w:p>
            <w:pPr>
              <w:autoSpaceDN w:val="0"/>
              <w:autoSpaceDE w:val="0"/>
              <w:widowControl/>
              <w:spacing w:line="292" w:lineRule="exact" w:before="24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best_t_idx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np.argmax(f1s)</w:t>
            </w:r>
          </w:p>
        </w:tc>
      </w:tr>
      <w:tr>
        <w:trPr>
          <w:trHeight w:hRule="exact" w:val="260"/>
        </w:trPr>
        <w:tc>
          <w:tcPr>
            <w:tcW w:type="dxa" w:w="10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best_t</w:t>
            </w:r>
          </w:p>
        </w:tc>
        <w:tc>
          <w:tcPr>
            <w:tcW w:type="dxa" w:w="79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thresholds[best_t_idx]</w:t>
            </w:r>
          </w:p>
        </w:tc>
      </w:tr>
      <w:tr>
        <w:trPr>
          <w:trHeight w:hRule="exact" w:val="280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f"Best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by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F1: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:.2f}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2"/>
        </w:trPr>
        <w:tc>
          <w:tcPr>
            <w:tcW w:type="dxa" w:w="10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79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Precision: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precisions[best_t_idx]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8"/>
        </w:trPr>
        <w:tc>
          <w:tcPr>
            <w:tcW w:type="dxa" w:w="10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11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Recall:</w:t>
            </w:r>
          </w:p>
        </w:tc>
        <w:tc>
          <w:tcPr>
            <w:tcW w:type="dxa" w:w="67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recalls[best_t_idx]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4"/>
        </w:trPr>
        <w:tc>
          <w:tcPr>
            <w:tcW w:type="dxa" w:w="10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11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F1:</w:t>
            </w:r>
          </w:p>
        </w:tc>
        <w:tc>
          <w:tcPr>
            <w:tcW w:type="dxa" w:w="67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f1s[best_t_idx]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0" w:lineRule="exact" w:before="192" w:after="192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fig,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axes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plt.subplots(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2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figsize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(</w:t>
      </w:r>
      <w:r>
        <w:rPr>
          <w:rFonts w:ascii="LMMono10" w:hAnsi="LMMono10" w:eastAsia="LMMono10"/>
          <w:b w:val="0"/>
          <w:i w:val="0"/>
          <w:color w:val="AD0000"/>
          <w:sz w:val="22"/>
        </w:rPr>
        <w:t>12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4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642"/>
      </w:tblGrid>
      <w:tr>
        <w:trPr>
          <w:trHeight w:hRule="exact" w:val="1494"/>
        </w:trPr>
        <w:tc>
          <w:tcPr>
            <w:tcW w:type="dxa" w:w="91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62" w:val="left"/>
              </w:tabs>
              <w:autoSpaceDE w:val="0"/>
              <w:widowControl/>
              <w:spacing w:line="272" w:lineRule="exact" w:before="78" w:after="0"/>
              <w:ind w:left="130" w:right="28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].plot(recalls,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precisions,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'steelblue'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linewidth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].scatter([recalls[best_t_idx]],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[precisions[best_t_idx]],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color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'red'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zorder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f'Best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:.2f}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].set_xlabel(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'Recall'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].set_ylabel(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'Precision'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].set_title(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'Precision-Recall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Curve'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].legend()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642"/>
      </w:tblGrid>
      <w:tr>
        <w:trPr>
          <w:trHeight w:hRule="exact" w:val="1224"/>
        </w:trPr>
        <w:tc>
          <w:tcPr>
            <w:tcW w:type="dxa" w:w="95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].plot(thresholds,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f1s,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'darkorange'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linewidth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].axvline(best_t,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color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'red'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linestyle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'--'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f'Best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:.2f}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].set_xlabel(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'Threshold'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].set_ylabel(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'F1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Score'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].set_title(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'F1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Threshold'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axes[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].legend()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821"/>
        <w:gridCol w:w="4821"/>
      </w:tblGrid>
      <w:tr>
        <w:trPr>
          <w:trHeight w:hRule="exact" w:val="2180"/>
        </w:trPr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2" w:after="0"/>
              <w:ind w:left="130" w:right="259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plt.tight_layout()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plt.savefig(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"pr_curve.png"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dpi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plt.close()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"PR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curve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saved."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tabs>
                <w:tab w:pos="358" w:val="left"/>
              </w:tabs>
              <w:autoSpaceDE w:val="0"/>
              <w:widowControl/>
              <w:spacing w:line="272" w:lineRule="exact" w:before="472" w:after="0"/>
              <w:ind w:left="130" w:right="37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Best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by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F1: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0.67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Precision: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0.168</w:t>
            </w:r>
          </w:p>
        </w:tc>
      </w:tr>
      <w:tr>
        <w:trPr>
          <w:trHeight w:hRule="exact" w:val="262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2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Recall: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0.392</w:t>
            </w:r>
          </w:p>
        </w:tc>
      </w:tr>
      <w:tr>
        <w:trPr>
          <w:trHeight w:hRule="exact" w:val="280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67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F1: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3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0.235</w:t>
            </w:r>
          </w:p>
        </w:tc>
      </w:tr>
      <w:tr>
        <w:trPr>
          <w:trHeight w:hRule="exact" w:val="340"/>
        </w:trPr>
        <w:tc>
          <w:tcPr>
            <w:tcW w:type="dxa" w:w="6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curve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saved.</w:t>
            </w:r>
          </w:p>
        </w:tc>
      </w:tr>
    </w:tbl>
    <w:p>
      <w:pPr>
        <w:autoSpaceDN w:val="0"/>
        <w:autoSpaceDE w:val="0"/>
        <w:widowControl/>
        <w:spacing w:line="308" w:lineRule="exact" w:before="1084" w:after="0"/>
        <w:ind w:left="0" w:right="490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6</w:t>
      </w:r>
    </w:p>
    <w:p>
      <w:pPr>
        <w:sectPr>
          <w:pgSz w:w="12240" w:h="15840"/>
          <w:pgMar w:top="764" w:right="115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42" w:lineRule="exact" w:before="0" w:after="39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ROC</w:t>
      </w:r>
      <w:r>
        <w:rPr>
          <w:rFonts w:ascii="LMSans10" w:hAnsi="LMSans10" w:eastAsia="LMSans10"/>
          <w:b/>
          <w:i w:val="0"/>
          <w:color w:val="000000"/>
          <w:sz w:val="24"/>
        </w:rPr>
        <w:t>Curve</w:t>
      </w:r>
      <w:r>
        <w:rPr>
          <w:rFonts w:ascii="LMSans10" w:hAnsi="LMSans10" w:eastAsia="LMSans10"/>
          <w:b/>
          <w:i w:val="0"/>
          <w:color w:val="000000"/>
          <w:sz w:val="24"/>
        </w:rPr>
        <w:t>and</w:t>
      </w:r>
      <w:r>
        <w:rPr>
          <w:rFonts w:ascii="LMSans10" w:hAnsi="LMSans10" w:eastAsia="LMSans10"/>
          <w:b/>
          <w:i w:val="0"/>
          <w:color w:val="000000"/>
          <w:sz w:val="24"/>
        </w:rPr>
        <w:t>AUC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360"/>
      </w:tblGrid>
      <w:tr>
        <w:trPr>
          <w:trHeight w:hRule="exact" w:val="2898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126" w:after="0"/>
              <w:ind w:left="60" w:right="345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ROC: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TPR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FPR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across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thresholds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fprs,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tprs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[]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thresholds: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t).astype(int)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tprs.append(tp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fprs.append(fp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1222"/>
        </w:trPr>
        <w:tc>
          <w:tcPr>
            <w:tcW w:type="dxa" w:w="73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331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AUC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via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trapezoid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rule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fprs_arr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np.array(fprs[::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tprs_arr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np.array(tprs[::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auc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np.trapz(tprs_arr,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fprs_arr)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682"/>
        </w:trPr>
        <w:tc>
          <w:tcPr>
            <w:tcW w:type="dxa" w:w="77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130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f"ROC-AUC: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auc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AUC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→random;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AUC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1.0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→perfect</w:t>
            </w:r>
          </w:p>
        </w:tc>
      </w:tr>
    </w:tbl>
    <w:p>
      <w:pPr>
        <w:autoSpaceDN w:val="0"/>
        <w:autoSpaceDE w:val="0"/>
        <w:widowControl/>
        <w:spacing w:line="290" w:lineRule="exact" w:before="388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ROC-AUC: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0.712</w:t>
      </w:r>
    </w:p>
    <w:p>
      <w:pPr>
        <w:autoSpaceDN w:val="0"/>
        <w:autoSpaceDE w:val="0"/>
        <w:widowControl/>
        <w:spacing w:line="290" w:lineRule="exact" w:before="34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C:\Users\ujanp\AppData\Local\Temp\ipykernel_19460\1867359020.py:15: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DeprecationWarning:</w:t>
      </w:r>
    </w:p>
    <w:p>
      <w:pPr>
        <w:autoSpaceDN w:val="0"/>
        <w:autoSpaceDE w:val="0"/>
        <w:widowControl/>
        <w:spacing w:line="290" w:lineRule="exact" w:before="25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`trapz`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deprecated.</w:t>
      </w:r>
      <w:r>
        <w:rPr>
          <w:rFonts w:ascii="LMMono10" w:hAnsi="LMMono10" w:eastAsia="LMMono10"/>
          <w:b w:val="0"/>
          <w:i w:val="0"/>
          <w:color w:val="000000"/>
          <w:sz w:val="22"/>
        </w:rPr>
        <w:t>Use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`trapezoid`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instead,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or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one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of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the</w:t>
      </w:r>
      <w:r>
        <w:rPr>
          <w:rFonts w:ascii="LMMono10" w:hAnsi="LMMono10" w:eastAsia="LMMono10"/>
          <w:b w:val="0"/>
          <w:i w:val="0"/>
          <w:color w:val="000000"/>
          <w:sz w:val="22"/>
        </w:rPr>
        <w:t>numerical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integration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functions</w:t>
      </w:r>
    </w:p>
    <w:p>
      <w:pPr>
        <w:autoSpaceDN w:val="0"/>
        <w:autoSpaceDE w:val="0"/>
        <w:widowControl/>
        <w:spacing w:line="342" w:lineRule="exact" w:before="378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Calibration</w:t>
      </w:r>
      <w:r>
        <w:rPr>
          <w:rFonts w:ascii="LMSans10" w:hAnsi="LMSans10" w:eastAsia="LMSans10"/>
          <w:b/>
          <w:i w:val="0"/>
          <w:color w:val="000000"/>
          <w:sz w:val="24"/>
        </w:rPr>
        <w:t>Check</w:t>
      </w:r>
    </w:p>
    <w:p>
      <w:pPr>
        <w:autoSpaceDN w:val="0"/>
        <w:autoSpaceDE w:val="0"/>
        <w:widowControl/>
        <w:spacing w:line="270" w:lineRule="exact" w:before="270" w:after="256"/>
        <w:ind w:left="230" w:right="1584" w:hanging="8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/>
          <w:i w:val="0"/>
          <w:color w:val="000000"/>
          <w:sz w:val="22"/>
        </w:rPr>
        <w:t>well-calibrated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means: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“70%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probability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fraud”,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roughly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70%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of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those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cases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actually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fraud.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27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Reliability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diagram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(calibration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curve)</w:t>
            </w:r>
          </w:p>
        </w:tc>
      </w:tr>
      <w:tr>
        <w:trPr>
          <w:trHeight w:hRule="exact" w:val="266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n_bins</w:t>
            </w:r>
          </w:p>
        </w:tc>
        <w:tc>
          <w:tcPr>
            <w:tcW w:type="dxa" w:w="7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</w:p>
        </w:tc>
      </w:tr>
      <w:tr>
        <w:trPr>
          <w:trHeight w:hRule="exact" w:val="1360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60" w:right="417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bin_edges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np.linspace(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n_bins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mean_pred,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frac_pos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0" w:lineRule="exact" w:before="262" w:after="0"/>
              <w:ind w:left="60" w:right="4176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range(n_bins):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bin_edges[i],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bin_edges[i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320"/>
        </w:trPr>
        <w:tc>
          <w:tcPr>
            <w:tcW w:type="dxa" w:w="10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</w:t>
            </w:r>
          </w:p>
        </w:tc>
        <w:tc>
          <w:tcPr>
            <w:tcW w:type="dxa" w:w="79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(val_probs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&lt;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hi)</w:t>
            </w:r>
          </w:p>
        </w:tc>
      </w:tr>
    </w:tbl>
    <w:p>
      <w:pPr>
        <w:autoSpaceDN w:val="0"/>
        <w:autoSpaceDE w:val="0"/>
        <w:widowControl/>
        <w:spacing w:line="308" w:lineRule="exact" w:before="704" w:after="0"/>
        <w:ind w:left="0" w:right="606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7</w:t>
      </w:r>
    </w:p>
    <w:p>
      <w:pPr>
        <w:sectPr>
          <w:pgSz w:w="12240" w:h="15840"/>
          <w:pgMar w:top="694" w:right="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1896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4" w:after="0"/>
              <w:ind w:left="976" w:right="3456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mask.sum()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mean_pred.append(val_probs[mask].mean())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frac_pos.append(val_true[mask].mean())</w:t>
            </w:r>
          </w:p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260" w:after="0"/>
              <w:ind w:left="60" w:right="172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"Calibration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check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(predicted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prob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actual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fraction):"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mp,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zip(mean_pred,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frac_pos):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int(fp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20"/>
        </w:trPr>
        <w:tc>
          <w:tcPr>
            <w:tcW w:type="dxa" w:w="15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9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43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Predicted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:.2f}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→Actual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:.2f}</w:t>
            </w:r>
          </w:p>
        </w:tc>
        <w:tc>
          <w:tcPr>
            <w:tcW w:type="dxa" w:w="31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bar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72" w:lineRule="exact" w:before="442" w:after="0"/>
        <w:ind w:left="458" w:right="2880" w:hanging="228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Calibration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check</w:t>
      </w:r>
      <w:r>
        <w:rPr>
          <w:rFonts w:ascii="LMMono10" w:hAnsi="LMMono10" w:eastAsia="LMMono10"/>
          <w:b w:val="0"/>
          <w:i w:val="0"/>
          <w:color w:val="000000"/>
          <w:sz w:val="22"/>
        </w:rPr>
        <w:t>(predicted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prob</w:t>
      </w:r>
      <w:r>
        <w:rPr>
          <w:rFonts w:ascii="LMMono10" w:hAnsi="LMMono10" w:eastAsia="LMMono10"/>
          <w:b w:val="0"/>
          <w:i w:val="0"/>
          <w:color w:val="000000"/>
          <w:sz w:val="22"/>
        </w:rPr>
        <w:t>vs</w:t>
      </w:r>
      <w:r>
        <w:rPr>
          <w:rFonts w:ascii="LMMono10" w:hAnsi="LMMono10" w:eastAsia="LMMono10"/>
          <w:b w:val="0"/>
          <w:i w:val="0"/>
          <w:color w:val="000000"/>
          <w:sz w:val="22"/>
        </w:rPr>
        <w:t>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fraction):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0.06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0.15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0.02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0.25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0.02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0.07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0.05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0.09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0.66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0.11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0.74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0.17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Predicted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0.81</w:t>
      </w:r>
      <w:r>
        <w:rPr>
          <w:rFonts w:ascii="LMMono10" w:hAnsi="LMMono10" w:eastAsia="LMMono10"/>
          <w:b w:val="0"/>
          <w:i w:val="0"/>
          <w:color w:val="000000"/>
          <w:sz w:val="22"/>
        </w:rPr>
        <w:t>→Actual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0.17</w:t>
      </w:r>
    </w:p>
    <w:p>
      <w:pPr>
        <w:autoSpaceDN w:val="0"/>
        <w:autoSpaceDE w:val="0"/>
        <w:widowControl/>
        <w:spacing w:line="410" w:lineRule="exact" w:before="1074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4.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Cross-Validation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in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PyTorch</w:t>
      </w:r>
    </w:p>
    <w:p>
      <w:pPr>
        <w:autoSpaceDN w:val="0"/>
        <w:autoSpaceDE w:val="0"/>
        <w:widowControl/>
        <w:spacing w:line="342" w:lineRule="exact" w:before="274" w:after="0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When</w:t>
      </w:r>
      <w:r>
        <w:rPr>
          <w:rFonts w:ascii="LMSans10" w:hAnsi="LMSans10" w:eastAsia="LMSans10"/>
          <w:b/>
          <w:i w:val="0"/>
          <w:color w:val="000000"/>
          <w:sz w:val="24"/>
        </w:rPr>
        <w:t>to</w:t>
      </w:r>
      <w:r>
        <w:rPr>
          <w:rFonts w:ascii="LMSans10" w:hAnsi="LMSans10" w:eastAsia="LMSans10"/>
          <w:b/>
          <w:i w:val="0"/>
          <w:color w:val="000000"/>
          <w:sz w:val="24"/>
        </w:rPr>
        <w:t>Use</w:t>
      </w:r>
      <w:r>
        <w:rPr>
          <w:rFonts w:ascii="LMSans10" w:hAnsi="LMSans10" w:eastAsia="LMSans10"/>
          <w:b/>
          <w:i w:val="0"/>
          <w:color w:val="000000"/>
          <w:sz w:val="24"/>
        </w:rPr>
        <w:t>It</w:t>
      </w:r>
    </w:p>
    <w:p>
      <w:pPr>
        <w:autoSpaceDN w:val="0"/>
        <w:tabs>
          <w:tab w:pos="230" w:val="left"/>
        </w:tabs>
        <w:autoSpaceDE w:val="0"/>
        <w:widowControl/>
        <w:spacing w:line="272" w:lineRule="exact" w:before="268" w:after="0"/>
        <w:ind w:left="200" w:right="144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k-fold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when: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(&lt;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5,000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samples)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single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split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noisy.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want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reliable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estimate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generalisation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performance.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-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comparing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multiple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models/architectures.</w:t>
      </w:r>
    </w:p>
    <w:p>
      <w:pPr>
        <w:autoSpaceDN w:val="0"/>
        <w:autoSpaceDE w:val="0"/>
        <w:widowControl/>
        <w:spacing w:line="312" w:lineRule="exact" w:before="96" w:after="180"/>
        <w:ind w:left="230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Do</w:t>
      </w:r>
      <w:r>
        <w:rPr>
          <w:rFonts w:ascii="LMRoman10" w:hAnsi="LMRoman10" w:eastAsia="LMRoman10"/>
          <w:b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time-series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(use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time-series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CV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instead).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4680"/>
        <w:gridCol w:w="4680"/>
      </w:tblGrid>
      <w:tr>
        <w:trPr>
          <w:trHeight w:hRule="exact" w:val="1154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384" w:lineRule="exact" w:before="0" w:after="0"/>
              <w:ind w:left="60" w:right="273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from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torch.utils.data</w:t>
            </w:r>
            <w:r>
              <w:rPr>
                <w:rFonts w:ascii="LMMono10" w:hAnsi="LMMono10" w:eastAsia="LMMono10"/>
                <w:b w:val="0"/>
                <w:i w:val="0"/>
                <w:color w:val="00759E"/>
                <w:sz w:val="22"/>
              </w:rPr>
              <w:t>import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Subset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kfold_indices(n: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seed: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"""Generate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k-fold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train/val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index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pairs."""</w:t>
            </w:r>
          </w:p>
        </w:tc>
      </w:tr>
      <w:tr>
        <w:trPr>
          <w:trHeight w:hRule="exact" w:val="266"/>
        </w:trPr>
        <w:tc>
          <w:tcPr>
            <w:tcW w:type="dxa" w:w="1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39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rng</w:t>
            </w:r>
          </w:p>
        </w:tc>
        <w:tc>
          <w:tcPr>
            <w:tcW w:type="dxa" w:w="77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np.random.default_rng(seed)</w:t>
            </w:r>
          </w:p>
        </w:tc>
      </w:tr>
      <w:tr>
        <w:trPr>
          <w:trHeight w:hRule="exact" w:val="276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indices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rng.permutation(n)</w:t>
            </w:r>
          </w:p>
        </w:tc>
      </w:tr>
      <w:tr>
        <w:trPr>
          <w:trHeight w:hRule="exact" w:val="264"/>
        </w:trPr>
        <w:tc>
          <w:tcPr>
            <w:tcW w:type="dxa" w:w="12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6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folds</w:t>
            </w:r>
          </w:p>
        </w:tc>
        <w:tc>
          <w:tcPr>
            <w:tcW w:type="dxa" w:w="77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8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np.array_split(indices,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k)</w:t>
            </w:r>
          </w:p>
        </w:tc>
      </w:tr>
      <w:tr>
        <w:trPr>
          <w:trHeight w:hRule="exact" w:val="328"/>
        </w:trPr>
        <w:tc>
          <w:tcPr>
            <w:tcW w:type="dxa" w:w="902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range(k):</w:t>
            </w:r>
          </w:p>
        </w:tc>
      </w:tr>
    </w:tbl>
    <w:p>
      <w:pPr>
        <w:autoSpaceDN w:val="0"/>
        <w:autoSpaceDE w:val="0"/>
        <w:widowControl/>
        <w:spacing w:line="308" w:lineRule="exact" w:before="776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8</w:t>
      </w:r>
    </w:p>
    <w:p>
      <w:pPr>
        <w:sectPr>
          <w:pgSz w:w="12240" w:h="15840"/>
          <w:pgMar w:top="762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340"/>
        <w:gridCol w:w="2340"/>
        <w:gridCol w:w="2340"/>
        <w:gridCol w:w="2340"/>
      </w:tblGrid>
      <w:tr>
        <w:trPr>
          <w:trHeight w:hRule="exact" w:val="260"/>
        </w:trPr>
        <w:tc>
          <w:tcPr>
            <w:tcW w:type="dxa" w:w="19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5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val_idx</w:t>
            </w:r>
          </w:p>
        </w:tc>
        <w:tc>
          <w:tcPr>
            <w:tcW w:type="dxa" w:w="70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folds[i]</w:t>
            </w:r>
          </w:p>
        </w:tc>
      </w:tr>
      <w:tr>
        <w:trPr>
          <w:trHeight w:hRule="exact" w:val="1636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" w:after="0"/>
              <w:ind w:left="976" w:right="43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train_idx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np.concatenate([folds[j]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j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range(k)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j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!=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i])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yield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train_idx.tolist(),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val_idx.tolist()</w:t>
            </w:r>
          </w:p>
          <w:p>
            <w:pPr>
              <w:autoSpaceDN w:val="0"/>
              <w:tabs>
                <w:tab w:pos="518" w:val="left"/>
              </w:tabs>
              <w:autoSpaceDE w:val="0"/>
              <w:widowControl/>
              <w:spacing w:line="272" w:lineRule="exact" w:before="530" w:after="0"/>
              <w:ind w:left="60" w:right="115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train_and_evaluate_fold(X,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train_idx,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n_epochs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X[train_idx],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y[train_idx]</w:t>
            </w:r>
          </w:p>
        </w:tc>
      </w:tr>
      <w:tr>
        <w:trPr>
          <w:trHeight w:hRule="exact" w:val="404"/>
        </w:trPr>
        <w:tc>
          <w:tcPr>
            <w:tcW w:type="dxa" w:w="343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X[val_idx],</w:t>
            </w:r>
          </w:p>
        </w:tc>
        <w:tc>
          <w:tcPr>
            <w:tcW w:type="dxa" w:w="5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8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y[val_idx]</w:t>
            </w:r>
          </w:p>
        </w:tc>
      </w:tr>
      <w:tr>
        <w:trPr>
          <w:trHeight w:hRule="exact" w:val="400"/>
        </w:trPr>
        <w:tc>
          <w:tcPr>
            <w:tcW w:type="dxa" w:w="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0" w:right="21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</w:t>
            </w:r>
          </w:p>
        </w:tc>
        <w:tc>
          <w:tcPr>
            <w:tcW w:type="dxa" w:w="817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SimpleClassifier(X.shape[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</w:tc>
      </w:tr>
      <w:tr>
        <w:trPr>
          <w:trHeight w:hRule="exact" w:val="280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torch.optim.AdamW(m.parameters(),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60"/>
        </w:trPr>
        <w:tc>
          <w:tcPr>
            <w:tcW w:type="dxa" w:w="8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pw</w:t>
            </w:r>
          </w:p>
        </w:tc>
        <w:tc>
          <w:tcPr>
            <w:tcW w:type="dxa" w:w="817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2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torch.tensor([(y_tr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(y_tr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).sum().clamp(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)])</w:t>
            </w:r>
          </w:p>
        </w:tc>
      </w:tr>
      <w:tr>
        <w:trPr>
          <w:trHeight w:hRule="exact" w:val="352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nn.BCEWithLogitsLoss(pos_weight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pw)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1228"/>
        </w:trPr>
        <w:tc>
          <w:tcPr>
            <w:tcW w:type="dxa" w:w="68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6" w:after="0"/>
              <w:ind w:left="806" w:right="216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range(n_epochs):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m.train()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opt.zero_grad()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crit(m(X_tr),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y_tr.float())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opt.step()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360"/>
      </w:tblGrid>
      <w:tr>
        <w:trPr>
          <w:trHeight w:hRule="exact" w:val="682"/>
        </w:trPr>
        <w:tc>
          <w:tcPr>
            <w:tcW w:type="dxa" w:w="77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348" w:right="1152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evaluate_binary(m,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best_t)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'f1'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952"/>
        </w:trPr>
        <w:tc>
          <w:tcPr>
            <w:tcW w:type="dxa" w:w="71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80" w:after="0"/>
              <w:ind w:left="130" w:right="201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Run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5-fold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small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subset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speed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X_cv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X[: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y[: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fold_f1s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1230"/>
        </w:trPr>
        <w:tc>
          <w:tcPr>
            <w:tcW w:type="dxa" w:w="9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588" w:right="14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fold,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(train_idx,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val_idx)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enumerate(kfold_indices(len(X_cv),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)):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train_and_evaluate_fold(X_cv,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y_cv,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train_idx,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val_idx,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n_epochs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30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fold_f1s.append(f1)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F1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92" w:lineRule="exact" w:before="19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print(</w:t>
      </w:r>
      <w:r>
        <w:rPr>
          <w:rFonts w:ascii="LMMono10" w:hAnsi="LMMono10" w:eastAsia="LMMono10"/>
          <w:b w:val="0"/>
          <w:i w:val="0"/>
          <w:color w:val="21784D"/>
          <w:sz w:val="22"/>
        </w:rPr>
        <w:t>f"\n5-Fold</w:t>
      </w:r>
      <w:r>
        <w:rPr>
          <w:rFonts w:ascii="LMMono10" w:hAnsi="LMMono10" w:eastAsia="LMMono10"/>
          <w:b w:val="0"/>
          <w:i w:val="0"/>
          <w:color w:val="21784D"/>
          <w:sz w:val="22"/>
        </w:rPr>
        <w:t>CV</w:t>
      </w:r>
      <w:r>
        <w:rPr>
          <w:rFonts w:ascii="LMMono10" w:hAnsi="LMMono10" w:eastAsia="LMMono10"/>
          <w:b w:val="0"/>
          <w:i w:val="0"/>
          <w:color w:val="21784D"/>
          <w:sz w:val="22"/>
        </w:rPr>
        <w:t>F1:</w:t>
      </w:r>
      <w:r>
        <w:rPr>
          <w:rFonts w:ascii="LMMono10" w:hAnsi="LMMono10" w:eastAsia="LMMono10"/>
          <w:b w:val="0"/>
          <w:i w:val="0"/>
          <w:color w:val="5E5E5E"/>
          <w:sz w:val="22"/>
        </w:rPr>
        <w:t>{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np</w:t>
      </w:r>
      <w:r>
        <w:rPr>
          <w:rFonts w:ascii="LMMono10" w:hAnsi="LMMono10" w:eastAsia="LMMono10"/>
          <w:b w:val="0"/>
          <w:i w:val="0"/>
          <w:color w:val="5E5E5E"/>
          <w:sz w:val="22"/>
        </w:rPr>
        <w:t>.</w:t>
      </w:r>
      <w:r>
        <w:rPr>
          <w:rFonts w:ascii="LMMono10" w:hAnsi="LMMono10" w:eastAsia="LMMono10"/>
          <w:b w:val="0"/>
          <w:i w:val="0"/>
          <w:color w:val="003B4F"/>
          <w:sz w:val="22"/>
        </w:rPr>
        <w:t>mean(fold_f1s)</w:t>
      </w:r>
      <w:r>
        <w:rPr>
          <w:rFonts w:ascii="LMMono10" w:hAnsi="LMMono10" w:eastAsia="LMMono10"/>
          <w:b w:val="0"/>
          <w:i w:val="0"/>
          <w:color w:val="5E5E5E"/>
          <w:sz w:val="22"/>
        </w:rPr>
        <w:t>:.3f}</w:t>
      </w:r>
      <w:r>
        <w:rPr>
          <w:rFonts w:ascii="LMMono10" w:hAnsi="LMMono10" w:eastAsia="LMMono10"/>
          <w:b w:val="0"/>
          <w:i w:val="0"/>
          <w:color w:val="21784D"/>
          <w:sz w:val="22"/>
        </w:rPr>
        <w:t>±</w:t>
      </w:r>
      <w:r>
        <w:rPr>
          <w:rFonts w:ascii="LMMono10" w:hAnsi="LMMono10" w:eastAsia="LMMono10"/>
          <w:b w:val="0"/>
          <w:i w:val="0"/>
          <w:color w:val="5E5E5E"/>
          <w:sz w:val="22"/>
        </w:rPr>
        <w:t>{</w:t>
      </w:r>
      <w:r>
        <w:rPr>
          <w:rFonts w:ascii="LMMono10" w:hAnsi="LMMono10" w:eastAsia="LMMono10"/>
          <w:b w:val="0"/>
          <w:i w:val="0"/>
          <w:color w:val="003B4F"/>
          <w:sz w:val="22"/>
        </w:rPr>
        <w:t>np</w:t>
      </w:r>
      <w:r>
        <w:rPr>
          <w:rFonts w:ascii="LMMono10" w:hAnsi="LMMono10" w:eastAsia="LMMono10"/>
          <w:b w:val="0"/>
          <w:i w:val="0"/>
          <w:color w:val="5E5E5E"/>
          <w:sz w:val="22"/>
        </w:rPr>
        <w:t>.</w:t>
      </w:r>
      <w:r>
        <w:rPr>
          <w:rFonts w:ascii="LMMono10" w:hAnsi="LMMono10" w:eastAsia="LMMono10"/>
          <w:b w:val="0"/>
          <w:i w:val="0"/>
          <w:color w:val="003B4F"/>
          <w:sz w:val="22"/>
        </w:rPr>
        <w:t>std(fold_f1s)</w:t>
      </w:r>
      <w:r>
        <w:rPr>
          <w:rFonts w:ascii="LMMono10" w:hAnsi="LMMono10" w:eastAsia="LMMono10"/>
          <w:b w:val="0"/>
          <w:i w:val="0"/>
          <w:color w:val="5E5E5E"/>
          <w:sz w:val="22"/>
        </w:rPr>
        <w:t>:.3f}</w:t>
      </w:r>
      <w:r>
        <w:rPr>
          <w:rFonts w:ascii="LMMono10" w:hAnsi="LMMono10" w:eastAsia="LMMono10"/>
          <w:b w:val="0"/>
          <w:i w:val="0"/>
          <w:color w:val="21784D"/>
          <w:sz w:val="22"/>
        </w:rPr>
        <w:t>"</w:t>
      </w:r>
      <w:r>
        <w:rPr>
          <w:rFonts w:ascii="LMMono10" w:hAnsi="LMMono10" w:eastAsia="LMMono10"/>
          <w:b w:val="0"/>
          <w:i w:val="0"/>
          <w:color w:val="003B4F"/>
          <w:sz w:val="22"/>
        </w:rPr>
        <w:t>)</w:t>
      </w:r>
    </w:p>
    <w:p>
      <w:pPr>
        <w:autoSpaceDN w:val="0"/>
        <w:autoSpaceDE w:val="0"/>
        <w:widowControl/>
        <w:spacing w:line="270" w:lineRule="exact" w:before="484" w:after="0"/>
        <w:ind w:left="230" w:right="7070" w:firstLine="0"/>
        <w:jc w:val="both"/>
      </w:pPr>
      <w:r>
        <w:rPr>
          <w:rFonts w:ascii="LMMono10" w:hAnsi="LMMono10" w:eastAsia="LMMono10"/>
          <w:b w:val="0"/>
          <w:i w:val="0"/>
          <w:color w:val="000000"/>
          <w:sz w:val="22"/>
        </w:rPr>
        <w:t>Fold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F1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Fold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F1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Fold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3: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F1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Fold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F1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0.000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Fold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5: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F1</w:t>
      </w:r>
      <w:r>
        <w:rPr>
          <w:rFonts w:ascii="LMMono10" w:hAnsi="LMMono10" w:eastAsia="LMMono10"/>
          <w:b w:val="0"/>
          <w:i w:val="0"/>
          <w:color w:val="000000"/>
          <w:sz w:val="22"/>
        </w:rPr>
        <w:t>=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0.000</w:t>
      </w:r>
    </w:p>
    <w:p>
      <w:pPr>
        <w:autoSpaceDN w:val="0"/>
        <w:autoSpaceDE w:val="0"/>
        <w:widowControl/>
        <w:spacing w:line="290" w:lineRule="exact" w:before="252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5-Fold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CV</w:t>
      </w:r>
      <w:r>
        <w:rPr>
          <w:rFonts w:ascii="LMMono10" w:hAnsi="LMMono10" w:eastAsia="LMMono10"/>
          <w:b w:val="0"/>
          <w:i w:val="0"/>
          <w:color w:val="000000"/>
          <w:sz w:val="22"/>
        </w:rPr>
        <w:t>F1: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0.000</w:t>
      </w:r>
      <w:r>
        <w:rPr>
          <w:rFonts w:ascii="LMMono10" w:hAnsi="LMMono10" w:eastAsia="LMMono10"/>
          <w:b w:val="0"/>
          <w:i w:val="0"/>
          <w:color w:val="000000"/>
          <w:sz w:val="22"/>
        </w:rPr>
        <w:t>±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0.000</w:t>
      </w:r>
    </w:p>
    <w:p>
      <w:pPr>
        <w:autoSpaceDN w:val="0"/>
        <w:autoSpaceDE w:val="0"/>
        <w:widowControl/>
        <w:spacing w:line="308" w:lineRule="exact" w:before="87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9</w:t>
      </w:r>
    </w:p>
    <w:p>
      <w:pPr>
        <w:sectPr>
          <w:pgSz w:w="12240" w:h="15840"/>
          <w:pgMar w:top="76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6"/>
        <w:ind w:left="0" w:right="0"/>
      </w:pPr>
    </w:p>
    <w:p>
      <w:pPr>
        <w:autoSpaceDN w:val="0"/>
        <w:autoSpaceDE w:val="0"/>
        <w:widowControl/>
        <w:spacing w:line="616" w:lineRule="exact" w:before="302" w:after="400"/>
        <w:ind w:left="230" w:right="4464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5.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Confidence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Intervals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(Practical)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Bootstrap</w:t>
      </w:r>
      <w:r>
        <w:rPr>
          <w:rFonts w:ascii="LMSans10" w:hAnsi="LMSans10" w:eastAsia="LMSans10"/>
          <w:b/>
          <w:i w:val="0"/>
          <w:color w:val="000000"/>
          <w:sz w:val="24"/>
        </w:rPr>
        <w:t>CIs</w:t>
      </w:r>
      <w:r>
        <w:rPr>
          <w:rFonts w:ascii="LMSans10" w:hAnsi="LMSans10" w:eastAsia="LMSans10"/>
          <w:b/>
          <w:i w:val="0"/>
          <w:color w:val="000000"/>
          <w:sz w:val="24"/>
        </w:rPr>
        <w:t>for</w:t>
      </w:r>
      <w:r>
        <w:rPr>
          <w:rFonts w:ascii="LMSans10" w:hAnsi="LMSans10" w:eastAsia="LMSans10"/>
          <w:b/>
          <w:i w:val="0"/>
          <w:color w:val="000000"/>
          <w:sz w:val="24"/>
        </w:rPr>
        <w:t>Model</w:t>
      </w:r>
      <w:r>
        <w:rPr>
          <w:rFonts w:ascii="LMSans10" w:hAnsi="LMSans10" w:eastAsia="LMSans10"/>
          <w:b/>
          <w:i w:val="0"/>
          <w:color w:val="000000"/>
          <w:sz w:val="24"/>
        </w:rPr>
        <w:t>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120"/>
        <w:gridCol w:w="3120"/>
        <w:gridCol w:w="3120"/>
      </w:tblGrid>
      <w:tr>
        <w:trPr>
          <w:trHeight w:hRule="exact" w:val="3116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8" w:val="left"/>
                <w:tab w:pos="2006" w:val="left"/>
              </w:tabs>
              <w:autoSpaceDE w:val="0"/>
              <w:widowControl/>
              <w:spacing w:line="270" w:lineRule="exact" w:before="146" w:after="0"/>
              <w:ind w:left="60" w:right="72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bootstrap_ci(y_true: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np.ndarray,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y_prob: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np.ndarray,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metric_fn,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n_bootstrap: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,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confidence: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0.95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Bootstrap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confidence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interval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binary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classification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metric.</w:t>
            </w:r>
          </w:p>
          <w:p>
            <w:pPr>
              <w:autoSpaceDN w:val="0"/>
              <w:autoSpaceDE w:val="0"/>
              <w:widowControl/>
              <w:spacing w:line="270" w:lineRule="exact" w:before="22" w:after="0"/>
              <w:ind w:left="518" w:right="48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[]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len(y_true)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np.random.default_rng(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42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6" w:lineRule="exact" w:before="236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range(n_bootstrap):</w:t>
            </w:r>
          </w:p>
        </w:tc>
      </w:tr>
      <w:tr>
        <w:trPr>
          <w:trHeight w:hRule="exact" w:val="272"/>
        </w:trPr>
        <w:tc>
          <w:tcPr>
            <w:tcW w:type="dxa" w:w="159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2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idx</w:t>
            </w:r>
          </w:p>
        </w:tc>
        <w:tc>
          <w:tcPr>
            <w:tcW w:type="dxa" w:w="36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0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rng.integers(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size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n)</w:t>
            </w:r>
          </w:p>
        </w:tc>
        <w:tc>
          <w:tcPr>
            <w:tcW w:type="dxa" w:w="375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Sample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replacement</w:t>
            </w:r>
          </w:p>
        </w:tc>
      </w:tr>
      <w:tr>
        <w:trPr>
          <w:trHeight w:hRule="exact" w:val="340"/>
        </w:trPr>
        <w:tc>
          <w:tcPr>
            <w:tcW w:type="dxa" w:w="902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scores.append(metric_fn(y_true[idx],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y_prob[idx],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threshold))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4680"/>
        <w:gridCol w:w="4680"/>
      </w:tblGrid>
      <w:tr>
        <w:trPr>
          <w:trHeight w:hRule="exact" w:val="3050"/>
        </w:trPr>
        <w:tc>
          <w:tcPr>
            <w:tcW w:type="dxa" w:w="76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78" w:after="0"/>
              <w:ind w:left="588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confidence)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2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lower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np.percentile(scores,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upper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np.percentile(scores,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-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alpha)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np.mean(scores),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lower,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upper</w:t>
            </w:r>
          </w:p>
          <w:p>
            <w:pPr>
              <w:autoSpaceDN w:val="0"/>
              <w:autoSpaceDE w:val="0"/>
              <w:widowControl/>
              <w:spacing w:line="272" w:lineRule="exact" w:before="532" w:after="0"/>
              <w:ind w:left="588" w:right="2304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f1_fn(y_true,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y_prob,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threshold):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(y_prob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threshold).astype(int)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(y_true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)).sum()</w:t>
            </w:r>
          </w:p>
        </w:tc>
      </w:tr>
      <w:tr>
        <w:trPr>
          <w:trHeight w:hRule="exact" w:val="266"/>
        </w:trPr>
        <w:tc>
          <w:tcPr>
            <w:tcW w:type="dxa" w:w="8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</w:p>
        </w:tc>
        <w:tc>
          <w:tcPr>
            <w:tcW w:type="dxa" w:w="68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4"/>
        </w:trPr>
        <w:tc>
          <w:tcPr>
            <w:tcW w:type="dxa" w:w="8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</w:t>
            </w:r>
          </w:p>
        </w:tc>
        <w:tc>
          <w:tcPr>
            <w:tcW w:type="dxa" w:w="68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4"/>
        </w:trPr>
        <w:tc>
          <w:tcPr>
            <w:tcW w:type="dxa" w:w="766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58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360"/>
      </w:tblGrid>
      <w:tr>
        <w:trPr>
          <w:trHeight w:hRule="exact" w:val="952"/>
        </w:trPr>
        <w:tc>
          <w:tcPr>
            <w:tcW w:type="dxa" w:w="77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8" w:val="left"/>
              </w:tabs>
              <w:autoSpaceDE w:val="0"/>
              <w:widowControl/>
              <w:spacing w:line="272" w:lineRule="exact" w:before="78" w:after="0"/>
              <w:ind w:left="130" w:right="144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torch.sigmoid(model(X_test)).numpy()</w:t>
            </w:r>
          </w:p>
        </w:tc>
      </w:tr>
    </w:tbl>
    <w:p>
      <w:pPr>
        <w:autoSpaceDN w:val="0"/>
        <w:autoSpaceDE w:val="0"/>
        <w:widowControl/>
        <w:spacing w:line="308" w:lineRule="exact" w:before="1012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10</w:t>
      </w:r>
    </w:p>
    <w:p>
      <w:pPr>
        <w:sectPr>
          <w:pgSz w:w="12240" w:h="15840"/>
          <w:pgMar w:top="824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519"/>
        <w:gridCol w:w="3519"/>
        <w:gridCol w:w="3519"/>
      </w:tblGrid>
      <w:tr>
        <w:trPr>
          <w:trHeight w:hRule="exact" w:val="270"/>
        </w:trPr>
        <w:tc>
          <w:tcPr>
            <w:tcW w:type="dxa" w:w="10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003B4F"/>
                <w:sz w:val="22"/>
              </w:rPr>
              <w:t>mean_f1,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003B4F"/>
                <w:sz w:val="22"/>
              </w:rPr>
              <w:t>lo,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003B4F"/>
                <w:sz w:val="22"/>
              </w:rPr>
              <w:t>hi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003B4F"/>
                <w:sz w:val="22"/>
              </w:rPr>
              <w:t>bootstrap_ci(y_test.numpy(),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003B4F"/>
                <w:sz w:val="22"/>
              </w:rPr>
              <w:t>test_probs,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003B4F"/>
                <w:sz w:val="22"/>
              </w:rPr>
              <w:t>f1_fn,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shd w:val="clear" w:color="auto" w:fill="f1f2f4"/>
                <w:rFonts w:ascii="LMMono10" w:hAnsi="LMMono10" w:eastAsia="LMMono10"/>
                <w:b w:val="0"/>
                <w:i w:val="0"/>
                <w:color w:val="003B4F"/>
                <w:sz w:val="22"/>
              </w:rPr>
              <w:t>be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st_t)</w:t>
            </w:r>
          </w:p>
        </w:tc>
      </w:tr>
      <w:tr>
        <w:trPr>
          <w:trHeight w:hRule="exact" w:val="500"/>
        </w:trPr>
        <w:tc>
          <w:tcPr>
            <w:tcW w:type="dxa" w:w="3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f"Test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F1: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mean_f1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95%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CI: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]"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578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8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F1: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0.177</w:t>
            </w:r>
          </w:p>
        </w:tc>
        <w:tc>
          <w:tcPr>
            <w:tcW w:type="dxa" w:w="8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28" w:after="0"/>
              <w:ind w:left="12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95%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CI: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[0.108,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0.253]</w:t>
            </w:r>
          </w:p>
        </w:tc>
      </w:tr>
      <w:tr>
        <w:trPr>
          <w:trHeight w:hRule="exact" w:val="486"/>
        </w:trPr>
        <w:tc>
          <w:tcPr>
            <w:tcW w:type="dxa" w:w="10040"/>
            <w:gridSpan w:val="3"/>
            <w:tcBorders>
              <w:bottom w:sz="3.98399996757507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616" w:lineRule="exact" w:before="294" w:after="378"/>
        <w:ind w:left="230" w:right="4896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6.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Error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Analysis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 xml:space="preserve">Workflow </w:t>
      </w:r>
      <w:r>
        <w:br/>
      </w:r>
      <w:r>
        <w:rPr>
          <w:rFonts w:ascii="LMSans10" w:hAnsi="LMSans10" w:eastAsia="LMSans10"/>
          <w:b/>
          <w:i w:val="0"/>
          <w:color w:val="000000"/>
          <w:sz w:val="24"/>
        </w:rPr>
        <w:t>The</w:t>
      </w:r>
      <w:r>
        <w:rPr>
          <w:rFonts w:ascii="LMSans10" w:hAnsi="LMSans10" w:eastAsia="LMSans10"/>
          <w:b/>
          <w:i w:val="0"/>
          <w:color w:val="000000"/>
          <w:sz w:val="24"/>
        </w:rPr>
        <w:t>Systematic</w:t>
      </w:r>
      <w:r>
        <w:rPr>
          <w:rFonts w:ascii="LMSans10" w:hAnsi="LMSans10" w:eastAsia="LMSans10"/>
          <w:b/>
          <w:i w:val="0"/>
          <w:color w:val="000000"/>
          <w:sz w:val="24"/>
        </w:rPr>
        <w:t>Approach</w:t>
      </w:r>
      <w:r>
        <w:rPr>
          <w:rFonts w:ascii="LMSans10" w:hAnsi="LMSans10" w:eastAsia="LMSans10"/>
          <w:b/>
          <w:i w:val="0"/>
          <w:color w:val="000000"/>
          <w:sz w:val="24"/>
        </w:rPr>
        <w:t>When</w:t>
      </w:r>
      <w:r>
        <w:rPr>
          <w:rFonts w:ascii="LMSans10" w:hAnsi="LMSans10" w:eastAsia="LMSans10"/>
          <w:b/>
          <w:i w:val="0"/>
          <w:color w:val="000000"/>
          <w:sz w:val="24"/>
        </w:rPr>
        <w:t>Results</w:t>
      </w:r>
      <w:r>
        <w:rPr>
          <w:rFonts w:ascii="LMSans10" w:hAnsi="LMSans10" w:eastAsia="LMSans10"/>
          <w:b/>
          <w:i w:val="0"/>
          <w:color w:val="000000"/>
          <w:sz w:val="24"/>
        </w:rPr>
        <w:t>Are</w:t>
      </w:r>
      <w:r>
        <w:rPr>
          <w:rFonts w:ascii="LMSans10" w:hAnsi="LMSans10" w:eastAsia="LMSans10"/>
          <w:b/>
          <w:i w:val="0"/>
          <w:color w:val="000000"/>
          <w:sz w:val="24"/>
        </w:rPr>
        <w:t>Bad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1760"/>
        <w:gridCol w:w="1760"/>
        <w:gridCol w:w="1760"/>
        <w:gridCol w:w="1760"/>
        <w:gridCol w:w="1760"/>
        <w:gridCol w:w="1760"/>
      </w:tblGrid>
      <w:tr>
        <w:trPr>
          <w:trHeight w:hRule="exact" w:val="2032"/>
        </w:trPr>
        <w:tc>
          <w:tcPr>
            <w:tcW w:type="dxa" w:w="103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44" w:after="0"/>
              <w:ind w:left="518" w:right="2592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error_analysis(model,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feature_names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None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Full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error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analysis: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find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where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and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why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model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fails.</w:t>
            </w:r>
          </w:p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0" w:lineRule="exact" w:before="20" w:after="0"/>
              <w:ind w:left="518" w:right="48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"""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model.eval()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torch.sigmoid(model(X)).numpy()</w:t>
            </w:r>
          </w:p>
        </w:tc>
      </w:tr>
      <w:tr>
        <w:trPr>
          <w:trHeight w:hRule="exact" w:val="272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34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preds</w:t>
            </w:r>
          </w:p>
        </w:tc>
        <w:tc>
          <w:tcPr>
            <w:tcW w:type="dxa" w:w="8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threshold).astype(int)</w:t>
            </w:r>
          </w:p>
        </w:tc>
      </w:tr>
      <w:tr>
        <w:trPr>
          <w:trHeight w:hRule="exact" w:val="268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y_np</w:t>
            </w:r>
          </w:p>
        </w:tc>
        <w:tc>
          <w:tcPr>
            <w:tcW w:type="dxa" w:w="8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y.numpy()</w:t>
            </w:r>
          </w:p>
        </w:tc>
      </w:tr>
      <w:tr>
        <w:trPr>
          <w:trHeight w:hRule="exact" w:val="400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X_np</w:t>
            </w:r>
          </w:p>
        </w:tc>
        <w:tc>
          <w:tcPr>
            <w:tcW w:type="dxa" w:w="89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X.numpy()</w:t>
            </w:r>
          </w:p>
        </w:tc>
      </w:tr>
      <w:tr>
        <w:trPr>
          <w:trHeight w:hRule="exact" w:val="416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0" w:right="11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fp_mask</w:t>
            </w:r>
          </w:p>
        </w:tc>
        <w:tc>
          <w:tcPr>
            <w:tcW w:type="dxa" w:w="34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(y_np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4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False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Positives: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predicted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fraud,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was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normal</w:t>
            </w:r>
          </w:p>
        </w:tc>
      </w:tr>
      <w:tr>
        <w:trPr>
          <w:trHeight w:hRule="exact" w:val="404"/>
        </w:trPr>
        <w:tc>
          <w:tcPr>
            <w:tcW w:type="dxa" w:w="143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1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fn_mask</w:t>
            </w:r>
          </w:p>
        </w:tc>
        <w:tc>
          <w:tcPr>
            <w:tcW w:type="dxa" w:w="34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(y_np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  <w:tc>
          <w:tcPr>
            <w:tcW w:type="dxa" w:w="54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9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False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Negatives: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missed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fraud</w:t>
            </w:r>
          </w:p>
        </w:tc>
      </w:tr>
      <w:tr>
        <w:trPr>
          <w:trHeight w:hRule="exact" w:val="400"/>
        </w:trPr>
        <w:tc>
          <w:tcPr>
            <w:tcW w:type="dxa" w:w="103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1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"===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Error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Analysis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==="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80"/>
        </w:trPr>
        <w:tc>
          <w:tcPr>
            <w:tcW w:type="dxa" w:w="521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f"False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Positives: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fp_mask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</w:p>
        </w:tc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(predicted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positive,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actually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negative)"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400"/>
        </w:trPr>
        <w:tc>
          <w:tcPr>
            <w:tcW w:type="dxa" w:w="521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5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f"False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Negatives: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fn_mask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</w:p>
        </w:tc>
        <w:tc>
          <w:tcPr>
            <w:tcW w:type="dxa" w:w="51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(predicted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negative,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actually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positive)"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220"/>
        </w:trPr>
        <w:tc>
          <w:tcPr>
            <w:tcW w:type="dxa" w:w="1037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  <w:tab w:pos="1434" w:val="left"/>
              </w:tabs>
              <w:autoSpaceDE w:val="0"/>
              <w:widowControl/>
              <w:spacing w:line="272" w:lineRule="exact" w:before="134" w:after="0"/>
              <w:ind w:left="518" w:right="288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feature_names: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"\nFalse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Positive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features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vs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overall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name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enumerate(feature_names):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overall_mean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X_np[:,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i].mean()</w:t>
            </w:r>
          </w:p>
        </w:tc>
      </w:tr>
      <w:tr>
        <w:trPr>
          <w:trHeight w:hRule="exact" w:val="276"/>
        </w:trPr>
        <w:tc>
          <w:tcPr>
            <w:tcW w:type="dxa" w:w="24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14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fp_mean</w:t>
            </w:r>
          </w:p>
        </w:tc>
        <w:tc>
          <w:tcPr>
            <w:tcW w:type="dxa" w:w="79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4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X_np[fp_mask,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i].mean()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fp_mask.sum()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'nan'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2"/>
        </w:trPr>
        <w:tc>
          <w:tcPr>
            <w:tcW w:type="dxa" w:w="245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458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name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:12s}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overall=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overall_mean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FP=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fp_mean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558"/>
      </w:tblGrid>
      <w:tr>
        <w:trPr>
          <w:trHeight w:hRule="exact" w:val="954"/>
        </w:trPr>
        <w:tc>
          <w:tcPr>
            <w:tcW w:type="dxa" w:w="72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348" w:right="288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Confidence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distribution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errors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fp_conf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probs[fp_mask]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fn_conf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probs[fn_mask]</w:t>
            </w:r>
          </w:p>
        </w:tc>
      </w:tr>
    </w:tbl>
    <w:p>
      <w:pPr>
        <w:autoSpaceDN w:val="0"/>
        <w:autoSpaceDE w:val="0"/>
        <w:widowControl/>
        <w:spacing w:line="308" w:lineRule="exact" w:before="682" w:after="0"/>
        <w:ind w:left="0" w:right="5768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11</w:t>
      </w:r>
    </w:p>
    <w:p>
      <w:pPr>
        <w:sectPr>
          <w:pgSz w:w="12240" w:h="15840"/>
          <w:pgMar w:top="764" w:right="242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2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986"/>
      </w:tblGrid>
      <w:tr>
        <w:trPr>
          <w:trHeight w:hRule="exact" w:val="1152"/>
        </w:trPr>
        <w:tc>
          <w:tcPr>
            <w:tcW w:type="dxa" w:w="9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</w:tabs>
              <w:autoSpaceDE w:val="0"/>
              <w:widowControl/>
              <w:spacing w:line="270" w:lineRule="exact" w:before="26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len(fp_conf)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f"\nFP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confidence: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fp_conf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max=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fp_conf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max()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len(fn_conf)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f"FN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confidence: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mean=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fn_conf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mean()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min=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fn_conf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min()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3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496"/>
        <w:gridCol w:w="2496"/>
        <w:gridCol w:w="2496"/>
        <w:gridCol w:w="2496"/>
      </w:tblGrid>
      <w:tr>
        <w:trPr>
          <w:trHeight w:hRule="exact" w:val="668"/>
        </w:trPr>
        <w:tc>
          <w:tcPr>
            <w:tcW w:type="dxa" w:w="9020"/>
            <w:gridSpan w:val="4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feat_names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f"feature_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range(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)]</w:t>
            </w:r>
          </w:p>
        </w:tc>
      </w:tr>
      <w:tr>
        <w:trPr>
          <w:trHeight w:hRule="exact" w:val="682"/>
        </w:trPr>
        <w:tc>
          <w:tcPr>
            <w:tcW w:type="dxa" w:w="9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39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===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Error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Analysis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===</w:t>
            </w:r>
          </w:p>
        </w:tc>
      </w:tr>
      <w:tr>
        <w:trPr>
          <w:trHeight w:hRule="exact" w:val="276"/>
        </w:trPr>
        <w:tc>
          <w:tcPr>
            <w:tcW w:type="dxa" w:w="2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Positives: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99</w:t>
            </w:r>
          </w:p>
        </w:tc>
        <w:tc>
          <w:tcPr>
            <w:tcW w:type="dxa" w:w="6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(predicted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positive,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actually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negative)</w:t>
            </w:r>
          </w:p>
        </w:tc>
      </w:tr>
      <w:tr>
        <w:trPr>
          <w:trHeight w:hRule="exact" w:val="404"/>
        </w:trPr>
        <w:tc>
          <w:tcPr>
            <w:tcW w:type="dxa" w:w="23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Negatives: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31</w:t>
            </w:r>
          </w:p>
        </w:tc>
        <w:tc>
          <w:tcPr>
            <w:tcW w:type="dxa" w:w="66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1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(predicted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negative,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actually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positive)</w:t>
            </w:r>
          </w:p>
        </w:tc>
      </w:tr>
      <w:tr>
        <w:trPr>
          <w:trHeight w:hRule="exact" w:val="400"/>
        </w:trPr>
        <w:tc>
          <w:tcPr>
            <w:tcW w:type="dxa" w:w="90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08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False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Positive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mean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vs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mean:</w:t>
            </w:r>
          </w:p>
        </w:tc>
      </w:tr>
      <w:tr>
        <w:trPr>
          <w:trHeight w:hRule="exact" w:val="280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feature_0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overall=-0.061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FP=1.179</w:t>
            </w:r>
          </w:p>
        </w:tc>
      </w:tr>
      <w:tr>
        <w:trPr>
          <w:trHeight w:hRule="exact" w:val="272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feature_1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overall=0.031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FP=0.874</w:t>
            </w:r>
          </w:p>
        </w:tc>
      </w:tr>
      <w:tr>
        <w:trPr>
          <w:trHeight w:hRule="exact" w:val="268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feature_2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overall=0.052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FP=-0.117</w:t>
            </w:r>
          </w:p>
        </w:tc>
      </w:tr>
      <w:tr>
        <w:trPr>
          <w:trHeight w:hRule="exact" w:val="274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feature_3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overall=0.040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FP=-0.091</w:t>
            </w:r>
          </w:p>
        </w:tc>
      </w:tr>
      <w:tr>
        <w:trPr>
          <w:trHeight w:hRule="exact" w:val="266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feature_4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overall=-0.028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FP=0.100</w:t>
            </w:r>
          </w:p>
        </w:tc>
      </w:tr>
      <w:tr>
        <w:trPr>
          <w:trHeight w:hRule="exact" w:val="276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feature_5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overall=-0.034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FP=0.204</w:t>
            </w:r>
          </w:p>
        </w:tc>
      </w:tr>
      <w:tr>
        <w:trPr>
          <w:trHeight w:hRule="exact" w:val="264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feature_6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overall=-0.044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FP=-0.138</w:t>
            </w:r>
          </w:p>
        </w:tc>
      </w:tr>
      <w:tr>
        <w:trPr>
          <w:trHeight w:hRule="exact" w:val="278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feature_7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overall=-0.012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FP=0.003</w:t>
            </w:r>
          </w:p>
        </w:tc>
      </w:tr>
      <w:tr>
        <w:trPr>
          <w:trHeight w:hRule="exact" w:val="262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feature_8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overall=-0.015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FP=0.165</w:t>
            </w:r>
          </w:p>
        </w:tc>
      </w:tr>
      <w:tr>
        <w:trPr>
          <w:trHeight w:hRule="exact" w:val="350"/>
        </w:trPr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28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feature_9</w:t>
            </w:r>
          </w:p>
        </w:tc>
        <w:tc>
          <w:tcPr>
            <w:tcW w:type="dxa" w:w="2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overall=0.025</w:t>
            </w:r>
          </w:p>
        </w:tc>
        <w:tc>
          <w:tcPr>
            <w:tcW w:type="dxa" w:w="5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FP=-0.047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error_analysis(model,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X_val,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y_val,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feature_names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feat_names,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threshold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003B4F"/>
          <w:sz w:val="22"/>
        </w:rPr>
        <w:t>best_t)</w:t>
      </w:r>
    </w:p>
    <w:p>
      <w:pPr>
        <w:autoSpaceDN w:val="0"/>
        <w:autoSpaceDE w:val="0"/>
        <w:widowControl/>
        <w:spacing w:line="270" w:lineRule="exact" w:before="4806" w:after="0"/>
        <w:ind w:left="230" w:right="5616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FP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confidence: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mean=0.721,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max=0.825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FN</w:t>
      </w:r>
      <w:r>
        <w:rPr>
          <w:rFonts w:ascii="LMMono10" w:hAnsi="LMMono10" w:eastAsia="LMMono10"/>
          <w:b w:val="0"/>
          <w:i w:val="0"/>
          <w:color w:val="000000"/>
          <w:sz w:val="22"/>
        </w:rPr>
        <w:t>confidence: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mean=0.461,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min=0.156</w:t>
      </w:r>
    </w:p>
    <w:p>
      <w:pPr>
        <w:autoSpaceDN w:val="0"/>
        <w:autoSpaceDE w:val="0"/>
        <w:widowControl/>
        <w:spacing w:line="410" w:lineRule="exact" w:before="1056" w:after="0"/>
        <w:ind w:left="230" w:right="0" w:firstLine="0"/>
        <w:jc w:val="left"/>
      </w:pP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Project:</w:t>
      </w: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Imbalanced</w:t>
      </w: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Classification</w:t>
      </w: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+</w:t>
      </w: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PR</w:t>
      </w: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Curve</w:t>
      </w: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+</w:t>
      </w: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Threshold</w:t>
      </w:r>
      <w:r>
        <w:rPr>
          <w:w w:val="98.54275933627424"/>
          <w:rFonts w:ascii="LMSans10" w:hAnsi="LMSans10" w:eastAsia="LMSans10"/>
          <w:b/>
          <w:i w:val="0"/>
          <w:color w:val="000000"/>
          <w:sz w:val="29"/>
        </w:rPr>
        <w:t>Tuning</w:t>
      </w:r>
    </w:p>
    <w:p>
      <w:pPr>
        <w:autoSpaceDN w:val="0"/>
        <w:autoSpaceDE w:val="0"/>
        <w:widowControl/>
        <w:spacing w:line="342" w:lineRule="exact" w:before="274" w:after="388"/>
        <w:ind w:left="230" w:right="0" w:firstLine="0"/>
        <w:jc w:val="left"/>
      </w:pPr>
      <w:r>
        <w:rPr>
          <w:rFonts w:ascii="LMSans10" w:hAnsi="LMSans10" w:eastAsia="LMSans10"/>
          <w:b/>
          <w:i w:val="0"/>
          <w:color w:val="000000"/>
          <w:sz w:val="24"/>
        </w:rPr>
        <w:t>Full</w:t>
      </w:r>
      <w:r>
        <w:rPr>
          <w:rFonts w:ascii="LMSans10" w:hAnsi="LMSans10" w:eastAsia="LMSans10"/>
          <w:b/>
          <w:i w:val="0"/>
          <w:color w:val="000000"/>
          <w:sz w:val="24"/>
        </w:rPr>
        <w:t>pipeline</w:t>
      </w:r>
      <w:r>
        <w:rPr>
          <w:rFonts w:ascii="LMSans10" w:hAnsi="LMSans10" w:eastAsia="LMSans10"/>
          <w:b/>
          <w:i w:val="0"/>
          <w:color w:val="000000"/>
          <w:sz w:val="24"/>
        </w:rPr>
        <w:t>from</w:t>
      </w:r>
      <w:r>
        <w:rPr>
          <w:rFonts w:ascii="LMSans10" w:hAnsi="LMSans10" w:eastAsia="LMSans10"/>
          <w:b/>
          <w:i w:val="0"/>
          <w:color w:val="000000"/>
          <w:sz w:val="24"/>
        </w:rPr>
        <w:t>data</w:t>
      </w:r>
      <w:r>
        <w:rPr>
          <w:rFonts w:ascii="LMSans10" w:hAnsi="LMSans10" w:eastAsia="LMSans10"/>
          <w:b/>
          <w:i w:val="0"/>
          <w:color w:val="000000"/>
          <w:sz w:val="24"/>
        </w:rPr>
        <w:t>to</w:t>
      </w:r>
      <w:r>
        <w:rPr>
          <w:rFonts w:ascii="LMSans10" w:hAnsi="LMSans10" w:eastAsia="LMSans10"/>
          <w:b/>
          <w:i w:val="0"/>
          <w:color w:val="000000"/>
          <w:sz w:val="24"/>
        </w:rPr>
        <w:t>production-ready</w:t>
      </w:r>
      <w:r>
        <w:rPr>
          <w:rFonts w:ascii="LMSans10" w:hAnsi="LMSans10" w:eastAsia="LMSans10"/>
          <w:b/>
          <w:i w:val="0"/>
          <w:color w:val="000000"/>
          <w:sz w:val="24"/>
        </w:rPr>
        <w:t>threshold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9986"/>
      </w:tblGrid>
      <w:tr>
        <w:trPr>
          <w:trHeight w:hRule="exact" w:val="458"/>
        </w:trPr>
        <w:tc>
          <w:tcPr>
            <w:tcW w:type="dxa" w:w="902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06" w:after="0"/>
              <w:ind w:left="6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#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Everything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clean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pipeline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9986"/>
      </w:tblGrid>
      <w:tr>
        <w:trPr>
          <w:trHeight w:hRule="exact" w:val="416"/>
        </w:trPr>
        <w:tc>
          <w:tcPr>
            <w:tcW w:type="dxa" w:w="66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130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class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FraudDetectionPipeline: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9986"/>
      </w:tblGrid>
      <w:tr>
        <w:trPr>
          <w:trHeight w:hRule="exact" w:val="416"/>
        </w:trPr>
        <w:tc>
          <w:tcPr>
            <w:tcW w:type="dxa" w:w="786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60" w:after="0"/>
              <w:ind w:left="34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4759AB"/>
                <w:sz w:val="22"/>
              </w:rPr>
              <w:t>__init__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in_dim: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hidden: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int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64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</w:tbl>
    <w:p>
      <w:pPr>
        <w:autoSpaceDN w:val="0"/>
        <w:autoSpaceDE w:val="0"/>
        <w:widowControl/>
        <w:spacing w:line="308" w:lineRule="exact" w:before="670" w:after="0"/>
        <w:ind w:left="0" w:right="5196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12</w:t>
      </w:r>
    </w:p>
    <w:p>
      <w:pPr>
        <w:sectPr>
          <w:pgSz w:w="12240" w:h="15840"/>
          <w:pgMar w:top="762" w:right="814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3405"/>
        <w:gridCol w:w="3405"/>
        <w:gridCol w:w="3405"/>
      </w:tblGrid>
      <w:tr>
        <w:trPr>
          <w:trHeight w:hRule="exact" w:val="260"/>
        </w:trPr>
        <w:tc>
          <w:tcPr>
            <w:tcW w:type="dxa" w:w="23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7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.model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SimpleClassifier(in_dim)</w:t>
            </w:r>
          </w:p>
        </w:tc>
      </w:tr>
      <w:tr>
        <w:trPr>
          <w:trHeight w:hRule="exact" w:val="280"/>
        </w:trPr>
        <w:tc>
          <w:tcPr>
            <w:tcW w:type="dxa" w:w="23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98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.opt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7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torch.optim.AdamW(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.model.parameters(),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1e-3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272"/>
        </w:trPr>
        <w:tc>
          <w:tcPr>
            <w:tcW w:type="dxa" w:w="98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0.5</w:t>
            </w:r>
          </w:p>
        </w:tc>
      </w:tr>
      <w:tr>
        <w:trPr>
          <w:trHeight w:hRule="exact" w:val="388"/>
        </w:trPr>
        <w:tc>
          <w:tcPr>
            <w:tcW w:type="dxa" w:w="239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40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.history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0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'train_loss'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'val_f1'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[]}</w:t>
            </w:r>
          </w:p>
        </w:tc>
      </w:tr>
      <w:tr>
        <w:trPr>
          <w:trHeight w:hRule="exact" w:val="420"/>
        </w:trPr>
        <w:tc>
          <w:tcPr>
            <w:tcW w:type="dxa" w:w="98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126" w:after="0"/>
              <w:ind w:left="518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fit(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X_train,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y_train,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n_epochs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patience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  <w:tr>
        <w:trPr>
          <w:trHeight w:hRule="exact" w:val="276"/>
        </w:trPr>
        <w:tc>
          <w:tcPr>
            <w:tcW w:type="dxa" w:w="137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6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pw</w:t>
            </w:r>
          </w:p>
        </w:tc>
        <w:tc>
          <w:tcPr>
            <w:tcW w:type="dxa" w:w="848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torch.tensor([(y_train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).sum()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(y_train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).sum().clamp(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)])</w:t>
            </w:r>
          </w:p>
        </w:tc>
      </w:tr>
      <w:tr>
        <w:trPr>
          <w:trHeight w:hRule="exact" w:val="612"/>
        </w:trPr>
        <w:tc>
          <w:tcPr>
            <w:tcW w:type="dxa" w:w="9850"/>
            <w:gridSpan w:val="3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" w:after="0"/>
              <w:ind w:left="976" w:right="14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nn.BCEWithLogitsLoss(pos_weight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pw)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torch.optim.lr_scheduler.CosineAnnealingLR(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.opt,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T_max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n_epochs)</w:t>
            </w:r>
          </w:p>
        </w:tc>
      </w:tr>
    </w:tbl>
    <w:p>
      <w:pPr>
        <w:autoSpaceDN w:val="0"/>
        <w:autoSpaceDE w:val="0"/>
        <w:widowControl/>
        <w:spacing w:line="292" w:lineRule="exact" w:before="190" w:after="186"/>
        <w:ind w:left="1146" w:right="0" w:firstLine="0"/>
        <w:jc w:val="left"/>
      </w:pPr>
      <w:r>
        <w:rPr>
          <w:rFonts w:ascii="LMMono10" w:hAnsi="LMMono10" w:eastAsia="LMMono10"/>
          <w:b w:val="0"/>
          <w:i w:val="0"/>
          <w:color w:val="003B4F"/>
          <w:sz w:val="22"/>
        </w:rPr>
        <w:t>best_f1,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best_state,</w:t>
      </w:r>
      <w:r>
        <w:rPr>
          <w:rFonts w:ascii="LMMono10" w:hAnsi="LMMono10" w:eastAsia="LMMono10"/>
          <w:b w:val="0"/>
          <w:i w:val="0"/>
          <w:color w:val="003B4F"/>
          <w:sz w:val="22"/>
        </w:rPr>
        <w:t>counter</w:t>
      </w:r>
      <w:r>
        <w:rPr>
          <w:rFonts w:ascii="LMMono10" w:hAnsi="LMMono10" w:eastAsia="LMMono10"/>
          <w:b w:val="0"/>
          <w:i w:val="0"/>
          <w:color w:val="5E5E5E"/>
          <w:sz w:val="22"/>
        </w:rPr>
        <w:t>=</w:t>
      </w:r>
      <w:r>
        <w:rPr>
          <w:rFonts w:ascii="LMMono10" w:hAnsi="LMMono10" w:eastAsia="LMMono10"/>
          <w:b w:val="0"/>
          <w:i w:val="0"/>
          <w:color w:val="AD0000"/>
          <w:sz w:val="22"/>
        </w:rPr>
        <w:t>0.0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121212"/>
          <w:sz w:val="22"/>
        </w:rPr>
        <w:t>None</w:t>
      </w:r>
      <w:r>
        <w:rPr>
          <w:rFonts w:ascii="LMMono10" w:hAnsi="LMMono10" w:eastAsia="LMMono10"/>
          <w:b w:val="0"/>
          <w:i w:val="0"/>
          <w:color w:val="003B4F"/>
          <w:sz w:val="22"/>
        </w:rPr>
        <w:t>,</w:t>
      </w:r>
      <w:r>
        <w:rPr>
          <w:rFonts w:ascii="LMMono10" w:hAnsi="LMMono10" w:eastAsia="LMMono10"/>
          <w:b w:val="0"/>
          <w:i w:val="0"/>
          <w:color w:val="AD0000"/>
          <w:sz w:val="22"/>
        </w:rPr>
        <w:t>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214"/>
      </w:tblGrid>
      <w:tr>
        <w:trPr>
          <w:trHeight w:hRule="exact" w:val="1500"/>
        </w:trPr>
        <w:tc>
          <w:tcPr>
            <w:tcW w:type="dxa" w:w="814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4" w:after="0"/>
              <w:ind w:left="1044" w:right="1440" w:hanging="458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range(n_epochs):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.model.train()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.opt.zero_grad()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crit(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.model(X_train),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y_train.float())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loss.backward()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.opt.step()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sched.step()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5107"/>
        <w:gridCol w:w="5107"/>
      </w:tblGrid>
      <w:tr>
        <w:trPr>
          <w:trHeight w:hRule="exact" w:val="1426"/>
        </w:trPr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804" w:right="129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evaluate_binary(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y_val,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.threshold) 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.history[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'train_loss'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].append(loss.item())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.history[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'val_f1'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].append(res[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'f1'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])</w:t>
            </w:r>
          </w:p>
          <w:p>
            <w:pPr>
              <w:autoSpaceDN w:val="0"/>
              <w:autoSpaceDE w:val="0"/>
              <w:widowControl/>
              <w:spacing w:line="296" w:lineRule="exact" w:before="236" w:after="0"/>
              <w:ind w:left="804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'f1'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best_f1:</w:t>
            </w:r>
          </w:p>
        </w:tc>
      </w:tr>
      <w:tr>
        <w:trPr>
          <w:trHeight w:hRule="exact" w:val="268"/>
        </w:trPr>
        <w:tc>
          <w:tcPr>
            <w:tcW w:type="dxa" w:w="22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1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best_f1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res[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'f1'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]</w:t>
            </w:r>
          </w:p>
        </w:tc>
      </w:tr>
      <w:tr>
        <w:trPr>
          <w:trHeight w:hRule="exact" w:val="274"/>
        </w:trPr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126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best_state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{k: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v.clone()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.model.state_dict().items()}</w:t>
            </w:r>
          </w:p>
        </w:tc>
      </w:tr>
      <w:tr>
        <w:trPr>
          <w:trHeight w:hRule="exact" w:val="266"/>
        </w:trPr>
        <w:tc>
          <w:tcPr>
            <w:tcW w:type="dxa" w:w="22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216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counter</w:t>
            </w:r>
          </w:p>
        </w:tc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24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</w:p>
        </w:tc>
      </w:tr>
      <w:tr>
        <w:trPr>
          <w:trHeight w:hRule="exact" w:val="1428"/>
        </w:trPr>
        <w:tc>
          <w:tcPr>
            <w:tcW w:type="dxa" w:w="9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2" w:val="left"/>
                <w:tab w:pos="1720" w:val="left"/>
              </w:tabs>
              <w:autoSpaceDE w:val="0"/>
              <w:widowControl/>
              <w:spacing w:line="270" w:lineRule="exact" w:before="26" w:after="0"/>
              <w:ind w:left="804" w:right="331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counter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counter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patience: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f"Early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stop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tab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break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10214"/>
      </w:tblGrid>
      <w:tr>
        <w:trPr>
          <w:trHeight w:hRule="exact" w:val="954"/>
        </w:trPr>
        <w:tc>
          <w:tcPr>
            <w:tcW w:type="dxa" w:w="728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2" w:after="0"/>
              <w:ind w:left="586" w:right="2304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.model.load_state_dict(best_state) 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._tune_threshold(X_val,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y_val)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</w:p>
        </w:tc>
      </w:tr>
    </w:tbl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214"/>
      </w:tblGrid>
      <w:tr>
        <w:trPr>
          <w:trHeight w:hRule="exact" w:val="1500"/>
        </w:trPr>
        <w:tc>
          <w:tcPr>
            <w:tcW w:type="dxa" w:w="86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  <w:tab w:pos="1264" w:val="left"/>
              </w:tabs>
              <w:autoSpaceDE w:val="0"/>
              <w:widowControl/>
              <w:spacing w:line="272" w:lineRule="exact" w:before="84" w:after="0"/>
              <w:ind w:left="348" w:right="1152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_tune_threshold(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y_val):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"""Find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maximising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F1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validation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 xml:space="preserve">set."""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.model.eval()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torch.sigmoid(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.model(X_val)).numpy()</w:t>
            </w:r>
          </w:p>
        </w:tc>
      </w:tr>
    </w:tbl>
    <w:p>
      <w:pPr>
        <w:autoSpaceDN w:val="0"/>
        <w:autoSpaceDE w:val="0"/>
        <w:widowControl/>
        <w:spacing w:line="308" w:lineRule="exact" w:before="1024" w:after="0"/>
        <w:ind w:left="0" w:right="542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13</w:t>
      </w:r>
    </w:p>
    <w:p>
      <w:pPr>
        <w:sectPr>
          <w:pgSz w:w="12240" w:h="15840"/>
          <w:pgMar w:top="764" w:right="586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.0" w:type="dxa"/>
      </w:tblPr>
      <w:tblGrid>
        <w:gridCol w:w="2668"/>
        <w:gridCol w:w="2668"/>
        <w:gridCol w:w="2668"/>
        <w:gridCol w:w="2668"/>
      </w:tblGrid>
      <w:tr>
        <w:trPr>
          <w:trHeight w:hRule="exact" w:val="3240"/>
        </w:trPr>
        <w:tc>
          <w:tcPr>
            <w:tcW w:type="dxa" w:w="104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34" w:val="left"/>
                <w:tab w:pos="1892" w:val="left"/>
              </w:tabs>
              <w:autoSpaceDE w:val="0"/>
              <w:widowControl/>
              <w:spacing w:line="270" w:lineRule="exact" w:before="20" w:after="0"/>
              <w:ind w:left="976" w:right="3456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np.linspace(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0.05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0.95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91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best_f1,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 xml:space="preserve">0.5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thresholds: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(probs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t).astype(int)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(y_val.numpy()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(y_val.numpy()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((preds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&amp;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(y_val.numpy()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)).sum()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/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2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*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fp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+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1e-8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&gt;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best_f1: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best_f1,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best_t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f1,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</w:t>
            </w:r>
          </w:p>
          <w:p>
            <w:pPr>
              <w:autoSpaceDN w:val="0"/>
              <w:autoSpaceDE w:val="0"/>
              <w:widowControl/>
              <w:spacing w:line="290" w:lineRule="exact" w:before="232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best_t</w:t>
            </w:r>
          </w:p>
        </w:tc>
      </w:tr>
      <w:tr>
        <w:trPr>
          <w:trHeight w:hRule="exact" w:val="400"/>
        </w:trPr>
        <w:tc>
          <w:tcPr>
            <w:tcW w:type="dxa" w:w="623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976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f"Tuned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threshold: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:.2f}</w:t>
            </w:r>
          </w:p>
        </w:tc>
        <w:tc>
          <w:tcPr>
            <w:tcW w:type="dxa" w:w="4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(Val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F1=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best_f1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:.3f}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)"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1500"/>
        </w:trPr>
        <w:tc>
          <w:tcPr>
            <w:tcW w:type="dxa" w:w="104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6" w:val="left"/>
                <w:tab w:pos="1434" w:val="left"/>
              </w:tabs>
              <w:autoSpaceDE w:val="0"/>
              <w:widowControl/>
              <w:spacing w:line="270" w:lineRule="exact" w:before="146" w:after="0"/>
              <w:ind w:left="518" w:right="244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evaluate(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"Test"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evaluate_binary(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.model,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y,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.threshold) </w:t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f"\n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Results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(threshold=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.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threshold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:.2f}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):"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for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res.items():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not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'probs'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'preds'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):</w:t>
            </w:r>
          </w:p>
        </w:tc>
      </w:tr>
      <w:tr>
        <w:trPr>
          <w:trHeight w:hRule="exact" w:val="276"/>
        </w:trPr>
        <w:tc>
          <w:tcPr>
            <w:tcW w:type="dxa" w:w="291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0" w:right="102" w:firstLine="0"/>
              <w:jc w:val="righ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print(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5840"/>
            <w:gridSpan w:val="2"/>
            <w:tcBorders/>
            <w:shd w:fill="f1f2f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:12s}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:.4f}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if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isinstance(v,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float)</w:t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else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f"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k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:12s}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{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v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}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</w:tc>
      </w:tr>
      <w:tr>
        <w:trPr>
          <w:trHeight w:hRule="exact" w:val="344"/>
        </w:trPr>
        <w:tc>
          <w:tcPr>
            <w:tcW w:type="dxa" w:w="104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0" w:after="0"/>
              <w:ind w:left="976" w:right="0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res</w:t>
            </w:r>
          </w:p>
        </w:tc>
      </w:tr>
    </w:tbl>
    <w:p>
      <w:pPr>
        <w:autoSpaceDN w:val="0"/>
        <w:autoSpaceDE w:val="0"/>
        <w:widowControl/>
        <w:spacing w:line="1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0672"/>
      </w:tblGrid>
      <w:tr>
        <w:trPr>
          <w:trHeight w:hRule="exact" w:val="1228"/>
        </w:trPr>
        <w:tc>
          <w:tcPr>
            <w:tcW w:type="dxa" w:w="7800"/>
            <w:tcBorders/>
            <w:shd w:fill="f1f2f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6" w:val="left"/>
                <w:tab w:pos="1264" w:val="left"/>
              </w:tabs>
              <w:autoSpaceDE w:val="0"/>
              <w:widowControl/>
              <w:spacing w:line="270" w:lineRule="exact" w:before="86" w:after="0"/>
              <w:ind w:left="348" w:right="2448" w:firstLine="0"/>
              <w:jc w:val="left"/>
            </w:pP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def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predict_proba(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X): </w:t>
            </w:r>
            <w:r>
              <w:br/>
            </w:r>
            <w:r>
              <w:tab/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.model.eval()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with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torch.no_grad(): </w:t>
            </w:r>
            <w:r>
              <w:br/>
            </w:r>
            <w:r>
              <w:tab/>
            </w:r>
            <w:r>
              <w:rPr>
                <w:rFonts w:ascii="LMMonoLt10" w:hAnsi="LMMonoLt10" w:eastAsia="LMMonoLt10"/>
                <w:b/>
                <w:i w:val="0"/>
                <w:color w:val="003B4F"/>
                <w:sz w:val="22"/>
              </w:rPr>
              <w:t>return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torch.sigmoid(</w:t>
            </w:r>
            <w:r>
              <w:rPr>
                <w:rFonts w:ascii="LMMono10" w:hAnsi="LMMono10" w:eastAsia="LMMono10"/>
                <w:b w:val="0"/>
                <w:i w:val="0"/>
                <w:color w:val="121212"/>
                <w:sz w:val="22"/>
              </w:rPr>
              <w:t>self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.model(X))</w:t>
            </w:r>
          </w:p>
        </w:tc>
      </w:tr>
    </w:tbl>
    <w:p>
      <w:pPr>
        <w:autoSpaceDN w:val="0"/>
        <w:autoSpaceDE w:val="0"/>
        <w:widowControl/>
        <w:spacing w:line="4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557"/>
        <w:gridCol w:w="3557"/>
        <w:gridCol w:w="3557"/>
      </w:tblGrid>
      <w:tr>
        <w:trPr>
          <w:trHeight w:hRule="exact" w:val="1604"/>
        </w:trPr>
        <w:tc>
          <w:tcPr>
            <w:tcW w:type="dxa" w:w="9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80" w:after="0"/>
              <w:ind w:left="130" w:right="1008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pipeline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FraudDetectionPipeline(in_dim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pipeline.fit(X_train,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y_train,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X_val,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y_val,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n_epochs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100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patience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AD0000"/>
                <w:sz w:val="22"/>
              </w:rPr>
              <w:t>12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 xml:space="preserve">) 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pipeline.evaluate(X_test,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y_test,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label</w:t>
            </w:r>
            <w:r>
              <w:rPr>
                <w:rFonts w:ascii="LMMono10" w:hAnsi="LMMono10" w:eastAsia="LMMono10"/>
                <w:b w:val="0"/>
                <w:i w:val="0"/>
                <w:color w:val="5E5E5E"/>
                <w:sz w:val="22"/>
              </w:rPr>
              <w:t>=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"Final</w:t>
            </w:r>
            <w:r>
              <w:rPr>
                <w:rFonts w:ascii="LMMono10" w:hAnsi="LMMono10" w:eastAsia="LMMono10"/>
                <w:b w:val="0"/>
                <w:i w:val="0"/>
                <w:color w:val="21784D"/>
                <w:sz w:val="22"/>
              </w:rPr>
              <w:t>Test"</w:t>
            </w:r>
            <w:r>
              <w:rPr>
                <w:rFonts w:ascii="LMMono10" w:hAnsi="LMMono10" w:eastAsia="LMMono10"/>
                <w:b w:val="0"/>
                <w:i w:val="0"/>
                <w:color w:val="003B4F"/>
                <w:sz w:val="22"/>
              </w:rPr>
              <w:t>)</w:t>
            </w:r>
          </w:p>
          <w:p>
            <w:pPr>
              <w:autoSpaceDN w:val="0"/>
              <w:autoSpaceDE w:val="0"/>
              <w:widowControl/>
              <w:spacing w:line="290" w:lineRule="exact" w:before="420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Early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stop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epoch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58</w:t>
            </w:r>
          </w:p>
        </w:tc>
      </w:tr>
      <w:tr>
        <w:trPr>
          <w:trHeight w:hRule="exact" w:val="400"/>
        </w:trPr>
        <w:tc>
          <w:tcPr>
            <w:tcW w:type="dxa" w:w="2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Tuned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threshold: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0.49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24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(Val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F1=0.224)</w:t>
            </w:r>
          </w:p>
        </w:tc>
      </w:tr>
      <w:tr>
        <w:trPr>
          <w:trHeight w:hRule="exact" w:val="414"/>
        </w:trPr>
        <w:tc>
          <w:tcPr>
            <w:tcW w:type="dxa" w:w="9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22" w:after="0"/>
              <w:ind w:left="130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Final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Test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Results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(threshold=0.49):</w:t>
            </w:r>
          </w:p>
        </w:tc>
      </w:tr>
      <w:tr>
        <w:trPr>
          <w:trHeight w:hRule="exact" w:val="26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loss</w:t>
            </w:r>
          </w:p>
        </w:tc>
        <w:tc>
          <w:tcPr>
            <w:tcW w:type="dxa" w:w="7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0.6522</w:t>
            </w:r>
          </w:p>
        </w:tc>
      </w:tr>
      <w:tr>
        <w:trPr>
          <w:trHeight w:hRule="exact" w:val="276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0" w:firstLine="0"/>
              <w:jc w:val="center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accuracy</w:t>
            </w:r>
          </w:p>
        </w:tc>
        <w:tc>
          <w:tcPr>
            <w:tcW w:type="dxa" w:w="7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0.6080</w:t>
            </w:r>
          </w:p>
        </w:tc>
      </w:tr>
      <w:tr>
        <w:trPr>
          <w:trHeight w:hRule="exact" w:val="264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precision</w:t>
            </w:r>
          </w:p>
        </w:tc>
        <w:tc>
          <w:tcPr>
            <w:tcW w:type="dxa" w:w="7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0.1107</w:t>
            </w:r>
          </w:p>
        </w:tc>
      </w:tr>
      <w:tr>
        <w:trPr>
          <w:trHeight w:hRule="exact" w:val="278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recall</w:t>
            </w:r>
          </w:p>
        </w:tc>
        <w:tc>
          <w:tcPr>
            <w:tcW w:type="dxa" w:w="7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0.6182</w:t>
            </w:r>
          </w:p>
        </w:tc>
      </w:tr>
      <w:tr>
        <w:trPr>
          <w:trHeight w:hRule="exact" w:val="262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f1</w:t>
            </w:r>
          </w:p>
        </w:tc>
        <w:tc>
          <w:tcPr>
            <w:tcW w:type="dxa" w:w="7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0.1878</w:t>
            </w:r>
          </w:p>
        </w:tc>
      </w:tr>
      <w:tr>
        <w:trPr>
          <w:trHeight w:hRule="exact" w:val="350"/>
        </w:trPr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58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tp</w:t>
            </w:r>
          </w:p>
        </w:tc>
        <w:tc>
          <w:tcPr>
            <w:tcW w:type="dxa" w:w="7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172" w:right="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34.0000</w:t>
            </w:r>
          </w:p>
        </w:tc>
      </w:tr>
    </w:tbl>
    <w:p>
      <w:pPr>
        <w:autoSpaceDN w:val="0"/>
        <w:autoSpaceDE w:val="0"/>
        <w:widowControl/>
        <w:spacing w:line="308" w:lineRule="exact" w:before="574" w:after="0"/>
        <w:ind w:left="0" w:right="5882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14</w:t>
      </w:r>
    </w:p>
    <w:p>
      <w:pPr>
        <w:sectPr>
          <w:pgSz w:w="12240" w:h="15840"/>
          <w:pgMar w:top="764" w:right="12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5222"/>
        <w:gridCol w:w="5222"/>
      </w:tblGrid>
      <w:tr>
        <w:trPr>
          <w:trHeight w:hRule="exact" w:val="892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238" w:right="572" w:firstLine="0"/>
              <w:jc w:val="both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fp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fn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tn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0" w:after="0"/>
              <w:ind w:left="572" w:right="3600" w:firstLine="0"/>
              <w:jc w:val="left"/>
            </w:pP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273.0000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 xml:space="preserve">21.0000 </w:t>
            </w:r>
            <w:r>
              <w:br/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:</w:t>
            </w:r>
            <w:r>
              <w:rPr>
                <w:rFonts w:ascii="LMMono10" w:hAnsi="LMMono10" w:eastAsia="LMMono10"/>
                <w:b w:val="0"/>
                <w:i w:val="0"/>
                <w:color w:val="000000"/>
                <w:sz w:val="22"/>
              </w:rPr>
              <w:t>422.0000</w:t>
            </w:r>
          </w:p>
        </w:tc>
      </w:tr>
    </w:tbl>
    <w:p>
      <w:pPr>
        <w:autoSpaceDN w:val="0"/>
        <w:tabs>
          <w:tab w:pos="344" w:val="left"/>
          <w:tab w:pos="1260" w:val="left"/>
        </w:tabs>
        <w:autoSpaceDE w:val="0"/>
        <w:widowControl/>
        <w:spacing w:line="270" w:lineRule="exact" w:before="316" w:after="0"/>
        <w:ind w:left="230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{'loss':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0.6522257924079895,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'accuracy':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0.6079999804496765,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'precision':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0.11074918508529663,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'recall':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0.6181818246841431,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'f1':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0.1878453007527801,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'probs':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tensor([0.4804,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0.3439,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0.3029,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0.3169,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0.3731,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0.4454,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0.3708, </w:t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0.4371,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0.3817,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0.4860,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0.4009,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0.3552,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0.3925,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0.3529,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0.2316,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0.4370,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0.5062,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0.3763,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0.3935,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0.6704,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0.4631,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0.4500,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0.4255,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0.2962,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0.2185,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0.4919,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0.4782,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0.5864,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0.7108,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0.5244,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0.3349,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0.5635,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0.2701,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0.6134,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0.6064,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0.5308,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0.7770,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0.3019,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0.3607,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0.5997,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0.6768,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0.5609,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0.2897,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0.2030,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0.3192,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0.3143,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0.4628,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0.4797,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0.2878,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0.2139,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0.5404,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0.4266,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0.6234,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0.6143,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0.3530,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0.5227,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0.4660,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0.6274,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0.2706,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0.6786,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0.2802,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0.4713,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0.4091,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0.4612,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0.4361,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0.6379,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0.6446,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0.6413,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0.3997,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0.5160,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0.5795,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0.3462,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0.6274,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0.4930,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0.3382,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0.3411,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0.4883,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0.5278,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0.5035,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0.4322,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0.2505,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0.4308,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0.4569,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0.7231,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0.3161,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0.5919,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0.5847,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0.7151,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0.4122,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0.4324,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0.5979,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0.3536,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0.3534,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0.5736,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0.4083,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0.6479,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0.5728,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0.4962,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0.5350,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0.3374,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0.3152,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0.6784,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0.2672,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0.4523,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0.5430,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0.4882,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0.6500,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0.6431,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0.4275,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0.5279,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0.4743,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0.3595,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0.4538,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0.6598,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0.4709,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0.5417,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0.3406,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0.3047,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0.6756,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0.3455,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0.4127,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0.1945,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0.4826,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0.2812,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0.3988,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0.4016,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0.6025,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0.4628,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0.2584,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0.5117,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0.4134,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0.5210,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0.4136,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0.2962,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0.7240,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0.3346,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0.3348,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0.4033,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0.3724,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0.4243,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0.4008,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0.5347,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0.6856,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0.3568,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0.6301,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0.6071,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0.3729,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0.3463,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0.4949,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0.5097,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0.7511,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0.3658,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0.3674,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0.4394,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0.6798,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0.3630,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0.3638,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0.6476,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0.4472,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0.4072,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0.2878,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0.6770,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0.3692,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0.5136,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0.3923,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0.3715,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0.6503,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0.4579,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0.4627,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0.6420,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0.4803,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0.5214,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0.6865,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0.1675,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0.2676,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0.3516,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0.4439,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0.5592,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0.7203,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0.5155,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0.2679,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0.3667,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0.4307,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0.6118,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0.3709,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0.6672,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0.6194,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0.6635,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0.3258,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0.5018,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0.5750,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0.3967,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0.4539,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0.5777,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0.3373,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0.4681,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0.5066,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0.3519,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0.6102,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0.6025,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0.5827,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0.5292,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0.5483,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0.4551,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0.2749,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0.4915,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0.7097,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0.4373,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0.5169,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0.3873,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0.4483,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0.3885,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0.5338,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0.6548,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0.3020,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0.3432, </w:t>
      </w:r>
      <w:r>
        <w:br/>
      </w:r>
      <w:r>
        <w:tab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0.3922,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0.6161,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0.4773,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0.2395,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0.3028,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0.5883,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0.6064,</w:t>
      </w:r>
    </w:p>
    <w:p>
      <w:pPr>
        <w:autoSpaceDN w:val="0"/>
        <w:autoSpaceDE w:val="0"/>
        <w:widowControl/>
        <w:spacing w:line="308" w:lineRule="exact" w:before="802" w:after="0"/>
        <w:ind w:left="0" w:right="56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15</w:t>
      </w:r>
    </w:p>
    <w:p>
      <w:pPr>
        <w:sectPr>
          <w:pgSz w:w="12240" w:h="15840"/>
          <w:pgMar w:top="720" w:right="356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72" w:lineRule="exact" w:before="18" w:after="0"/>
        <w:ind w:left="1260" w:right="20" w:firstLine="0"/>
        <w:jc w:val="both"/>
      </w:pPr>
      <w:r>
        <w:rPr>
          <w:rFonts w:ascii="LMMono10" w:hAnsi="LMMono10" w:eastAsia="LMMono10"/>
          <w:b w:val="0"/>
          <w:i w:val="0"/>
          <w:color w:val="000000"/>
          <w:sz w:val="22"/>
        </w:rPr>
        <w:t>0.6308,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0.4186,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0.5626,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0.4068,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0.3834,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0.5609,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0.2942,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0.7299,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0.4763,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0.5260,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0.6057,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0.3194,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0.3644,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0.6640,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0.3355,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0.6252,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0.5297,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0.3958,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0.3548,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0.6393,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0.6104,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0.5038,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0.5444,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0.4855,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0.5272,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0.5039,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0.3878,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0.3967,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0.3931,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0.6453,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0.6429,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0.3533,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0.6743,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0.4325,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0.6176,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0.5458,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0.5792,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0.4681,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0.5918,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0.4323,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0.3013,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0.6759,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0.4925,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0.4069,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0.4265,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0.3147,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0.3431,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0.2450,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0.6406,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0.3874,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0.6404,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0.3992,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0.7021,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0.5604,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0.4325,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0.3148,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0.3335,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0.3017,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0.2954,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0.2949,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0.3078,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0.2781,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0.4336,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0.3757,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0.4589,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0.4314,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0.4758,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0.3789,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0.4628,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0.1574,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0.5293,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0.3795,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0.3167,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0.4754,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0.2707,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0.4933,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0.6938,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0.5615,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0.4267,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0.4146,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0.3173,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0.5817,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0.6144,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0.5022,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0.4382,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0.7944,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0.6470,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0.6115,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0.2720,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0.6902,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0.6323,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0.6529,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0.4612,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0.5938,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0.5885,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0.6212,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0.5582,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0.5974,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0.2017,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0.6607,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0.4003,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0.4467,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0.5196,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0.5271,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0.5447,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0.3795,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0.3221,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0.5374,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0.2023,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0.3391,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0.3744,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0.7037,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0.6333,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0.2781,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0.6938,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0.5010,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0.4079,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0.3086,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0.4158,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0.4266,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0.4675,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0.3835,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0.3449,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0.3646,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0.4269,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0.3854,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0.6343,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0.4181,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0.3984,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0.6115,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0.5201,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0.5575,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0.3729,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0.4625,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0.6389,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0.5883,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0.3814,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0.5754,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0.6580,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0.7706,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0.3834,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0.2523,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0.4900,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0.3154,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0.3557,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0.4710,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0.3814,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0.2652,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0.6273,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0.3075,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0.6468,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0.3056,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0.5681,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0.4442,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0.4575,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0.3313,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0.3108,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0.3256,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0.4179,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0.3089,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0.4419,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0.5413,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0.3334,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0.2411,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0.5261,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0.3091,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0.5197,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0.3109,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0.3986,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0.3648,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0.5176,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0.2782,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0.4478,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0.2436,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0.3824,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0.7695,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0.3938,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0.3908,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0.3520,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0.5220,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0.5228,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0.3431,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0.5324,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0.5571,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0.5491,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0.6361,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0.3973,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0.1847,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0.4008,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0.5476,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0.6637,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0.5840,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0.3210,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0.3577,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0.2302,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0.2290,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0.3363,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0.5623,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0.4499,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0.3629,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0.6546,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0.4189,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0.4471,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0.4800,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0.5341,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0.4176,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0.4490,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0.4295,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0.5089,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0.4354,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0.3849,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0.2690,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0.4618,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0.4016,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0.1994,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0.6206,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0.6883,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0.4775,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0.3168,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0.6373,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0.6685,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0.4512,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0.5683,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0.6981,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0.7680,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0.5123,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0.4655,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0.7256,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0.7999,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0.6263,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0.5757,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0.5203,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0.2404,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0.3002,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0.3630,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0.6482,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0.3423,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0.5593,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0.3697,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0.3607,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0.6986,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0.4319,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0.5255,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0.6933,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0.7118,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0.5621,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0.6451,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0.2946,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0.3826,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0.4704,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0.3472,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0.4892,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0.4747,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0.4228,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0.5724,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0.5512,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0.4398,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0.3209,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0.6546,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0.4678,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0.5461,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0.6084,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0.3715,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0.5610,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0.4907,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0.7244,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0.4858,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0.3846,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0.1994,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0.3408,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0.4726,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0.6080,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0.2676,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0.5059,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0.3634,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0.5035,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0.4542,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0.6745,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0.4057,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0.3537,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0.5092,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0.5588,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0.4613,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0.4663, 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0.4639,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0.3898,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0.4432,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0.3110,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0.4062,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0.4636,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0.6922,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0.6653,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0.4564,</w:t>
      </w:r>
    </w:p>
    <w:p>
      <w:pPr>
        <w:autoSpaceDN w:val="0"/>
        <w:autoSpaceDE w:val="0"/>
        <w:widowControl/>
        <w:spacing w:line="308" w:lineRule="exact" w:before="634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16</w:t>
      </w:r>
    </w:p>
    <w:p>
      <w:pPr>
        <w:sectPr>
          <w:pgSz w:w="12240" w:h="15840"/>
          <w:pgMar w:top="720" w:right="1388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tabs>
          <w:tab w:pos="1260" w:val="left"/>
        </w:tabs>
        <w:autoSpaceDE w:val="0"/>
        <w:widowControl/>
        <w:spacing w:line="272" w:lineRule="exact" w:before="18" w:after="0"/>
        <w:ind w:left="344" w:right="0" w:firstLine="0"/>
        <w:jc w:val="left"/>
      </w:pP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0.4312,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0.5171,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0.6970,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0.6177,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0.5974,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0.5724,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0.5433,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0.5575,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0.3688,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0.4107,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0.4452,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0.3387,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0.4565,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0.5171,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0.3995,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0.6043,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0.4881,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0.4076,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0.5310,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0.4065,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0.3619,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0.3105,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0.7467,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0.3517,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0.5204,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0.5603,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0.4440,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0.5690,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0.5091,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0.3454,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0.6033,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0.7501,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0.3024,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0.2633,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0.6821,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0.8950,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0.5618,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0.3486,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0.4250,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0.2727,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0.2408,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0.4222,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0.7164,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0.3521,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0.3378,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0.7011,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0.5319,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0.4046,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0.4144,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0.5301,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0.2854,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0.3345,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0.5904,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0.4041,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0.3522,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0.6027,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0.3606,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0.3340,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0.4325,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0.6772,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0.4451,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0.7320,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0.4342,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0.5042,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0.3923]),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'preds':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tensor([0,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1,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0, </w:t>
      </w:r>
      <w:r>
        <w:br/>
      </w:r>
      <w:r>
        <w:tab/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0,</w:t>
      </w:r>
      <w:r>
        <w:rPr>
          <w:rFonts w:ascii="LMMono10" w:hAnsi="LMMono10" w:eastAsia="LMMono10"/>
          <w:b w:val="0"/>
          <w:i w:val="0"/>
          <w:color w:val="000000"/>
          <w:sz w:val="22"/>
        </w:rPr>
        <w:t>1,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0]),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'tp':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34.0,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'fp':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 xml:space="preserve">273.0, </w:t>
      </w:r>
      <w:r>
        <w:br/>
      </w:r>
      <w:r>
        <w:rPr>
          <w:rFonts w:ascii="LMMono10" w:hAnsi="LMMono10" w:eastAsia="LMMono10"/>
          <w:b w:val="0"/>
          <w:i w:val="0"/>
          <w:color w:val="000000"/>
          <w:sz w:val="22"/>
        </w:rPr>
        <w:t>'fn':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21.0,</w:t>
      </w:r>
    </w:p>
    <w:p>
      <w:pPr>
        <w:autoSpaceDN w:val="0"/>
        <w:autoSpaceDE w:val="0"/>
        <w:widowControl/>
        <w:spacing w:line="308" w:lineRule="exact" w:before="634" w:after="0"/>
        <w:ind w:left="0" w:right="5654" w:firstLine="0"/>
        <w:jc w:val="righ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17</w:t>
      </w:r>
    </w:p>
    <w:p>
      <w:pPr>
        <w:sectPr>
          <w:pgSz w:w="12240" w:h="15840"/>
          <w:pgMar w:top="720" w:right="356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344" w:right="0" w:firstLine="0"/>
        <w:jc w:val="left"/>
      </w:pPr>
      <w:r>
        <w:rPr>
          <w:rFonts w:ascii="LMMono10" w:hAnsi="LMMono10" w:eastAsia="LMMono10"/>
          <w:b w:val="0"/>
          <w:i w:val="0"/>
          <w:color w:val="000000"/>
          <w:sz w:val="22"/>
        </w:rPr>
        <w:t>'tn':</w:t>
      </w:r>
      <w:r>
        <w:rPr>
          <w:rFonts w:ascii="LMMono10" w:hAnsi="LMMono10" w:eastAsia="LMMono10"/>
          <w:b w:val="0"/>
          <w:i w:val="0"/>
          <w:color w:val="000000"/>
          <w:sz w:val="22"/>
        </w:rPr>
        <w:t>422.0}</w:t>
      </w:r>
    </w:p>
    <w:p>
      <w:pPr>
        <w:autoSpaceDN w:val="0"/>
        <w:autoSpaceDE w:val="0"/>
        <w:widowControl/>
        <w:spacing w:line="412" w:lineRule="exact" w:before="1074" w:after="43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Module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4680"/>
        <w:gridCol w:w="4680"/>
      </w:tblGrid>
      <w:tr>
        <w:trPr>
          <w:trHeight w:hRule="exact" w:val="364"/>
        </w:trPr>
        <w:tc>
          <w:tcPr>
            <w:tcW w:type="dxa" w:w="228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0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Concept</w:t>
            </w:r>
          </w:p>
        </w:tc>
        <w:tc>
          <w:tcPr>
            <w:tcW w:type="dxa" w:w="6640"/>
            <w:tcBorders>
              <w:top w:sz="6.984000205993652" w:val="single" w:color="#000000"/>
              <w:bottom w:sz="4.3600001335144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4" w:after="0"/>
              <w:ind w:left="1512" w:right="0" w:firstLine="0"/>
              <w:jc w:val="left"/>
            </w:pP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Key</w:t>
            </w:r>
            <w:r>
              <w:rPr>
                <w:rFonts w:ascii="LMRoman10" w:hAnsi="LMRoman10" w:eastAsia="LMRoman10"/>
                <w:b w:val="0"/>
                <w:i w:val="0"/>
                <w:color w:val="000000"/>
                <w:sz w:val="22"/>
              </w:rPr>
              <w:t>Takeaway</w:t>
            </w:r>
          </w:p>
        </w:tc>
      </w:tr>
    </w:tbl>
    <w:p>
      <w:pPr>
        <w:autoSpaceDN w:val="0"/>
        <w:autoSpaceDE w:val="0"/>
        <w:widowControl/>
        <w:spacing w:line="14" w:lineRule="exact" w:before="0" w:after="4"/>
        <w:ind w:left="0" w:right="0"/>
      </w:pPr>
    </w:p>
    <w:p>
      <w:pPr>
        <w:sectPr>
          <w:pgSz w:w="12240" w:h="15840"/>
          <w:pgMar w:top="720" w:right="1440" w:bottom="8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78" w:lineRule="exact" w:before="0" w:after="0"/>
        <w:ind w:left="230" w:right="432" w:firstLine="0"/>
        <w:jc w:val="left"/>
      </w:pPr>
      <w:r>
        <w:rPr>
          <w:rFonts w:ascii="LMRoman10" w:hAnsi="LMRoman10" w:eastAsia="LMRoman10"/>
          <w:b/>
          <w:i w:val="0"/>
          <w:color w:val="000000"/>
          <w:sz w:val="22"/>
        </w:rPr>
        <w:t>Test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set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model.eval()</w:t>
      </w:r>
      <w:r>
        <w:rPr>
          <w:rFonts w:ascii="LMRoman10" w:hAnsi="LMRoman10" w:eastAsia="LMRoman10"/>
          <w:b/>
          <w:i w:val="0"/>
          <w:color w:val="000000"/>
          <w:sz w:val="22"/>
        </w:rPr>
        <w:t>+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no_grad </w:t>
      </w:r>
      <w:r>
        <w:rPr>
          <w:rFonts w:ascii="LMRoman10" w:hAnsi="LMRoman10" w:eastAsia="LMRoman10"/>
          <w:b/>
          <w:i w:val="0"/>
          <w:color w:val="000000"/>
          <w:sz w:val="22"/>
        </w:rPr>
        <w:t>Accuracy</w:t>
      </w:r>
      <w:r>
        <w:rPr>
          <w:rFonts w:ascii="LMRoman10" w:hAnsi="LMRoman10" w:eastAsia="LMRoman10"/>
          <w:b/>
          <w:i w:val="0"/>
          <w:color w:val="000000"/>
          <w:sz w:val="22"/>
        </w:rPr>
        <w:t>for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imbalanced </w:t>
      </w:r>
      <w:r>
        <w:rPr>
          <w:rFonts w:ascii="LMRoman10" w:hAnsi="LMRoman10" w:eastAsia="LMRoman10"/>
          <w:b/>
          <w:i w:val="0"/>
          <w:color w:val="000000"/>
          <w:sz w:val="22"/>
        </w:rPr>
        <w:t>PR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curve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Threshold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tuning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k-fold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CV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Bootstrap</w:t>
      </w:r>
      <w:r>
        <w:rPr>
          <w:rFonts w:ascii="LMRoman10" w:hAnsi="LMRoman10" w:eastAsia="LMRoman10"/>
          <w:b/>
          <w:i w:val="0"/>
          <w:color w:val="000000"/>
          <w:sz w:val="22"/>
        </w:rPr>
        <w:t xml:space="preserve">CI </w:t>
      </w:r>
      <w:r>
        <w:br/>
      </w:r>
      <w:r>
        <w:rPr>
          <w:rFonts w:ascii="LMRoman10" w:hAnsi="LMRoman10" w:eastAsia="LMRoman10"/>
          <w:b/>
          <w:i w:val="0"/>
          <w:color w:val="000000"/>
          <w:sz w:val="22"/>
        </w:rPr>
        <w:t>Error</w:t>
      </w:r>
      <w:r>
        <w:rPr>
          <w:rFonts w:ascii="LMRoman10" w:hAnsi="LMRoman10" w:eastAsia="LMRoman10"/>
          <w:b/>
          <w:i w:val="0"/>
          <w:color w:val="000000"/>
          <w:sz w:val="22"/>
        </w:rPr>
        <w:t>analysis</w:t>
      </w:r>
    </w:p>
    <w:p>
      <w:pPr>
        <w:sectPr>
          <w:type w:val="continuous"/>
          <w:pgSz w:w="12240" w:h="15840"/>
          <w:pgMar w:top="720" w:right="1440" w:bottom="894" w:left="1440" w:header="720" w:footer="720" w:gutter="0"/>
          <w:cols w:num="2" w:equalWidth="0">
            <w:col w:w="3480" w:space="0"/>
            <w:col w:w="5880" w:space="0"/>
          </w:cols>
          <w:docGrid w:linePitch="360"/>
        </w:sectPr>
      </w:pPr>
    </w:p>
    <w:p>
      <w:pPr>
        <w:autoSpaceDN w:val="0"/>
        <w:autoSpaceDE w:val="0"/>
        <w:widowControl/>
        <w:spacing w:line="272" w:lineRule="exact" w:before="36" w:after="0"/>
        <w:ind w:left="532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Look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exactly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once,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very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end.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Never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tune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it.</w:t>
      </w:r>
    </w:p>
    <w:p>
      <w:pPr>
        <w:autoSpaceDN w:val="0"/>
        <w:autoSpaceDE w:val="0"/>
        <w:widowControl/>
        <w:spacing w:line="308" w:lineRule="exact" w:before="0" w:after="0"/>
        <w:ind w:left="53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Always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wrap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evaluation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two.</w:t>
      </w:r>
    </w:p>
    <w:p>
      <w:pPr>
        <w:autoSpaceDN w:val="0"/>
        <w:autoSpaceDE w:val="0"/>
        <w:widowControl/>
        <w:spacing w:line="310" w:lineRule="exact" w:before="0" w:after="0"/>
        <w:ind w:left="53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Misleading.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Precision,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Recall,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F1,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AUC.</w:t>
      </w:r>
    </w:p>
    <w:p>
      <w:pPr>
        <w:autoSpaceDN w:val="0"/>
        <w:autoSpaceDE w:val="0"/>
        <w:widowControl/>
        <w:spacing w:line="272" w:lineRule="exact" w:before="36" w:after="0"/>
        <w:ind w:left="532" w:right="576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Better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ROC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positives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rare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(fraud,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anomalies).</w:t>
      </w:r>
    </w:p>
    <w:p>
      <w:pPr>
        <w:autoSpaceDN w:val="0"/>
        <w:autoSpaceDE w:val="0"/>
        <w:widowControl/>
        <w:spacing w:line="272" w:lineRule="exact" w:before="36" w:after="0"/>
        <w:ind w:left="532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Tune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validation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set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maximise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business-relevant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metric.</w:t>
      </w:r>
    </w:p>
    <w:p>
      <w:pPr>
        <w:autoSpaceDN w:val="0"/>
        <w:autoSpaceDE w:val="0"/>
        <w:widowControl/>
        <w:spacing w:line="308" w:lineRule="exact" w:before="0" w:after="0"/>
        <w:ind w:left="53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small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datasets;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not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time-series.</w:t>
      </w:r>
    </w:p>
    <w:p>
      <w:pPr>
        <w:autoSpaceDN w:val="0"/>
        <w:autoSpaceDE w:val="0"/>
        <w:widowControl/>
        <w:spacing w:line="310" w:lineRule="exact" w:before="0" w:after="0"/>
        <w:ind w:left="532" w:right="0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Quantify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uncertainty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your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metric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estimates.</w:t>
      </w:r>
    </w:p>
    <w:p>
      <w:pPr>
        <w:autoSpaceDN w:val="0"/>
        <w:autoSpaceDE w:val="0"/>
        <w:widowControl/>
        <w:spacing w:line="272" w:lineRule="exact" w:before="36" w:after="54"/>
        <w:ind w:left="532" w:right="288" w:firstLine="0"/>
        <w:jc w:val="left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Characterise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FPs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they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point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to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what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to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fix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next.</w:t>
      </w:r>
    </w:p>
    <w:p>
      <w:pPr>
        <w:sectPr>
          <w:type w:val="nextColumn"/>
          <w:pgSz w:w="12240" w:h="15840"/>
          <w:pgMar w:top="720" w:right="1440" w:bottom="894" w:left="1440" w:header="720" w:footer="720" w:gutter="0"/>
          <w:cols w:num="2" w:equalWidth="0">
            <w:col w:w="3480" w:space="0"/>
            <w:col w:w="5880" w:space="0"/>
          </w:cols>
          <w:docGrid w:linePitch="360"/>
        </w:sectPr>
      </w:pPr>
    </w:p>
    <w:p>
      <w:pPr>
        <w:autoSpaceDN w:val="0"/>
        <w:autoSpaceDE w:val="0"/>
        <w:widowControl/>
        <w:spacing w:line="410" w:lineRule="exact" w:before="1162" w:after="0"/>
        <w:ind w:left="230" w:right="0" w:firstLine="0"/>
        <w:jc w:val="left"/>
      </w:pP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What’s</w:t>
      </w:r>
      <w:r>
        <w:rPr>
          <w:w w:val="98.93931027116447"/>
          <w:rFonts w:ascii="LMSans10" w:hAnsi="LMSans10" w:eastAsia="LMSans10"/>
          <w:b/>
          <w:i w:val="0"/>
          <w:color w:val="000000"/>
          <w:sz w:val="29"/>
        </w:rPr>
        <w:t>Next</w:t>
      </w:r>
    </w:p>
    <w:p>
      <w:pPr>
        <w:autoSpaceDN w:val="0"/>
        <w:autoSpaceDE w:val="0"/>
        <w:widowControl/>
        <w:spacing w:line="270" w:lineRule="exact" w:before="332" w:after="0"/>
        <w:ind w:left="230" w:right="224" w:firstLine="0"/>
        <w:jc w:val="both"/>
      </w:pPr>
      <w:r>
        <w:rPr>
          <w:rFonts w:ascii="LMRoman10" w:hAnsi="LMRoman10" w:eastAsia="LMRoman10"/>
          <w:b/>
          <w:i w:val="0"/>
          <w:color w:val="000000"/>
          <w:sz w:val="22"/>
        </w:rPr>
        <w:t>Module</w:t>
      </w:r>
      <w:r>
        <w:rPr>
          <w:rFonts w:ascii="LMRoman10" w:hAnsi="LMRoman10" w:eastAsia="LMRoman10"/>
          <w:b/>
          <w:i w:val="0"/>
          <w:color w:val="000000"/>
          <w:sz w:val="22"/>
        </w:rPr>
        <w:t>7</w:t>
      </w:r>
      <w:r>
        <w:rPr>
          <w:rFonts w:ascii="LMRoman10" w:hAnsi="LMRoman10" w:eastAsia="LMRoman10"/>
          <w:b/>
          <w:i w:val="0"/>
          <w:color w:val="000000"/>
          <w:sz w:val="22"/>
        </w:rPr>
        <w:t>—</w:t>
      </w:r>
      <w:r>
        <w:rPr>
          <w:rFonts w:ascii="LMRoman10" w:hAnsi="LMRoman10" w:eastAsia="LMRoman10"/>
          <w:b/>
          <w:i w:val="0"/>
          <w:color w:val="000000"/>
          <w:sz w:val="22"/>
        </w:rPr>
        <w:t>CNNs</w:t>
      </w:r>
      <w:r>
        <w:rPr>
          <w:rFonts w:ascii="LMRoman10" w:hAnsi="LMRoman10" w:eastAsia="LMRoman10"/>
          <w:b/>
          <w:i w:val="0"/>
          <w:color w:val="000000"/>
          <w:sz w:val="22"/>
        </w:rPr>
        <w:t>for</w:t>
      </w:r>
      <w:r>
        <w:rPr>
          <w:rFonts w:ascii="LMRoman10" w:hAnsi="LMRoman10" w:eastAsia="LMRoman10"/>
          <w:b/>
          <w:i w:val="0"/>
          <w:color w:val="000000"/>
          <w:sz w:val="22"/>
        </w:rPr>
        <w:t>Vision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introduces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convolutional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neural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networks.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Even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if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your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primary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domain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tabular/AIOps,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understanding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CNNs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builds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strong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intuition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for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receptive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fields,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feature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hierarchies,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and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transfer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learning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—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concepts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that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appear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in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log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analysis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 xml:space="preserve">and 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document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understanding</w:t>
      </w:r>
      <w:r>
        <w:rPr>
          <w:rFonts w:ascii="LMRoman10" w:hAnsi="LMRoman10" w:eastAsia="LMRoman10"/>
          <w:b w:val="0"/>
          <w:i w:val="0"/>
          <w:color w:val="000000"/>
          <w:sz w:val="22"/>
        </w:rPr>
        <w:t>later.</w:t>
      </w:r>
    </w:p>
    <w:p>
      <w:pPr>
        <w:autoSpaceDN w:val="0"/>
        <w:autoSpaceDE w:val="0"/>
        <w:widowControl/>
        <w:spacing w:line="308" w:lineRule="exact" w:before="3368" w:after="0"/>
        <w:ind w:left="0" w:right="0" w:firstLine="0"/>
        <w:jc w:val="center"/>
      </w:pPr>
      <w:r>
        <w:rPr>
          <w:rFonts w:ascii="LMRoman10" w:hAnsi="LMRoman10" w:eastAsia="LMRoman10"/>
          <w:b w:val="0"/>
          <w:i w:val="0"/>
          <w:color w:val="000000"/>
          <w:sz w:val="22"/>
        </w:rPr>
        <w:t>18</w:t>
      </w:r>
    </w:p>
    <w:sectPr w:rsidR="00FC693F" w:rsidRPr="0006063C" w:rsidSect="00034616">
      <w:type w:val="continuous"/>
      <w:pgSz w:w="12240" w:h="15840"/>
      <w:pgMar w:top="720" w:right="1440" w:bottom="894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