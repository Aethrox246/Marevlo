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2"/>
        <w:ind w:left="0" w:right="0"/>
      </w:pPr>
    </w:p>
    <w:p>
      <w:pPr>
        <w:autoSpaceDN w:val="0"/>
        <w:autoSpaceDE w:val="0"/>
        <w:widowControl/>
        <w:spacing w:line="590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  <w:r>
        <w:rPr>
          <w:rFonts w:ascii="LMSans10" w:hAnsi="LMSans10" w:eastAsia="LMSans10"/>
          <w:b/>
          <w:i w:val="0"/>
          <w:color w:val="000000"/>
          <w:sz w:val="41"/>
        </w:rPr>
        <w:t>2</w:t>
      </w:r>
      <w:r>
        <w:rPr>
          <w:rFonts w:ascii="LMSans10" w:hAnsi="LMSans10" w:eastAsia="LMSans10"/>
          <w:b/>
          <w:i w:val="0"/>
          <w:color w:val="000000"/>
          <w:sz w:val="41"/>
        </w:rPr>
        <w:t>—</w:t>
      </w:r>
      <w:r>
        <w:rPr>
          <w:rFonts w:ascii="LMSans10" w:hAnsi="LMSans10" w:eastAsia="LMSans10"/>
          <w:b/>
          <w:i w:val="0"/>
          <w:color w:val="000000"/>
          <w:sz w:val="41"/>
        </w:rPr>
        <w:t>Autograd:</w:t>
      </w:r>
      <w:r>
        <w:rPr>
          <w:rFonts w:ascii="LMSans10" w:hAnsi="LMSans10" w:eastAsia="LMSans10"/>
          <w:b/>
          <w:i w:val="0"/>
          <w:color w:val="000000"/>
          <w:sz w:val="41"/>
        </w:rPr>
        <w:t>Backprop</w:t>
      </w:r>
      <w:r>
        <w:rPr>
          <w:rFonts w:ascii="LMSans10" w:hAnsi="LMSans10" w:eastAsia="LMSans10"/>
          <w:b/>
          <w:i w:val="0"/>
          <w:color w:val="000000"/>
          <w:sz w:val="41"/>
        </w:rPr>
        <w:t>Without</w:t>
      </w:r>
      <w:r>
        <w:rPr>
          <w:rFonts w:ascii="LMSans10" w:hAnsi="LMSans10" w:eastAsia="LMSans10"/>
          <w:b/>
          <w:i w:val="0"/>
          <w:color w:val="000000"/>
          <w:sz w:val="41"/>
        </w:rPr>
        <w:t>Fear</w:t>
      </w: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Understanding</w:t>
      </w:r>
      <w:r>
        <w:rPr>
          <w:rFonts w:ascii="LMSans10" w:hAnsi="LMSans10" w:eastAsia="LMSans10"/>
          <w:b/>
          <w:i w:val="0"/>
          <w:color w:val="000000"/>
          <w:sz w:val="24"/>
        </w:rPr>
        <w:t>PyTorch’s</w:t>
      </w:r>
      <w:r>
        <w:rPr>
          <w:rFonts w:ascii="LMSans10" w:hAnsi="LMSans10" w:eastAsia="LMSans10"/>
          <w:b/>
          <w:i w:val="0"/>
          <w:color w:val="000000"/>
          <w:sz w:val="24"/>
        </w:rPr>
        <w:t>Automatic</w:t>
      </w:r>
      <w:r>
        <w:rPr>
          <w:rFonts w:ascii="LMSans10" w:hAnsi="LMSans10" w:eastAsia="LMSans10"/>
          <w:b/>
          <w:i w:val="0"/>
          <w:color w:val="000000"/>
          <w:sz w:val="24"/>
        </w:rPr>
        <w:t>Differentiation</w:t>
      </w:r>
      <w:r>
        <w:rPr>
          <w:rFonts w:ascii="LMSans10" w:hAnsi="LMSans10" w:eastAsia="LMSans10"/>
          <w:b/>
          <w:i w:val="0"/>
          <w:color w:val="000000"/>
          <w:sz w:val="24"/>
        </w:rPr>
        <w:t>Engine</w:t>
      </w:r>
    </w:p>
    <w:p>
      <w:pPr>
        <w:autoSpaceDN w:val="0"/>
        <w:autoSpaceDE w:val="0"/>
        <w:widowControl/>
        <w:spacing w:line="402" w:lineRule="exact" w:before="184" w:after="778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PyTorch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for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Science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360"/>
      </w:tblGrid>
      <w:tr>
        <w:trPr>
          <w:trHeight w:hRule="exact" w:val="1250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52" w:val="left"/>
              </w:tabs>
              <w:autoSpaceDE w:val="0"/>
              <w:widowControl/>
              <w:spacing w:line="272" w:lineRule="exact" w:before="100" w:after="0"/>
              <w:ind w:left="394" w:right="288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Module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Goal: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Understand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how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PyTorch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automatically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gradients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through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computation.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will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build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intuition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computation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graphs,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learn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how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control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gradient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flow,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implement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linear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regression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scratch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only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tensors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autograd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nn.Module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shortcuts.</w:t>
            </w:r>
          </w:p>
        </w:tc>
      </w:tr>
    </w:tbl>
    <w:p>
      <w:pPr>
        <w:autoSpaceDN w:val="0"/>
        <w:autoSpaceDE w:val="0"/>
        <w:widowControl/>
        <w:spacing w:line="410" w:lineRule="exact" w:before="1014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1.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Computation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Graph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Intuition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What</w:t>
      </w:r>
      <w:r>
        <w:rPr>
          <w:rFonts w:ascii="LMSans10" w:hAnsi="LMSans10" w:eastAsia="LMSans10"/>
          <w:b/>
          <w:i w:val="0"/>
          <w:color w:val="000000"/>
          <w:sz w:val="24"/>
        </w:rPr>
        <w:t>is</w:t>
      </w:r>
      <w:r>
        <w:rPr>
          <w:rFonts w:ascii="LMSans10" w:hAnsi="LMSans10" w:eastAsia="LMSans10"/>
          <w:b/>
          <w:i w:val="0"/>
          <w:color w:val="000000"/>
          <w:sz w:val="24"/>
        </w:rPr>
        <w:t>a</w:t>
      </w:r>
      <w:r>
        <w:rPr>
          <w:rFonts w:ascii="LMSans10" w:hAnsi="LMSans10" w:eastAsia="LMSans10"/>
          <w:b/>
          <w:i w:val="0"/>
          <w:color w:val="000000"/>
          <w:sz w:val="24"/>
        </w:rPr>
        <w:t>Computation</w:t>
      </w:r>
      <w:r>
        <w:rPr>
          <w:rFonts w:ascii="LMSans10" w:hAnsi="LMSans10" w:eastAsia="LMSans10"/>
          <w:b/>
          <w:i w:val="0"/>
          <w:color w:val="000000"/>
          <w:sz w:val="24"/>
        </w:rPr>
        <w:t>Graph?</w:t>
      </w:r>
    </w:p>
    <w:p>
      <w:pPr>
        <w:autoSpaceDN w:val="0"/>
        <w:autoSpaceDE w:val="0"/>
        <w:widowControl/>
        <w:spacing w:line="268" w:lineRule="exact" w:before="278" w:after="0"/>
        <w:ind w:left="230" w:right="228" w:firstLine="0"/>
        <w:jc w:val="both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PyTorch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tensors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have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requires_grad=True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PyTorch 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silently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builds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directed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acyclic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graph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(DAG)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background.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node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graph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either:</w:t>
      </w:r>
    </w:p>
    <w:p>
      <w:pPr>
        <w:autoSpaceDN w:val="0"/>
        <w:autoSpaceDE w:val="0"/>
        <w:widowControl/>
        <w:spacing w:line="276" w:lineRule="exact" w:before="192" w:after="0"/>
        <w:ind w:left="496" w:right="37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tensor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function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operation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like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+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*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matmul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)</w:t>
      </w:r>
    </w:p>
    <w:p>
      <w:pPr>
        <w:autoSpaceDN w:val="0"/>
        <w:autoSpaceDE w:val="0"/>
        <w:widowControl/>
        <w:spacing w:line="266" w:lineRule="exact" w:before="200" w:after="0"/>
        <w:ind w:left="230" w:right="144" w:hanging="12"/>
        <w:jc w:val="left"/>
      </w:pP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call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.backward()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PyTorch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traverses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graph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reverse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>output</w:t>
      </w:r>
      <w:r>
        <w:rPr>
          <w:w w:val="98.62658760764383"/>
          <w:rFonts w:ascii="LMRoman10" w:hAnsi="LMRoman10" w:eastAsia="LMRoman10"/>
          <w:b w:val="0"/>
          <w:i w:val="0"/>
          <w:color w:val="000000"/>
          <w:sz w:val="22"/>
        </w:rPr>
        <w:t xml:space="preserve">back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inputs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applying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chain</w:t>
      </w:r>
      <w:r>
        <w:rPr>
          <w:rFonts w:ascii="LMRoman10" w:hAnsi="LMRoman10" w:eastAsia="LMRoman10"/>
          <w:b/>
          <w:i w:val="0"/>
          <w:color w:val="000000"/>
          <w:sz w:val="22"/>
        </w:rPr>
        <w:t>rule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calculus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gradients.</w:t>
      </w:r>
    </w:p>
    <w:p>
      <w:pPr>
        <w:autoSpaceDN w:val="0"/>
        <w:autoSpaceDE w:val="0"/>
        <w:widowControl/>
        <w:spacing w:line="342" w:lineRule="exact" w:before="38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Real-World</w:t>
      </w:r>
      <w:r>
        <w:rPr>
          <w:rFonts w:ascii="LMSans10" w:hAnsi="LMSans10" w:eastAsia="LMSans10"/>
          <w:b/>
          <w:i w:val="0"/>
          <w:color w:val="000000"/>
          <w:sz w:val="24"/>
        </w:rPr>
        <w:t>Analogy:</w:t>
      </w:r>
      <w:r>
        <w:rPr>
          <w:rFonts w:ascii="LMSans10" w:hAnsi="LMSans10" w:eastAsia="LMSans10"/>
          <w:b/>
          <w:i w:val="0"/>
          <w:color w:val="000000"/>
          <w:sz w:val="24"/>
        </w:rPr>
        <w:t>A</w:t>
      </w:r>
      <w:r>
        <w:rPr>
          <w:rFonts w:ascii="LMSans10" w:hAnsi="LMSans10" w:eastAsia="LMSans10"/>
          <w:b/>
          <w:i w:val="0"/>
          <w:color w:val="000000"/>
          <w:sz w:val="24"/>
        </w:rPr>
        <w:t>Factory</w:t>
      </w:r>
      <w:r>
        <w:rPr>
          <w:rFonts w:ascii="LMSans10" w:hAnsi="LMSans10" w:eastAsia="LMSans10"/>
          <w:b/>
          <w:i w:val="0"/>
          <w:color w:val="000000"/>
          <w:sz w:val="24"/>
        </w:rPr>
        <w:t>Assembly</w:t>
      </w:r>
      <w:r>
        <w:rPr>
          <w:rFonts w:ascii="LMSans10" w:hAnsi="LMSans10" w:eastAsia="LMSans10"/>
          <w:b/>
          <w:i w:val="0"/>
          <w:color w:val="000000"/>
          <w:sz w:val="24"/>
        </w:rPr>
        <w:t>Line</w:t>
      </w:r>
      <w:r>
        <w:rPr>
          <w:rFonts w:ascii="LMSans10" w:hAnsi="LMSans10" w:eastAsia="LMSans10"/>
          <w:b/>
          <w:i w:val="0"/>
          <w:color w:val="000000"/>
          <w:sz w:val="24"/>
        </w:rPr>
        <w:t>(in</w:t>
      </w:r>
      <w:r>
        <w:rPr>
          <w:rFonts w:ascii="LMSans10" w:hAnsi="LMSans10" w:eastAsia="LMSans10"/>
          <w:b/>
          <w:i w:val="0"/>
          <w:color w:val="000000"/>
          <w:sz w:val="24"/>
        </w:rPr>
        <w:t>Reverse)</w:t>
      </w:r>
    </w:p>
    <w:p>
      <w:pPr>
        <w:autoSpaceDN w:val="0"/>
        <w:autoSpaceDE w:val="0"/>
        <w:widowControl/>
        <w:spacing w:line="272" w:lineRule="exact" w:before="268" w:after="302"/>
        <w:ind w:left="230" w:right="220" w:firstLine="0"/>
        <w:jc w:val="both"/>
      </w:pP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Imagine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factory: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raw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materials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go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in,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product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comes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out.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figure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out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much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raw 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material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contributed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final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product’s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quality,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trace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backwards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 xml:space="preserve">assembly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steps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exactly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backprop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410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[square]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x²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[add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b]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x²+b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[multiply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w]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w(x²+b)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</w:t>
            </w:r>
          </w:p>
        </w:tc>
      </w:tr>
    </w:tbl>
    <w:p>
      <w:pPr>
        <w:autoSpaceDN w:val="0"/>
        <w:autoSpaceDE w:val="0"/>
        <w:widowControl/>
        <w:spacing w:line="308" w:lineRule="exact" w:before="9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2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output).</w:t>
      </w:r>
    </w:p>
    <w:p>
      <w:pPr>
        <w:autoSpaceDN w:val="0"/>
        <w:autoSpaceDE w:val="0"/>
        <w:widowControl/>
        <w:spacing w:line="310" w:lineRule="exact" w:before="0" w:after="178"/>
        <w:ind w:left="2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Backward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left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(compute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“how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much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input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affect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loss?”).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340"/>
        <w:gridCol w:w="2340"/>
        <w:gridCol w:w="2340"/>
        <w:gridCol w:w="2340"/>
      </w:tblGrid>
      <w:tr>
        <w:trPr>
          <w:trHeight w:hRule="exact" w:val="884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exact" w:before="0" w:after="0"/>
              <w:ind w:left="60" w:right="590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Simple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graph</w:t>
            </w:r>
          </w:p>
        </w:tc>
      </w:tr>
      <w:tr>
        <w:trPr>
          <w:trHeight w:hRule="exact" w:val="264"/>
        </w:trPr>
        <w:tc>
          <w:tcPr>
            <w:tcW w:type="dxa" w:w="49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41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Leaf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node</w:t>
            </w:r>
          </w:p>
        </w:tc>
      </w:tr>
      <w:tr>
        <w:trPr>
          <w:trHeight w:hRule="exact" w:val="278"/>
        </w:trPr>
        <w:tc>
          <w:tcPr>
            <w:tcW w:type="dxa" w:w="49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41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Leaf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node</w:t>
            </w:r>
          </w:p>
        </w:tc>
      </w:tr>
      <w:tr>
        <w:trPr>
          <w:trHeight w:hRule="exact" w:val="402"/>
        </w:trPr>
        <w:tc>
          <w:tcPr>
            <w:tcW w:type="dxa" w:w="49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41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Leaf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node</w:t>
            </w:r>
          </w:p>
        </w:tc>
      </w:tr>
      <w:tr>
        <w:trPr>
          <w:trHeight w:hRule="exact" w:val="400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graph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built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compute</w:t>
            </w:r>
          </w:p>
        </w:tc>
      </w:tr>
      <w:tr>
        <w:trPr>
          <w:trHeight w:hRule="exact" w:val="280"/>
        </w:trPr>
        <w:tc>
          <w:tcPr>
            <w:tcW w:type="dxa" w:w="1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</w:p>
        </w:tc>
        <w:tc>
          <w:tcPr>
            <w:tcW w:type="dxa" w:w="1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x²</w:t>
            </w:r>
          </w:p>
        </w:tc>
        <w:tc>
          <w:tcPr>
            <w:tcW w:type="dxa" w:w="53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9</w:t>
            </w:r>
          </w:p>
        </w:tc>
      </w:tr>
      <w:tr>
        <w:trPr>
          <w:trHeight w:hRule="exact" w:val="400"/>
        </w:trPr>
        <w:tc>
          <w:tcPr>
            <w:tcW w:type="dxa" w:w="1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</w:p>
        </w:tc>
        <w:tc>
          <w:tcPr>
            <w:tcW w:type="dxa" w:w="70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2x²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19</w:t>
            </w:r>
          </w:p>
        </w:tc>
      </w:tr>
      <w:tr>
        <w:trPr>
          <w:trHeight w:hRule="exact" w:val="414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"z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z.item())</w:t>
            </w:r>
          </w:p>
        </w:tc>
      </w:tr>
      <w:tr>
        <w:trPr>
          <w:trHeight w:hRule="exact" w:val="340"/>
        </w:trPr>
        <w:tc>
          <w:tcPr>
            <w:tcW w:type="dxa" w:w="36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"z.grad_fn:"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z.grad_fn)</w:t>
            </w:r>
          </w:p>
        </w:tc>
        <w:tc>
          <w:tcPr>
            <w:tcW w:type="dxa" w:w="53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Shows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last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operation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154"/>
        </w:trPr>
        <w:tc>
          <w:tcPr>
            <w:tcW w:type="dxa" w:w="80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traverses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graph,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accumulates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gradients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z.backward()</w:t>
            </w:r>
          </w:p>
          <w:p>
            <w:pPr>
              <w:autoSpaceDN w:val="0"/>
              <w:autoSpaceDE w:val="0"/>
              <w:widowControl/>
              <w:spacing w:line="290" w:lineRule="exact" w:before="24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dz/dx,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dz/dw,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dz/db</w:t>
            </w:r>
          </w:p>
        </w:tc>
      </w:tr>
      <w:tr>
        <w:trPr>
          <w:trHeight w:hRule="exact" w:val="260"/>
        </w:trPr>
        <w:tc>
          <w:tcPr>
            <w:tcW w:type="dxa" w:w="4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"\ndz/dx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x.grad.item())</w:t>
            </w:r>
          </w:p>
        </w:tc>
        <w:tc>
          <w:tcPr>
            <w:tcW w:type="dxa" w:w="4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d(2x²+1)/dx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12</w:t>
            </w:r>
          </w:p>
        </w:tc>
      </w:tr>
      <w:tr>
        <w:trPr>
          <w:trHeight w:hRule="exact" w:val="280"/>
        </w:trPr>
        <w:tc>
          <w:tcPr>
            <w:tcW w:type="dxa" w:w="4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"dz/dw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w.grad.item())</w:t>
            </w:r>
          </w:p>
        </w:tc>
        <w:tc>
          <w:tcPr>
            <w:tcW w:type="dxa" w:w="4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d(2x²+1)/dw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x²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9</w:t>
            </w:r>
          </w:p>
        </w:tc>
      </w:tr>
      <w:tr>
        <w:trPr>
          <w:trHeight w:hRule="exact" w:val="342"/>
        </w:trPr>
        <w:tc>
          <w:tcPr>
            <w:tcW w:type="dxa" w:w="4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"dz/db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b.grad.item())</w:t>
            </w:r>
          </w:p>
        </w:tc>
        <w:tc>
          <w:tcPr>
            <w:tcW w:type="dxa" w:w="4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d(2x²+1)/db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70" w:lineRule="exact" w:before="426" w:after="0"/>
        <w:ind w:left="230" w:right="288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z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19.0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z.grad_fn: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&lt;AddBackward0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object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0x000002AB5363B7C0&gt;</w:t>
      </w:r>
    </w:p>
    <w:p>
      <w:pPr>
        <w:autoSpaceDN w:val="0"/>
        <w:autoSpaceDE w:val="0"/>
        <w:widowControl/>
        <w:spacing w:line="272" w:lineRule="exact" w:before="272" w:after="0"/>
        <w:ind w:left="230" w:right="763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dz/dx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12.0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dz/dw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9.0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dz/db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1.0</w:t>
      </w:r>
    </w:p>
    <w:p>
      <w:pPr>
        <w:autoSpaceDN w:val="0"/>
        <w:autoSpaceDE w:val="0"/>
        <w:widowControl/>
        <w:spacing w:line="342" w:lineRule="exact" w:before="380" w:after="40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Visualising</w:t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Graph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064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28" w:after="0"/>
              <w:ind w:left="60" w:right="41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slightly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deeper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graph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16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</w:p>
        </w:tc>
        <w:tc>
          <w:tcPr>
            <w:tcW w:type="dxa" w:w="73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5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</w:t>
            </w:r>
          </w:p>
        </w:tc>
      </w:tr>
      <w:tr>
        <w:trPr>
          <w:trHeight w:hRule="exact" w:val="284"/>
        </w:trPr>
        <w:tc>
          <w:tcPr>
            <w:tcW w:type="dxa" w:w="16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</w:p>
        </w:tc>
        <w:tc>
          <w:tcPr>
            <w:tcW w:type="dxa" w:w="73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8" w:lineRule="exact" w:before="82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0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821"/>
        <w:gridCol w:w="4821"/>
      </w:tblGrid>
      <w:tr>
        <w:trPr>
          <w:trHeight w:hRule="exact" w:val="350"/>
        </w:trPr>
        <w:tc>
          <w:tcPr>
            <w:tcW w:type="dxa" w:w="16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</w:t>
            </w:r>
          </w:p>
        </w:tc>
        <w:tc>
          <w:tcPr>
            <w:tcW w:type="dxa" w:w="73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821"/>
        <w:gridCol w:w="4821"/>
      </w:tblGrid>
      <w:tr>
        <w:trPr>
          <w:trHeight w:hRule="exact" w:val="1222"/>
        </w:trPr>
        <w:tc>
          <w:tcPr>
            <w:tcW w:type="dxa" w:w="39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130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"de/da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a.grad.item())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"de/db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b.grad.item())</w:t>
            </w:r>
          </w:p>
        </w:tc>
        <w:tc>
          <w:tcPr>
            <w:tcW w:type="dxa" w:w="55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22" w:after="0"/>
              <w:ind w:left="2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de/da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d(c*d)/da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b*d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c*1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3*5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21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de/db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c*1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d*a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5*2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642"/>
      </w:tblGrid>
      <w:tr>
        <w:trPr>
          <w:trHeight w:hRule="exact" w:val="1224"/>
        </w:trPr>
        <w:tc>
          <w:tcPr>
            <w:tcW w:type="dxa" w:w="68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5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Check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manually: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(a*b)*(a+b)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a²b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ab²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de/da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2ab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b²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2*2*3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9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21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de/db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a²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2ab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270" w:lineRule="exact" w:before="394" w:after="0"/>
        <w:ind w:left="230" w:right="792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de/da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21.0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de/db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16.0</w:t>
      </w:r>
    </w:p>
    <w:p>
      <w:pPr>
        <w:autoSpaceDN w:val="0"/>
        <w:autoSpaceDE w:val="0"/>
        <w:widowControl/>
        <w:spacing w:line="412" w:lineRule="exact" w:before="1074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2.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requires_grad,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.grad,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.detach(),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.no_grad()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requires_grad:</w:t>
      </w:r>
      <w:r>
        <w:rPr>
          <w:rFonts w:ascii="LMSans10" w:hAnsi="LMSans10" w:eastAsia="LMSans10"/>
          <w:b/>
          <w:i w:val="0"/>
          <w:color w:val="000000"/>
          <w:sz w:val="24"/>
        </w:rPr>
        <w:t>Opt-In</w:t>
      </w:r>
      <w:r>
        <w:rPr>
          <w:rFonts w:ascii="LMSans10" w:hAnsi="LMSans10" w:eastAsia="LMSans10"/>
          <w:b/>
          <w:i w:val="0"/>
          <w:color w:val="000000"/>
          <w:sz w:val="24"/>
        </w:rPr>
        <w:t>to</w:t>
      </w:r>
      <w:r>
        <w:rPr>
          <w:rFonts w:ascii="LMSans10" w:hAnsi="LMSans10" w:eastAsia="LMSans10"/>
          <w:b/>
          <w:i w:val="0"/>
          <w:color w:val="000000"/>
          <w:sz w:val="24"/>
        </w:rPr>
        <w:t>Gradient</w:t>
      </w:r>
      <w:r>
        <w:rPr>
          <w:rFonts w:ascii="LMSans10" w:hAnsi="LMSans10" w:eastAsia="LMSans10"/>
          <w:b/>
          <w:i w:val="0"/>
          <w:color w:val="000000"/>
          <w:sz w:val="24"/>
        </w:rPr>
        <w:t>Tracking</w:t>
      </w:r>
    </w:p>
    <w:p>
      <w:pPr>
        <w:autoSpaceDN w:val="0"/>
        <w:autoSpaceDE w:val="0"/>
        <w:widowControl/>
        <w:spacing w:line="276" w:lineRule="exact" w:before="264" w:after="262"/>
        <w:ind w:left="230" w:right="432" w:firstLine="0"/>
        <w:jc w:val="left"/>
      </w:pP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tensor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needs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gradient.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w w:val="98.57671044089578"/>
          <w:rFonts w:ascii="LMRoman10" w:hAnsi="LMRoman10" w:eastAsia="LMRoman10"/>
          <w:b/>
          <w:i w:val="0"/>
          <w:color w:val="000000"/>
          <w:sz w:val="22"/>
        </w:rPr>
        <w:t>trainable</w:t>
      </w:r>
      <w:r>
        <w:rPr>
          <w:w w:val="98.57671044089578"/>
          <w:rFonts w:ascii="LMRoman10" w:hAnsi="LMRoman10" w:eastAsia="LMRoman10"/>
          <w:b/>
          <w:i w:val="0"/>
          <w:color w:val="000000"/>
          <w:sz w:val="22"/>
        </w:rPr>
        <w:t>parameters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(model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weights)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>should</w:t>
      </w:r>
      <w:r>
        <w:rPr>
          <w:w w:val="98.57671044089578"/>
          <w:rFonts w:ascii="LMRoman10" w:hAnsi="LMRoman10" w:eastAsia="LMRoman10"/>
          <w:b w:val="0"/>
          <w:i w:val="0"/>
          <w:color w:val="000000"/>
          <w:sz w:val="22"/>
        </w:rPr>
        <w:t xml:space="preserve">have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requires_grad=True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tensors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should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821"/>
        <w:gridCol w:w="4821"/>
      </w:tblGrid>
      <w:tr>
        <w:trPr>
          <w:trHeight w:hRule="exact" w:val="270"/>
        </w:trPr>
        <w:tc>
          <w:tcPr>
            <w:tcW w:type="dxa" w:w="94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Tensors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tracking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(default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data)</w:t>
            </w:r>
          </w:p>
        </w:tc>
      </w:tr>
      <w:tr>
        <w:trPr>
          <w:trHeight w:hRule="exact" w:val="262"/>
        </w:trPr>
        <w:tc>
          <w:tcPr>
            <w:tcW w:type="dxa" w:w="43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requires_grad=False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(default)</w:t>
            </w:r>
          </w:p>
        </w:tc>
      </w:tr>
      <w:tr>
        <w:trPr>
          <w:trHeight w:hRule="exact" w:val="350"/>
        </w:trPr>
        <w:tc>
          <w:tcPr>
            <w:tcW w:type="dxa" w:w="94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"Data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requires_grad:"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data.requires_grad)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821"/>
        <w:gridCol w:w="4821"/>
      </w:tblGrid>
      <w:tr>
        <w:trPr>
          <w:trHeight w:hRule="exact" w:val="1418"/>
        </w:trPr>
        <w:tc>
          <w:tcPr>
            <w:tcW w:type="dxa" w:w="87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5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Tensors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tracking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parameters)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"Weight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requires_grad:"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weight.requires_grad)</w:t>
            </w:r>
          </w:p>
          <w:p>
            <w:pPr>
              <w:autoSpaceDN w:val="0"/>
              <w:autoSpaceDE w:val="0"/>
              <w:widowControl/>
              <w:spacing w:line="290" w:lineRule="exact" w:before="236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Enable/disable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after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creation</w:t>
            </w:r>
          </w:p>
        </w:tc>
      </w:tr>
      <w:tr>
        <w:trPr>
          <w:trHeight w:hRule="exact" w:val="278"/>
        </w:trPr>
        <w:tc>
          <w:tcPr>
            <w:tcW w:type="dxa" w:w="44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data.requires_grad_(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42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0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In-place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toggle</w:t>
            </w:r>
          </w:p>
        </w:tc>
      </w:tr>
      <w:tr>
        <w:trPr>
          <w:trHeight w:hRule="exact" w:val="340"/>
        </w:trPr>
        <w:tc>
          <w:tcPr>
            <w:tcW w:type="dxa" w:w="87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"Data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after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toggle:"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data.requires_grad)</w:t>
            </w:r>
          </w:p>
        </w:tc>
      </w:tr>
    </w:tbl>
    <w:p>
      <w:pPr>
        <w:autoSpaceDN w:val="0"/>
        <w:autoSpaceDE w:val="0"/>
        <w:widowControl/>
        <w:spacing w:line="270" w:lineRule="exact" w:before="426" w:after="0"/>
        <w:ind w:left="230" w:right="633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Data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requires_grad: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False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Weight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requires_grad: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True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Data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after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toggle: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True</w:t>
      </w:r>
    </w:p>
    <w:p>
      <w:pPr>
        <w:autoSpaceDN w:val="0"/>
        <w:autoSpaceDE w:val="0"/>
        <w:widowControl/>
        <w:spacing w:line="308" w:lineRule="exact" w:before="768" w:after="0"/>
        <w:ind w:left="0" w:right="49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756" w:right="115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84" w:lineRule="exact" w:before="0" w:after="252"/>
        <w:ind w:left="222" w:right="288" w:firstLine="8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.grad:</w:t>
      </w:r>
      <w:r>
        <w:rPr>
          <w:rFonts w:ascii="LMSans10" w:hAnsi="LMSans10" w:eastAsia="LMSans10"/>
          <w:b/>
          <w:i w:val="0"/>
          <w:color w:val="000000"/>
          <w:sz w:val="24"/>
        </w:rPr>
        <w:t>Where</w:t>
      </w:r>
      <w:r>
        <w:rPr>
          <w:rFonts w:ascii="LMSans10" w:hAnsi="LMSans10" w:eastAsia="LMSans10"/>
          <w:b/>
          <w:i w:val="0"/>
          <w:color w:val="000000"/>
          <w:sz w:val="24"/>
        </w:rPr>
        <w:t>Gradients</w:t>
      </w:r>
      <w:r>
        <w:rPr>
          <w:rFonts w:ascii="LMSans10" w:hAnsi="LMSans10" w:eastAsia="LMSans10"/>
          <w:b/>
          <w:i w:val="0"/>
          <w:color w:val="000000"/>
          <w:sz w:val="24"/>
        </w:rPr>
        <w:t xml:space="preserve">Live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After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.backward()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stored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.grad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attribute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each</w:t>
      </w:r>
      <w:r>
        <w:rPr>
          <w:rFonts w:ascii="LMRoman10" w:hAnsi="LMRoman10" w:eastAsia="LMRoman10"/>
          <w:b/>
          <w:i w:val="0"/>
          <w:color w:val="000000"/>
          <w:sz w:val="22"/>
        </w:rPr>
        <w:t>leaf</w:t>
      </w:r>
      <w:r>
        <w:rPr>
          <w:rFonts w:ascii="LMRoman10" w:hAnsi="LMRoman10" w:eastAsia="LMRoman10"/>
          <w:b/>
          <w:i w:val="0"/>
          <w:color w:val="000000"/>
          <w:sz w:val="22"/>
        </w:rPr>
        <w:t>tensor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(tensors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created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directly,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computed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others).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764"/>
        <w:gridCol w:w="4764"/>
      </w:tblGrid>
      <w:tr>
        <w:trPr>
          <w:trHeight w:hRule="exact" w:val="808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230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Scalar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required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.backward()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arguments</w:t>
            </w:r>
          </w:p>
        </w:tc>
      </w:tr>
      <w:tr>
        <w:trPr>
          <w:trHeight w:hRule="exact" w:val="276"/>
        </w:trPr>
        <w:tc>
          <w:tcPr>
            <w:tcW w:type="dxa" w:w="36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</w:t>
            </w:r>
          </w:p>
        </w:tc>
        <w:tc>
          <w:tcPr>
            <w:tcW w:type="dxa" w:w="54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80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sum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gives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scalar: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9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14</w:t>
            </w:r>
          </w:p>
        </w:tc>
      </w:tr>
      <w:tr>
        <w:trPr>
          <w:trHeight w:hRule="exact" w:val="404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</w:p>
        </w:tc>
      </w:tr>
      <w:tr>
        <w:trPr>
          <w:trHeight w:hRule="exact" w:val="460"/>
        </w:trPr>
        <w:tc>
          <w:tcPr>
            <w:tcW w:type="dxa" w:w="36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"x.grad:"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x.grad)</w:t>
            </w:r>
          </w:p>
        </w:tc>
        <w:tc>
          <w:tcPr>
            <w:tcW w:type="dxa" w:w="54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8" w:after="0"/>
              <w:ind w:left="80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d(sum(x²))/dx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[2,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6]</w:t>
            </w:r>
          </w:p>
        </w:tc>
      </w:tr>
    </w:tbl>
    <w:p>
      <w:pPr>
        <w:autoSpaceDN w:val="0"/>
        <w:autoSpaceDE w:val="0"/>
        <w:widowControl/>
        <w:spacing w:line="290" w:lineRule="exact" w:before="404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x.grad: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tensor([2.,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4.,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6.])</w:t>
      </w:r>
    </w:p>
    <w:p>
      <w:pPr>
        <w:autoSpaceDN w:val="0"/>
        <w:autoSpaceDE w:val="0"/>
        <w:widowControl/>
        <w:spacing w:line="404" w:lineRule="exact" w:before="316" w:after="252"/>
        <w:ind w:left="222" w:right="288" w:firstLine="8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Classic</w:t>
      </w:r>
      <w:r>
        <w:rPr>
          <w:rFonts w:ascii="LMSans10" w:hAnsi="LMSans10" w:eastAsia="LMSans10"/>
          <w:b/>
          <w:i w:val="0"/>
          <w:color w:val="000000"/>
          <w:sz w:val="24"/>
        </w:rPr>
        <w:t>Gradient</w:t>
      </w:r>
      <w:r>
        <w:rPr>
          <w:rFonts w:ascii="LMSans10" w:hAnsi="LMSans10" w:eastAsia="LMSans10"/>
          <w:b/>
          <w:i w:val="0"/>
          <w:color w:val="000000"/>
          <w:sz w:val="24"/>
        </w:rPr>
        <w:t>Accumulation</w:t>
      </w:r>
      <w:r>
        <w:rPr>
          <w:rFonts w:ascii="LMSans10" w:hAnsi="LMSans10" w:eastAsia="LMSans10"/>
          <w:b/>
          <w:i w:val="0"/>
          <w:color w:val="000000"/>
          <w:sz w:val="24"/>
        </w:rPr>
        <w:t xml:space="preserve">Bug </w:t>
      </w:r>
      <w:r>
        <w:br/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This is one of the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 xml:space="preserve"> most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common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PyTorch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bugs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 — gradients accumulate across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 .backward()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unless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explicitly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zero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76"/>
        <w:gridCol w:w="3176"/>
        <w:gridCol w:w="3176"/>
      </w:tblGrid>
      <w:tr>
        <w:trPr>
          <w:trHeight w:hRule="exact" w:val="1624"/>
        </w:trPr>
        <w:tc>
          <w:tcPr>
            <w:tcW w:type="dxa" w:w="9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328" w:lineRule="exact" w:before="0" w:after="0"/>
              <w:ind w:left="6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loop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zeroing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gradients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2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</w:p>
        </w:tc>
      </w:tr>
      <w:tr>
        <w:trPr>
          <w:trHeight w:hRule="exact" w:val="400"/>
        </w:trPr>
        <w:tc>
          <w:tcPr>
            <w:tcW w:type="dxa" w:w="60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x.grad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3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keeps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adding!</w:t>
            </w:r>
          </w:p>
        </w:tc>
      </w:tr>
      <w:tr>
        <w:trPr>
          <w:trHeight w:hRule="exact" w:val="414"/>
        </w:trPr>
        <w:tc>
          <w:tcPr>
            <w:tcW w:type="dxa" w:w="9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correct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pattern: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zero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</w:t>
            </w:r>
          </w:p>
        </w:tc>
      </w:tr>
      <w:tr>
        <w:trPr>
          <w:trHeight w:hRule="exact" w:val="386"/>
        </w:trPr>
        <w:tc>
          <w:tcPr>
            <w:tcW w:type="dxa" w:w="35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x.grad.zero_()</w:t>
            </w:r>
          </w:p>
        </w:tc>
        <w:tc>
          <w:tcPr>
            <w:tcW w:type="dxa" w:w="57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optimizer.zero_grad()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</w:p>
        </w:tc>
      </w:tr>
      <w:tr>
        <w:trPr>
          <w:trHeight w:hRule="exact" w:val="698"/>
        </w:trPr>
        <w:tc>
          <w:tcPr>
            <w:tcW w:type="dxa" w:w="9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54" w:after="0"/>
              <w:ind w:left="60" w:right="619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x.grad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is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not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</w:tr>
      <w:tr>
        <w:trPr>
          <w:trHeight w:hRule="exact" w:val="262"/>
        </w:trPr>
        <w:tc>
          <w:tcPr>
            <w:tcW w:type="dxa" w:w="35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x.grad.zero_()</w:t>
            </w:r>
          </w:p>
        </w:tc>
        <w:tc>
          <w:tcPr>
            <w:tcW w:type="dxa" w:w="57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←CRITICAL: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clear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step</w:t>
            </w:r>
          </w:p>
        </w:tc>
      </w:tr>
      <w:tr>
        <w:trPr>
          <w:trHeight w:hRule="exact" w:val="540"/>
        </w:trPr>
        <w:tc>
          <w:tcPr>
            <w:tcW w:type="dxa" w:w="93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518" w:right="705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2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</w:p>
        </w:tc>
      </w:tr>
      <w:tr>
        <w:trPr>
          <w:trHeight w:hRule="exact" w:val="332"/>
        </w:trPr>
        <w:tc>
          <w:tcPr>
            <w:tcW w:type="dxa" w:w="601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step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x.grad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3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correct!</w:t>
            </w:r>
          </w:p>
        </w:tc>
      </w:tr>
    </w:tbl>
    <w:p>
      <w:pPr>
        <w:autoSpaceDN w:val="0"/>
        <w:autoSpaceDE w:val="0"/>
        <w:widowControl/>
        <w:spacing w:line="272" w:lineRule="exact" w:before="424" w:after="0"/>
        <w:ind w:left="230" w:right="6894" w:firstLine="0"/>
        <w:jc w:val="both"/>
      </w:pP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x.grad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4.0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x.grad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8.0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x.grad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12.0</w:t>
      </w:r>
    </w:p>
    <w:p>
      <w:pPr>
        <w:autoSpaceDN w:val="0"/>
        <w:autoSpaceDE w:val="0"/>
        <w:widowControl/>
        <w:spacing w:line="308" w:lineRule="exact" w:before="634" w:after="0"/>
        <w:ind w:left="0" w:right="47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694" w:right="127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70" w:lineRule="exact" w:before="20" w:after="364"/>
        <w:ind w:left="230" w:right="6840" w:firstLine="0"/>
        <w:jc w:val="both"/>
      </w:pP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x.grad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4.0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x.grad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4.0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Step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x.grad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4.0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360"/>
      </w:tblGrid>
      <w:tr>
        <w:trPr>
          <w:trHeight w:hRule="exact" w:val="466"/>
        </w:trPr>
        <w:tc>
          <w:tcPr>
            <w:tcW w:type="dxa" w:w="8850"/>
            <w:tcBorders/>
            <w:shd w:fill="fdf3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2" w:after="0"/>
              <w:ind w:left="170" w:right="0" w:firstLine="0"/>
              <w:jc w:val="left"/>
            </w:pPr>
            <w:r>
              <w:rPr>
                <w:rFonts w:ascii="FontAwesome5Free" w:hAnsi="FontAwesome5Free" w:eastAsia="FontAwesome5Free"/>
                <w:b w:val="0"/>
                <w:i w:val="0"/>
                <w:color w:val="EB9113"/>
                <w:sz w:val="22"/>
              </w:rPr>
              <w:t>Exclamation-Triangle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Warning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1044"/>
        </w:trPr>
        <w:tc>
          <w:tcPr>
            <w:tcW w:type="dxa" w:w="8900"/>
            <w:tcBorders/>
            <w:shd w:fill="f0ad4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4" w:after="0"/>
              <w:ind w:left="212" w:right="292" w:firstLine="0"/>
              <w:jc w:val="both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Classic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Bug: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Forgetting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call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optimizer.zero_grad()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start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each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training 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step.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Gradients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accumulate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silently,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leading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exploding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updates.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Always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zero</w:t>
            </w:r>
            <w:r>
              <w:rPr>
                <w:w w:val="98.5767104408957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gradients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loss.backward()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342" w:lineRule="exact" w:before="368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.detach():</w:t>
      </w:r>
      <w:r>
        <w:rPr>
          <w:rFonts w:ascii="LMSans10" w:hAnsi="LMSans10" w:eastAsia="LMSans10"/>
          <w:b/>
          <w:i w:val="0"/>
          <w:color w:val="000000"/>
          <w:sz w:val="24"/>
        </w:rPr>
        <w:t>Break</w:t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Graph</w:t>
      </w:r>
    </w:p>
    <w:p>
      <w:pPr>
        <w:autoSpaceDN w:val="0"/>
        <w:autoSpaceDE w:val="0"/>
        <w:widowControl/>
        <w:spacing w:line="266" w:lineRule="exact" w:before="280" w:after="266"/>
        <w:ind w:left="230" w:right="144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.detach()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creates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tensor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shares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/>
          <w:i w:val="0"/>
          <w:color w:val="000000"/>
          <w:sz w:val="22"/>
        </w:rPr>
        <w:t>removed</w:t>
      </w:r>
      <w:r>
        <w:rPr>
          <w:rFonts w:ascii="LMRoman10" w:hAnsi="LMRoman10" w:eastAsia="LMRoman10"/>
          <w:b/>
          <w:i w:val="0"/>
          <w:color w:val="000000"/>
          <w:sz w:val="22"/>
        </w:rPr>
        <w:t>from</w:t>
      </w:r>
      <w:r>
        <w:rPr>
          <w:rFonts w:ascii="LMRoman10" w:hAnsi="LMRoman10" w:eastAsia="LMRoman10"/>
          <w:b/>
          <w:i w:val="0"/>
          <w:color w:val="000000"/>
          <w:sz w:val="22"/>
        </w:rPr>
        <w:t>the</w:t>
      </w:r>
      <w:r>
        <w:rPr>
          <w:rFonts w:ascii="LMRoman10" w:hAnsi="LMRoman10" w:eastAsia="LMRoman10"/>
          <w:b/>
          <w:i w:val="0"/>
          <w:color w:val="000000"/>
          <w:sz w:val="22"/>
        </w:rPr>
        <w:t>com-</w:t>
      </w:r>
      <w:r>
        <w:rPr>
          <w:rFonts w:ascii="LMRoman10" w:hAnsi="LMRoman10" w:eastAsia="LMRoman10"/>
          <w:b/>
          <w:i w:val="0"/>
          <w:color w:val="000000"/>
          <w:sz w:val="22"/>
        </w:rPr>
        <w:t>putation</w:t>
      </w:r>
      <w:r>
        <w:rPr>
          <w:rFonts w:ascii="LMRoman10" w:hAnsi="LMRoman10" w:eastAsia="LMRoman10"/>
          <w:b/>
          <w:i w:val="0"/>
          <w:color w:val="000000"/>
          <w:sz w:val="22"/>
        </w:rPr>
        <w:t>graph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through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27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2"/>
        </w:trPr>
        <w:tc>
          <w:tcPr>
            <w:tcW w:type="dxa" w:w="2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</w:p>
        </w:tc>
        <w:tc>
          <w:tcPr>
            <w:tcW w:type="dxa" w:w="61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graph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2226"/>
        </w:trPr>
        <w:tc>
          <w:tcPr>
            <w:tcW w:type="dxa" w:w="9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Detach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values,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connection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y_detached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y.detach()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value:"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y.item())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"y_detached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value:"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y_detached.item())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"y_detached.requires_grad:"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y_detached.requires_grad)</w:t>
            </w:r>
          </w:p>
          <w:p>
            <w:pPr>
              <w:autoSpaceDN w:val="0"/>
              <w:autoSpaceDE w:val="0"/>
              <w:widowControl/>
              <w:spacing w:line="270" w:lineRule="exact" w:before="252" w:after="0"/>
              <w:ind w:left="13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Common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logging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metrics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affecting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training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42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loss_value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loss.detach().item()</w:t>
            </w:r>
          </w:p>
        </w:tc>
        <w:tc>
          <w:tcPr>
            <w:tcW w:type="dxa" w:w="4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Safe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convert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Python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float</w:t>
            </w:r>
          </w:p>
        </w:tc>
      </w:tr>
      <w:tr>
        <w:trPr>
          <w:trHeight w:hRule="exact" w:val="342"/>
        </w:trPr>
        <w:tc>
          <w:tcPr>
            <w:tcW w:type="dxa" w:w="9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"Loss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logging:"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loss_value)</w:t>
            </w:r>
          </w:p>
        </w:tc>
      </w:tr>
    </w:tbl>
    <w:p>
      <w:pPr>
        <w:autoSpaceDN w:val="0"/>
        <w:autoSpaceDE w:val="0"/>
        <w:widowControl/>
        <w:spacing w:line="270" w:lineRule="exact" w:before="426" w:after="0"/>
        <w:ind w:left="230" w:right="547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value: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9.0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y_detached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value: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9.0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y_detached.requires_grad: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False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Loss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logging: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27.0</w:t>
      </w:r>
    </w:p>
    <w:p>
      <w:pPr>
        <w:autoSpaceDN w:val="0"/>
        <w:autoSpaceDE w:val="0"/>
        <w:widowControl/>
        <w:spacing w:line="344" w:lineRule="exact" w:before="380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torch.no_grad():</w:t>
      </w:r>
      <w:r>
        <w:rPr>
          <w:rFonts w:ascii="LMSans10" w:hAnsi="LMSans10" w:eastAsia="LMSans10"/>
          <w:b/>
          <w:i w:val="0"/>
          <w:color w:val="000000"/>
          <w:sz w:val="24"/>
        </w:rPr>
        <w:t>Disable</w:t>
      </w:r>
      <w:r>
        <w:rPr>
          <w:rFonts w:ascii="LMSans10" w:hAnsi="LMSans10" w:eastAsia="LMSans10"/>
          <w:b/>
          <w:i w:val="0"/>
          <w:color w:val="000000"/>
          <w:sz w:val="24"/>
        </w:rPr>
        <w:t>Graph</w:t>
      </w:r>
      <w:r>
        <w:rPr>
          <w:rFonts w:ascii="LMSans10" w:hAnsi="LMSans10" w:eastAsia="LMSans10"/>
          <w:b/>
          <w:i w:val="0"/>
          <w:color w:val="000000"/>
          <w:sz w:val="24"/>
        </w:rPr>
        <w:t>Building</w:t>
      </w:r>
    </w:p>
    <w:p>
      <w:pPr>
        <w:autoSpaceDN w:val="0"/>
        <w:autoSpaceDE w:val="0"/>
        <w:widowControl/>
        <w:spacing w:line="266" w:lineRule="exact" w:before="278" w:after="0"/>
        <w:ind w:left="23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torch.no_grad()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don’t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inference,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metric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calculation.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308" w:lineRule="exact" w:before="116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2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896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260" w:after="0"/>
              <w:ind w:left="60" w:right="360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tracking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(slower,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memory) 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time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time.time()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x).sum()</w:t>
            </w:r>
          </w:p>
        </w:tc>
      </w:tr>
      <w:tr>
        <w:trPr>
          <w:trHeight w:hRule="exact" w:val="340"/>
        </w:trPr>
        <w:tc>
          <w:tcPr>
            <w:tcW w:type="dxa" w:w="23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f"With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grad: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time()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1932"/>
        </w:trPr>
        <w:tc>
          <w:tcPr>
            <w:tcW w:type="dxa" w:w="9022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  <w:tab w:pos="1046" w:val="left"/>
              </w:tabs>
              <w:autoSpaceDE w:val="0"/>
              <w:widowControl/>
              <w:spacing w:line="272" w:lineRule="exact" w:before="78" w:after="0"/>
              <w:ind w:left="130" w:right="31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tracking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(faster,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less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memory)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time.time()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x).sum()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f"Without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grad: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time()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start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518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grad:</w:t>
            </w:r>
          </w:p>
        </w:tc>
        <w:tc>
          <w:tcPr>
            <w:tcW w:type="dxa" w:w="7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8" w:after="0"/>
              <w:ind w:left="2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0.009s</w:t>
            </w:r>
          </w:p>
        </w:tc>
      </w:tr>
      <w:tr>
        <w:trPr>
          <w:trHeight w:hRule="exact" w:val="646"/>
        </w:trPr>
        <w:tc>
          <w:tcPr>
            <w:tcW w:type="dxa" w:w="90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Without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grad: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0.007s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360"/>
      </w:tblGrid>
      <w:tr>
        <w:trPr>
          <w:trHeight w:hRule="exact" w:val="460"/>
        </w:trPr>
        <w:tc>
          <w:tcPr>
            <w:tcW w:type="dxa" w:w="8850"/>
            <w:tcBorders/>
            <w:shd w:fill="e5f5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8" w:after="0"/>
              <w:ind w:left="170" w:right="0" w:firstLine="0"/>
              <w:jc w:val="left"/>
            </w:pPr>
            <w:r>
              <w:rPr>
                <w:rFonts w:ascii="FontAwesome5Free" w:hAnsi="FontAwesome5Free" w:eastAsia="FontAwesome5Free"/>
                <w:b w:val="0"/>
                <w:i w:val="0"/>
                <w:color w:val="00A047"/>
                <w:sz w:val="22"/>
              </w:rPr>
              <w:t>LIGHTBULB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Tip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1074"/>
        </w:trPr>
        <w:tc>
          <w:tcPr>
            <w:tcW w:type="dxa" w:w="8900"/>
            <w:tcBorders/>
            <w:shd w:fill="01b87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212" w:right="260" w:firstLine="0"/>
              <w:jc w:val="both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Rule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of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Thumb: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During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training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gradients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-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During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evaluation/inference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: 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always wrap in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 torch.no_grad()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.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- When</w:t>
            </w:r>
            <w:r>
              <w:rPr>
                <w:w w:val="98.17680012096058"/>
                <w:rFonts w:ascii="LMRoman10" w:hAnsi="LMRoman10" w:eastAsia="LMRoman10"/>
                <w:b/>
                <w:i w:val="0"/>
                <w:color w:val="000000"/>
                <w:sz w:val="22"/>
              </w:rPr>
              <w:t xml:space="preserve"> logging a loss value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: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 .detach().item()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never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.item()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directly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tensor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graph.</w:t>
            </w:r>
          </w:p>
        </w:tc>
      </w:tr>
    </w:tbl>
    <w:p>
      <w:pPr>
        <w:autoSpaceDN w:val="0"/>
        <w:autoSpaceDE w:val="0"/>
        <w:widowControl/>
        <w:spacing w:line="410" w:lineRule="exact" w:before="1062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3.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Custom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Autograd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Function</w:t>
      </w:r>
    </w:p>
    <w:p>
      <w:pPr>
        <w:autoSpaceDN w:val="0"/>
        <w:autoSpaceDE w:val="0"/>
        <w:widowControl/>
        <w:spacing w:line="272" w:lineRule="exact" w:before="328" w:after="0"/>
        <w:ind w:left="23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Sometimes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define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isn’t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automatically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derivable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example,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non-standard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activation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domain-specific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operation.</w:t>
      </w:r>
    </w:p>
    <w:p>
      <w:pPr>
        <w:autoSpaceDN w:val="0"/>
        <w:autoSpaceDE w:val="0"/>
        <w:widowControl/>
        <w:spacing w:line="342" w:lineRule="exact" w:before="386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Real-World</w:t>
      </w:r>
      <w:r>
        <w:rPr>
          <w:rFonts w:ascii="LMSans10" w:hAnsi="LMSans10" w:eastAsia="LMSans10"/>
          <w:b/>
          <w:i w:val="0"/>
          <w:color w:val="000000"/>
          <w:sz w:val="24"/>
        </w:rPr>
        <w:t>Analogy:</w:t>
      </w:r>
      <w:r>
        <w:rPr>
          <w:rFonts w:ascii="LMSans10" w:hAnsi="LMSans10" w:eastAsia="LMSans10"/>
          <w:b/>
          <w:i w:val="0"/>
          <w:color w:val="000000"/>
          <w:sz w:val="24"/>
        </w:rPr>
        <w:t>Teaching</w:t>
      </w:r>
      <w:r>
        <w:rPr>
          <w:rFonts w:ascii="LMSans10" w:hAnsi="LMSans10" w:eastAsia="LMSans10"/>
          <w:b/>
          <w:i w:val="0"/>
          <w:color w:val="000000"/>
          <w:sz w:val="24"/>
        </w:rPr>
        <w:t>PyTorch</w:t>
      </w:r>
      <w:r>
        <w:rPr>
          <w:rFonts w:ascii="LMSans10" w:hAnsi="LMSans10" w:eastAsia="LMSans10"/>
          <w:b/>
          <w:i w:val="0"/>
          <w:color w:val="000000"/>
          <w:sz w:val="24"/>
        </w:rPr>
        <w:t>a</w:t>
      </w:r>
      <w:r>
        <w:rPr>
          <w:rFonts w:ascii="LMSans10" w:hAnsi="LMSans10" w:eastAsia="LMSans10"/>
          <w:b/>
          <w:i w:val="0"/>
          <w:color w:val="000000"/>
          <w:sz w:val="24"/>
        </w:rPr>
        <w:t>New</w:t>
      </w:r>
      <w:r>
        <w:rPr>
          <w:rFonts w:ascii="LMSans10" w:hAnsi="LMSans10" w:eastAsia="LMSans10"/>
          <w:b/>
          <w:i w:val="0"/>
          <w:color w:val="000000"/>
          <w:sz w:val="24"/>
        </w:rPr>
        <w:t>Math</w:t>
      </w:r>
      <w:r>
        <w:rPr>
          <w:rFonts w:ascii="LMSans10" w:hAnsi="LMSans10" w:eastAsia="LMSans10"/>
          <w:b/>
          <w:i w:val="0"/>
          <w:color w:val="000000"/>
          <w:sz w:val="24"/>
        </w:rPr>
        <w:t>Operation</w:t>
      </w:r>
    </w:p>
    <w:p>
      <w:pPr>
        <w:autoSpaceDN w:val="0"/>
        <w:autoSpaceDE w:val="0"/>
        <w:widowControl/>
        <w:spacing w:line="268" w:lineRule="exact" w:before="278" w:after="0"/>
        <w:ind w:left="144" w:right="230" w:firstLine="0"/>
        <w:jc w:val="right"/>
      </w:pP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PyTorch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knows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differentiate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sin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exp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matmul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etc.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invent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own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function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(say,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clamped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activation),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“Here’s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formula,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here’s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the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derivative.”</w:t>
      </w:r>
    </w:p>
    <w:p>
      <w:pPr>
        <w:autoSpaceDN w:val="0"/>
        <w:autoSpaceDE w:val="0"/>
        <w:widowControl/>
        <w:spacing w:line="308" w:lineRule="exact" w:before="102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290"/>
        <w:gridCol w:w="3290"/>
        <w:gridCol w:w="3290"/>
      </w:tblGrid>
      <w:tr>
        <w:trPr>
          <w:trHeight w:hRule="exact" w:val="812"/>
        </w:trPr>
        <w:tc>
          <w:tcPr>
            <w:tcW w:type="dxa" w:w="96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518" w:right="4608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ClampedReLU(torch.autograd.Function):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ReLU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clamps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[0,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cap].</w:t>
            </w:r>
          </w:p>
        </w:tc>
      </w:tr>
      <w:tr>
        <w:trPr>
          <w:trHeight w:hRule="exact" w:val="268"/>
        </w:trPr>
        <w:tc>
          <w:tcPr>
            <w:tcW w:type="dxa" w:w="15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9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Forward:</w:t>
            </w:r>
          </w:p>
        </w:tc>
        <w:tc>
          <w:tcPr>
            <w:tcW w:type="dxa" w:w="81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f(x)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clamp(x,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cap)</w:t>
            </w:r>
          </w:p>
        </w:tc>
      </w:tr>
      <w:tr>
        <w:trPr>
          <w:trHeight w:hRule="exact" w:val="1358"/>
        </w:trPr>
        <w:tc>
          <w:tcPr>
            <w:tcW w:type="dxa" w:w="96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38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cap,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0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</w:t>
            </w:r>
          </w:p>
          <w:p>
            <w:pPr>
              <w:autoSpaceDN w:val="0"/>
              <w:autoSpaceDE w:val="0"/>
              <w:widowControl/>
              <w:spacing w:line="272" w:lineRule="exact" w:before="260" w:after="0"/>
              <w:ind w:left="518" w:right="57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667321"/>
                <w:sz w:val="22"/>
              </w:rPr>
              <w:t xml:space="preserve">@staticmethod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forward(ctx,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cap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  <w:tr>
        <w:trPr>
          <w:trHeight w:hRule="exact" w:val="262"/>
        </w:trPr>
        <w:tc>
          <w:tcPr>
            <w:tcW w:type="dxa" w:w="40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ctx.save_for_backward(x)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Save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</w:t>
            </w:r>
          </w:p>
        </w:tc>
      </w:tr>
      <w:tr>
        <w:trPr>
          <w:trHeight w:hRule="exact" w:val="2440"/>
        </w:trPr>
        <w:tc>
          <w:tcPr>
            <w:tcW w:type="dxa" w:w="96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" w:after="0"/>
              <w:ind w:left="976" w:right="61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ctx.cap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cap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x.clamp(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cap)</w:t>
            </w:r>
          </w:p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2" w:lineRule="exact" w:before="252" w:after="0"/>
              <w:ind w:left="518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667321"/>
                <w:sz w:val="22"/>
              </w:rPr>
              <w:t xml:space="preserve">@staticmethod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backward(ctx,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grad_output):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ctx.saved_tensors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cap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ctx.cap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through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cap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grad_input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grad_output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cap)).float()</w:t>
            </w:r>
          </w:p>
        </w:tc>
      </w:tr>
      <w:tr>
        <w:trPr>
          <w:trHeight w:hRule="exact" w:val="540"/>
        </w:trPr>
        <w:tc>
          <w:tcPr>
            <w:tcW w:type="dxa" w:w="40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97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grad_input,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(not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tensor)</w:t>
            </w:r>
          </w:p>
        </w:tc>
      </w:tr>
      <w:tr>
        <w:trPr>
          <w:trHeight w:hRule="exact" w:val="1094"/>
        </w:trPr>
        <w:tc>
          <w:tcPr>
            <w:tcW w:type="dxa" w:w="96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82" w:after="0"/>
              <w:ind w:left="60" w:right="27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ClampedReLU.apply(x,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6"/>
        </w:trPr>
        <w:tc>
          <w:tcPr>
            <w:tcW w:type="dxa" w:w="40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"Forward:"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y)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[0,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0.5,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1.0,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1.0]</w:t>
            </w:r>
          </w:p>
        </w:tc>
      </w:tr>
      <w:tr>
        <w:trPr>
          <w:trHeight w:hRule="exact" w:val="678"/>
        </w:trPr>
        <w:tc>
          <w:tcPr>
            <w:tcW w:type="dxa" w:w="96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34" w:after="0"/>
              <w:ind w:left="60" w:right="77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y.sum()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</w:p>
        </w:tc>
      </w:tr>
      <w:tr>
        <w:trPr>
          <w:trHeight w:hRule="exact" w:val="320"/>
        </w:trPr>
        <w:tc>
          <w:tcPr>
            <w:tcW w:type="dxa" w:w="40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"Gradients:"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x.grad)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[0,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middle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</w:t>
            </w:r>
          </w:p>
        </w:tc>
      </w:tr>
    </w:tbl>
    <w:p>
      <w:pPr>
        <w:autoSpaceDN w:val="0"/>
        <w:autoSpaceDE w:val="0"/>
        <w:widowControl/>
        <w:spacing w:line="270" w:lineRule="exact" w:before="446" w:after="0"/>
        <w:ind w:left="230" w:right="432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Forward: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tensor([0.0000,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1.0000,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1.0000],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grad_fn=&lt;ClampedReLUBackward&gt;)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Gradients: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tensor([0.,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1.,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0.])</w:t>
      </w:r>
    </w:p>
    <w:p>
      <w:pPr>
        <w:autoSpaceDN w:val="0"/>
        <w:autoSpaceDE w:val="0"/>
        <w:widowControl/>
        <w:spacing w:line="436" w:lineRule="exact" w:before="1050" w:after="0"/>
        <w:ind w:left="230" w:right="72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4.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Numerical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Gradient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Checking </w:t>
      </w:r>
      <w:r>
        <w:br/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How do you know your custom backward is correct?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Numerical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gradient</w:t>
      </w:r>
      <w:r>
        <w:rPr>
          <w:w w:val="98.17680012096058"/>
          <w:rFonts w:ascii="LMRoman10" w:hAnsi="LMRoman10" w:eastAsia="LMRoman10"/>
          <w:b/>
          <w:i w:val="0"/>
          <w:color w:val="000000"/>
          <w:sz w:val="22"/>
        </w:rPr>
        <w:t>checking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 computes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finite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analytical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gradient.</w:t>
      </w:r>
    </w:p>
    <w:p>
      <w:pPr>
        <w:autoSpaceDN w:val="0"/>
        <w:autoSpaceDE w:val="0"/>
        <w:widowControl/>
        <w:spacing w:line="308" w:lineRule="exact" w:before="682" w:after="0"/>
        <w:ind w:left="0" w:right="513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762" w:right="93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autoSpaceDE w:val="0"/>
        <w:widowControl/>
        <w:spacing w:line="314" w:lineRule="exact" w:before="0" w:after="262"/>
        <w:ind w:left="22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finite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difference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formula: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df/dx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(f(x+)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-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f(x-))</w:t>
      </w:r>
      <w:r>
        <w:rPr>
          <w:rFonts w:ascii="LMMono10" w:hAnsi="LMMono10" w:eastAsia="LMMono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329"/>
        <w:gridCol w:w="3329"/>
        <w:gridCol w:w="3329"/>
      </w:tblGrid>
      <w:tr>
        <w:trPr>
          <w:trHeight w:hRule="exact" w:val="189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numerical_gradient(f,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  <w:p>
            <w:pPr>
              <w:autoSpaceDN w:val="0"/>
              <w:autoSpaceDE w:val="0"/>
              <w:widowControl/>
              <w:spacing w:line="270" w:lineRule="exact" w:before="270" w:after="0"/>
              <w:ind w:left="518" w:right="54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torch.zeros_like(x)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x_flat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x.view(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grad_flat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grad.view(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6" w:lineRule="exact" w:before="230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range(len(x_flat)):</w:t>
            </w:r>
          </w:p>
        </w:tc>
      </w:tr>
      <w:tr>
        <w:trPr>
          <w:trHeight w:hRule="exact" w:val="278"/>
        </w:trPr>
        <w:tc>
          <w:tcPr>
            <w:tcW w:type="dxa" w:w="17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x_plus</w:t>
            </w:r>
          </w:p>
        </w:tc>
        <w:tc>
          <w:tcPr>
            <w:tcW w:type="dxa" w:w="37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x.clone()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x_plus.view(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)[i]</w:t>
            </w:r>
          </w:p>
        </w:tc>
        <w:tc>
          <w:tcPr>
            <w:tcW w:type="dxa" w:w="34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eps</w:t>
            </w:r>
          </w:p>
        </w:tc>
      </w:tr>
      <w:tr>
        <w:trPr>
          <w:trHeight w:hRule="exact" w:val="61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976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x_minus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x.clone()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x_minus.view(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)[i]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eps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grad_flat[i]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(f(x_plus)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f(x_minus))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eps)</w:t>
            </w:r>
          </w:p>
        </w:tc>
      </w:tr>
    </w:tbl>
    <w:p>
      <w:pPr>
        <w:autoSpaceDN w:val="0"/>
        <w:autoSpaceDE w:val="0"/>
        <w:widowControl/>
        <w:spacing w:line="292" w:lineRule="exact" w:before="0" w:after="2354"/>
        <w:ind w:left="688" w:right="0" w:firstLine="0"/>
        <w:jc w:val="left"/>
      </w:pPr>
      <w:r>
        <w:rPr>
          <w:rFonts w:ascii="LMMono10" w:hAnsi="LMMono10" w:eastAsia="LMMono10"/>
          <w:b w:val="0"/>
          <w:i w:val="0"/>
          <w:color w:val="5E5E5E"/>
          <w:sz w:val="22"/>
        </w:rPr>
        <w:t>"""Compute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gradient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of</w:t>
      </w:r>
      <w:r>
        <w:rPr>
          <w:rFonts w:ascii="LMMono10" w:hAnsi="LMMono10" w:eastAsia="LMMono10"/>
          <w:b w:val="0"/>
          <w:i w:val="0"/>
          <w:color w:val="5E5E5E"/>
          <w:sz w:val="22"/>
        </w:rPr>
        <w:t>scalar</w:t>
      </w:r>
      <w:r>
        <w:rPr>
          <w:rFonts w:ascii="LMMono10" w:hAnsi="LMMono10" w:eastAsia="LMMono10"/>
          <w:b w:val="0"/>
          <w:i w:val="0"/>
          <w:color w:val="5E5E5E"/>
          <w:sz w:val="22"/>
        </w:rPr>
        <w:t>function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f</w:t>
      </w:r>
      <w:r>
        <w:rPr>
          <w:rFonts w:ascii="LMMono10" w:hAnsi="LMMono10" w:eastAsia="LMMono10"/>
          <w:b w:val="0"/>
          <w:i w:val="0"/>
          <w:color w:val="5E5E5E"/>
          <w:sz w:val="22"/>
        </w:rPr>
        <w:t>at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tensor</w:t>
      </w:r>
      <w:r>
        <w:rPr>
          <w:rFonts w:ascii="LMMono10" w:hAnsi="LMMono10" w:eastAsia="LMMono10"/>
          <w:b w:val="0"/>
          <w:i w:val="0"/>
          <w:color w:val="5E5E5E"/>
          <w:sz w:val="22"/>
        </w:rPr>
        <w:t>x</w:t>
      </w:r>
      <w:r>
        <w:rPr>
          <w:rFonts w:ascii="LMMono10" w:hAnsi="LMMono10" w:eastAsia="LMMono10"/>
          <w:b w:val="0"/>
          <w:i w:val="0"/>
          <w:color w:val="5E5E5E"/>
          <w:sz w:val="22"/>
        </w:rPr>
        <w:t>using</w:t>
      </w:r>
      <w:r>
        <w:rPr>
          <w:rFonts w:ascii="LMMono10" w:hAnsi="LMMono10" w:eastAsia="LMMono10"/>
          <w:b w:val="0"/>
          <w:i w:val="0"/>
          <w:color w:val="5E5E5E"/>
          <w:sz w:val="22"/>
        </w:rPr>
        <w:t>finite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differences."""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986"/>
      </w:tblGrid>
      <w:tr>
        <w:trPr>
          <w:trHeight w:hRule="exact" w:val="414"/>
        </w:trPr>
        <w:tc>
          <w:tcPr>
            <w:tcW w:type="dxa" w:w="56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grad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986"/>
      </w:tblGrid>
      <w:tr>
        <w:trPr>
          <w:trHeight w:hRule="exact" w:val="952"/>
        </w:trPr>
        <w:tc>
          <w:tcPr>
            <w:tcW w:type="dxa" w:w="68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78" w:after="0"/>
              <w:ind w:left="13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function: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f(x)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sum(x^3)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f(x):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986"/>
      </w:tblGrid>
      <w:tr>
        <w:trPr>
          <w:trHeight w:hRule="exact" w:val="410"/>
        </w:trPr>
        <w:tc>
          <w:tcPr>
            <w:tcW w:type="dxa" w:w="80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986"/>
      </w:tblGrid>
      <w:tr>
        <w:trPr>
          <w:trHeight w:hRule="exact" w:val="1224"/>
        </w:trPr>
        <w:tc>
          <w:tcPr>
            <w:tcW w:type="dxa" w:w="65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33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Analytical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gradient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f(x)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analytical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x.grad.clone()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496"/>
        <w:gridCol w:w="2496"/>
        <w:gridCol w:w="2496"/>
        <w:gridCol w:w="2496"/>
      </w:tblGrid>
      <w:tr>
        <w:trPr>
          <w:trHeight w:hRule="exact" w:val="1152"/>
        </w:trPr>
        <w:tc>
          <w:tcPr>
            <w:tcW w:type="dxa" w:w="9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38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Numerical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gradient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numerical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numerical_gradient(f,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x.detach())</w:t>
            </w:r>
          </w:p>
          <w:p>
            <w:pPr>
              <w:autoSpaceDN w:val="0"/>
              <w:autoSpaceDE w:val="0"/>
              <w:widowControl/>
              <w:spacing w:line="290" w:lineRule="exact" w:before="24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"Analytical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gradient:"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analytical)</w:t>
            </w:r>
          </w:p>
        </w:tc>
      </w:tr>
      <w:tr>
        <w:trPr>
          <w:trHeight w:hRule="exact" w:val="262"/>
        </w:trPr>
        <w:tc>
          <w:tcPr>
            <w:tcW w:type="dxa" w:w="20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"Numerical</w:t>
            </w:r>
          </w:p>
        </w:tc>
        <w:tc>
          <w:tcPr>
            <w:tcW w:type="dxa" w:w="71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gradient:"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numerical)</w:t>
            </w:r>
          </w:p>
        </w:tc>
      </w:tr>
      <w:tr>
        <w:trPr>
          <w:trHeight w:hRule="exact" w:val="280"/>
        </w:trPr>
        <w:tc>
          <w:tcPr>
            <w:tcW w:type="dxa" w:w="29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"Max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difference:</w:t>
            </w:r>
          </w:p>
        </w:tc>
        <w:tc>
          <w:tcPr>
            <w:tcW w:type="dxa" w:w="63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(analytical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numerical).abs().max().item())</w:t>
            </w:r>
          </w:p>
        </w:tc>
      </w:tr>
      <w:tr>
        <w:trPr>
          <w:trHeight w:hRule="exact" w:val="1020"/>
        </w:trPr>
        <w:tc>
          <w:tcPr>
            <w:tcW w:type="dxa" w:w="9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Should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very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small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(&lt;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1e-5)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—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confirms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our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correct</w:t>
            </w:r>
          </w:p>
          <w:p>
            <w:pPr>
              <w:autoSpaceDN w:val="0"/>
              <w:autoSpaceDE w:val="0"/>
              <w:widowControl/>
              <w:spacing w:line="290" w:lineRule="exact" w:before="44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Analytical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gradient: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12.,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27.])</w:t>
            </w:r>
          </w:p>
        </w:tc>
      </w:tr>
      <w:tr>
        <w:trPr>
          <w:trHeight w:hRule="exact" w:val="27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Numerical</w:t>
            </w:r>
          </w:p>
        </w:tc>
        <w:tc>
          <w:tcPr>
            <w:tcW w:type="dxa" w:w="7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gradient: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tensor([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3.0518,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12.2070,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27.0844])</w:t>
            </w:r>
          </w:p>
        </w:tc>
      </w:tr>
      <w:tr>
        <w:trPr>
          <w:trHeight w:hRule="exact" w:val="340"/>
        </w:trPr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Max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difference:</w:t>
            </w:r>
          </w:p>
        </w:tc>
        <w:tc>
          <w:tcPr>
            <w:tcW w:type="dxa" w:w="7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4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0.20703125</w:t>
            </w:r>
          </w:p>
        </w:tc>
      </w:tr>
    </w:tbl>
    <w:p>
      <w:pPr>
        <w:autoSpaceDN w:val="0"/>
        <w:autoSpaceDE w:val="0"/>
        <w:widowControl/>
        <w:spacing w:line="308" w:lineRule="exact" w:before="1446" w:after="0"/>
        <w:ind w:left="0" w:right="525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06" w:right="81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462" w:lineRule="exact" w:before="0" w:after="0"/>
        <w:ind w:left="230" w:right="14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Lab: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Linear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Regression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from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Scratch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 xml:space="preserve">Challenge </w:t>
      </w:r>
      <w:r>
        <w:br/>
      </w:r>
      <w:r>
        <w:rPr>
          <w:rFonts w:ascii="LMRoman10" w:hAnsi="LMRoman10" w:eastAsia="LMRoman10"/>
          <w:b w:val="0"/>
          <w:i w:val="0"/>
          <w:color w:val="000000"/>
          <w:sz w:val="22"/>
        </w:rPr>
        <w:t>Implement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regression</w:t>
      </w:r>
      <w:r>
        <w:rPr>
          <w:rFonts w:ascii="LMRoman10" w:hAnsi="LMRoman10" w:eastAsia="LMRoman10"/>
          <w:b/>
          <w:i w:val="0"/>
          <w:color w:val="000000"/>
          <w:sz w:val="22"/>
        </w:rPr>
        <w:t>using</w:t>
      </w:r>
      <w:r>
        <w:rPr>
          <w:rFonts w:ascii="LMRoman10" w:hAnsi="LMRoman10" w:eastAsia="LMRoman10"/>
          <w:b/>
          <w:i w:val="0"/>
          <w:color w:val="000000"/>
          <w:sz w:val="22"/>
        </w:rPr>
        <w:t>only</w:t>
      </w:r>
      <w:r>
        <w:rPr>
          <w:rFonts w:ascii="LMRoman10" w:hAnsi="LMRoman10" w:eastAsia="LMRoman10"/>
          <w:b/>
          <w:i w:val="0"/>
          <w:color w:val="000000"/>
          <w:sz w:val="22"/>
        </w:rPr>
        <w:t>tensors</w:t>
      </w:r>
      <w:r>
        <w:rPr>
          <w:rFonts w:ascii="LMRoman10" w:hAnsi="LMRoman10" w:eastAsia="LMRoman10"/>
          <w:b/>
          <w:i w:val="0"/>
          <w:color w:val="000000"/>
          <w:sz w:val="22"/>
        </w:rPr>
        <w:t>and</w:t>
      </w:r>
      <w:r>
        <w:rPr>
          <w:rFonts w:ascii="LMRoman10" w:hAnsi="LMRoman10" w:eastAsia="LMRoman10"/>
          <w:b/>
          <w:i w:val="0"/>
          <w:color w:val="000000"/>
          <w:sz w:val="22"/>
        </w:rPr>
        <w:t>autograd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nn.Linear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no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nn.MSELoss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torch.optim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.backward()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2" w:lineRule="exact" w:before="128" w:after="0"/>
        <w:ind w:left="230" w:right="144" w:hanging="8"/>
        <w:jc w:val="left"/>
      </w:pP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exercise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builds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muscle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memory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makes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every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higher-level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PyTorch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API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>click</w:t>
      </w:r>
      <w:r>
        <w:rPr>
          <w:w w:val="98.87557463212447"/>
          <w:rFonts w:ascii="LMRoman10" w:hAnsi="LMRoman10" w:eastAsia="LMRoman10"/>
          <w:b w:val="0"/>
          <w:i w:val="0"/>
          <w:color w:val="000000"/>
          <w:sz w:val="22"/>
        </w:rPr>
        <w:t xml:space="preserve">into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place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later.</w:t>
      </w:r>
    </w:p>
    <w:p>
      <w:pPr>
        <w:autoSpaceDN w:val="0"/>
        <w:autoSpaceDE w:val="0"/>
        <w:widowControl/>
        <w:spacing w:line="342" w:lineRule="exact" w:before="380" w:after="376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Dataset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560"/>
        </w:trPr>
        <w:tc>
          <w:tcPr>
            <w:tcW w:type="dxa" w:w="66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6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70" w:lineRule="exact" w:before="27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relationship: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7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noise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torch.linspace(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).unsqueeze(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7.0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1.5</w:t>
            </w:r>
          </w:p>
        </w:tc>
        <w:tc>
          <w:tcPr>
            <w:tcW w:type="dxa" w:w="23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960" w:after="0"/>
              <w:ind w:left="128" w:right="10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(100,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1)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(100,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952"/>
        </w:trPr>
        <w:tc>
          <w:tcPr>
            <w:tcW w:type="dxa" w:w="66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542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"X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X_train.shape)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shape:"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y_train.shape)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f"True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params: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w=3.0,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b=7.0"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420" w:lineRule="exact" w:before="244" w:after="376"/>
        <w:ind w:left="230" w:right="576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X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torch.Size([100,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1])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y</w:t>
      </w:r>
      <w:r>
        <w:rPr>
          <w:rFonts w:ascii="LMMono10" w:hAnsi="LMMono10" w:eastAsia="LMMono10"/>
          <w:b w:val="0"/>
          <w:i w:val="0"/>
          <w:color w:val="000000"/>
          <w:sz w:val="22"/>
        </w:rPr>
        <w:t>shape: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torch.Size([100,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1])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True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params: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w=3.0,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b=7.0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Model</w:t>
      </w:r>
      <w:r>
        <w:rPr>
          <w:rFonts w:ascii="LMSans10" w:hAnsi="LMSans10" w:eastAsia="LMSans10"/>
          <w:b/>
          <w:i w:val="0"/>
          <w:color w:val="000000"/>
          <w:sz w:val="24"/>
        </w:rPr>
        <w:t>and</w:t>
      </w:r>
      <w:r>
        <w:rPr>
          <w:rFonts w:ascii="LMSans10" w:hAnsi="LMSans10" w:eastAsia="LMSans10"/>
          <w:b/>
          <w:i w:val="0"/>
          <w:color w:val="000000"/>
          <w:sz w:val="24"/>
        </w:rPr>
        <w:t>Training</w:t>
      </w:r>
      <w:r>
        <w:rPr>
          <w:rFonts w:ascii="LMSans10" w:hAnsi="LMSans10" w:eastAsia="LMSans10"/>
          <w:b/>
          <w:i w:val="0"/>
          <w:color w:val="000000"/>
          <w:sz w:val="24"/>
        </w:rPr>
        <w:t>Loop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340"/>
        <w:gridCol w:w="2340"/>
        <w:gridCol w:w="2340"/>
        <w:gridCol w:w="2340"/>
      </w:tblGrid>
      <w:tr>
        <w:trPr>
          <w:trHeight w:hRule="exact" w:val="648"/>
        </w:trPr>
        <w:tc>
          <w:tcPr>
            <w:tcW w:type="dxa" w:w="49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08" w:after="0"/>
              <w:ind w:left="60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Initialise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parameters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randomly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4110"/>
            <w:vMerge w:val="restart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96" w:after="0"/>
              <w:ind w:left="19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Weight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Bias</w:t>
            </w:r>
          </w:p>
        </w:tc>
      </w:tr>
      <w:tr>
        <w:trPr>
          <w:trHeight w:hRule="exact" w:val="400"/>
        </w:trPr>
        <w:tc>
          <w:tcPr>
            <w:tcW w:type="dxa" w:w="23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torch.zeros(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</w:p>
        </w:tc>
        <w:tc>
          <w:tcPr>
            <w:tcW w:type="dxa" w:w="25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requires_grad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True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491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learning_rate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0.01</w:t>
            </w:r>
          </w:p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44"/>
        </w:trPr>
        <w:tc>
          <w:tcPr>
            <w:tcW w:type="dxa" w:w="13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n_epochs</w:t>
            </w:r>
          </w:p>
        </w:tc>
        <w:tc>
          <w:tcPr>
            <w:tcW w:type="dxa" w:w="360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200</w:t>
            </w:r>
          </w:p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410"/>
        </w:trPr>
        <w:tc>
          <w:tcPr>
            <w:tcW w:type="dxa" w:w="5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loss_history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63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loop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range(n_epochs):</w:t>
            </w:r>
          </w:p>
        </w:tc>
      </w:tr>
    </w:tbl>
    <w:p>
      <w:pPr>
        <w:autoSpaceDN w:val="0"/>
        <w:autoSpaceDE w:val="0"/>
        <w:widowControl/>
        <w:spacing w:line="308" w:lineRule="exact" w:before="68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66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38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8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predictions</w:t>
            </w:r>
          </w:p>
        </w:tc>
      </w:tr>
      <w:tr>
        <w:trPr>
          <w:trHeight w:hRule="exact" w:val="350"/>
        </w:trPr>
        <w:tc>
          <w:tcPr>
            <w:tcW w:type="dxa" w:w="40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y_pred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</w:p>
        </w:tc>
        <w:tc>
          <w:tcPr>
            <w:tcW w:type="dxa" w:w="49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82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Matrix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multiply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broadcast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bias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682"/>
        </w:trPr>
        <w:tc>
          <w:tcPr>
            <w:tcW w:type="dxa" w:w="76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348" w:right="27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2.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(MSE)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((y_pred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y_train)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).mean()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2038"/>
        </w:trPr>
        <w:tc>
          <w:tcPr>
            <w:tcW w:type="dxa" w:w="46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3.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Backward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compute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gradients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</w:p>
          <w:p>
            <w:pPr>
              <w:autoSpaceDN w:val="0"/>
              <w:tabs>
                <w:tab w:pos="806" w:val="left"/>
              </w:tabs>
              <w:autoSpaceDE w:val="0"/>
              <w:widowControl/>
              <w:spacing w:line="272" w:lineRule="exact" w:before="270" w:after="0"/>
              <w:ind w:left="348" w:right="4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4.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Manual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descent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step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learning_rate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w.grad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learning_rate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b.grad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14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←Don't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track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updates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graph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954"/>
        </w:trPr>
        <w:tc>
          <w:tcPr>
            <w:tcW w:type="dxa" w:w="82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348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5.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Zero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gradients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(MUST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before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next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backward)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w.grad.zero_()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b.grad.zero_()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874"/>
        </w:trPr>
        <w:tc>
          <w:tcPr>
            <w:tcW w:type="dxa" w:w="1074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6" w:lineRule="exact" w:before="0" w:after="0"/>
              <w:ind w:left="588" w:right="64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loss_history.append(loss.item())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%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</w:tr>
      <w:tr>
        <w:trPr>
          <w:trHeight w:hRule="exact" w:val="400"/>
        </w:trPr>
        <w:tc>
          <w:tcPr>
            <w:tcW w:type="dxa" w:w="6640"/>
            <w:gridSpan w:val="8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0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:3d}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</w:p>
        </w:tc>
        <w:tc>
          <w:tcPr>
            <w:tcW w:type="dxa" w:w="20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</w:p>
        </w:tc>
      </w:tr>
      <w:tr>
        <w:trPr>
          <w:trHeight w:hRule="exact" w:val="660"/>
        </w:trPr>
        <w:tc>
          <w:tcPr>
            <w:tcW w:type="dxa" w:w="53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4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f"\nFinal: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w=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(true=3.0),</w:t>
            </w:r>
          </w:p>
        </w:tc>
        <w:tc>
          <w:tcPr>
            <w:tcW w:type="dxa" w:w="5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42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(true=7.0)"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51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6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2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6" w:after="0"/>
              <w:ind w:left="2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loss=160.0760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6" w:after="0"/>
              <w:ind w:left="6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w=0.038</w:t>
            </w:r>
          </w:p>
        </w:tc>
        <w:tc>
          <w:tcPr>
            <w:tcW w:type="dxa" w:w="6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6" w:after="0"/>
              <w:ind w:left="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b=0.142</w:t>
            </w:r>
          </w:p>
        </w:tc>
      </w:tr>
      <w:tr>
        <w:trPr>
          <w:trHeight w:hRule="exact" w:val="264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loss=12.1513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w=2.989</w:t>
            </w:r>
          </w:p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b=3.993</w:t>
            </w:r>
          </w:p>
        </w:tc>
      </w:tr>
      <w:tr>
        <w:trPr>
          <w:trHeight w:hRule="exact" w:val="27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80: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loss=4.1500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w=2.991</w:t>
            </w:r>
          </w:p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b=5.709</w:t>
            </w:r>
          </w:p>
        </w:tc>
      </w:tr>
      <w:tr>
        <w:trPr>
          <w:trHeight w:hRule="exact" w:val="262"/>
        </w:trPr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120: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loss=2.5605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w=2.991</w:t>
            </w:r>
          </w:p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b=6.475</w:t>
            </w:r>
          </w:p>
        </w:tc>
      </w:tr>
      <w:tr>
        <w:trPr>
          <w:trHeight w:hRule="exact" w:val="400"/>
        </w:trPr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160: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loss=2.2448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w=2.991</w:t>
            </w:r>
          </w:p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b=6.815</w:t>
            </w:r>
          </w:p>
        </w:tc>
      </w:tr>
      <w:tr>
        <w:trPr>
          <w:trHeight w:hRule="exact" w:val="492"/>
        </w:trPr>
        <w:tc>
          <w:tcPr>
            <w:tcW w:type="dxa" w:w="3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4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Final: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w=2.991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(true=3.0),</w:t>
            </w:r>
          </w:p>
        </w:tc>
        <w:tc>
          <w:tcPr>
            <w:tcW w:type="dxa" w:w="7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42" w:after="0"/>
              <w:ind w:left="11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b=6.965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(true=7.0)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1496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80" w:after="0"/>
              <w:ind w:left="60" w:right="50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Evaluate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point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4.0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]])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y_test_pred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x_test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y_test_true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3.0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4.0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7.0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412"/>
        </w:trPr>
        <w:tc>
          <w:tcPr>
            <w:tcW w:type="dxa" w:w="8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f"\nPrediction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x=4.0: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y_test_pred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08" w:lineRule="exact" w:before="922" w:after="0"/>
        <w:ind w:left="0" w:right="60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770" w:right="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59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60" w:right="345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f"True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value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x=4.0: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y_test_true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f"Final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loss: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loss_history[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:.6f}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694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Prediction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x=4.0: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18.930</w:t>
      </w:r>
    </w:p>
    <w:p>
      <w:pPr>
        <w:autoSpaceDN w:val="0"/>
        <w:autoSpaceDE w:val="0"/>
        <w:widowControl/>
        <w:spacing w:line="290" w:lineRule="exact" w:before="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True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value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at</w:t>
      </w:r>
      <w:r>
        <w:rPr>
          <w:rFonts w:ascii="LMMono10" w:hAnsi="LMMono10" w:eastAsia="LMMono10"/>
          <w:b w:val="0"/>
          <w:i w:val="0"/>
          <w:color w:val="000000"/>
          <w:sz w:val="22"/>
        </w:rPr>
        <w:t>x=4.0: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19.000</w:t>
      </w:r>
    </w:p>
    <w:p>
      <w:pPr>
        <w:autoSpaceDN w:val="0"/>
        <w:autoSpaceDE w:val="0"/>
        <w:widowControl/>
        <w:spacing w:line="290" w:lineRule="exact" w:before="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Final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2.182721</w:t>
      </w:r>
    </w:p>
    <w:p>
      <w:pPr>
        <w:autoSpaceDN w:val="0"/>
        <w:autoSpaceDE w:val="0"/>
        <w:widowControl/>
        <w:spacing w:line="342" w:lineRule="exact" w:before="380" w:after="36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Why</w:t>
      </w:r>
      <w:r>
        <w:rPr>
          <w:rFonts w:ascii="LMSans10" w:hAnsi="LMSans10" w:eastAsia="LMSans10"/>
          <w:b/>
          <w:i w:val="0"/>
          <w:color w:val="000000"/>
          <w:sz w:val="24"/>
        </w:rPr>
        <w:t>Did</w:t>
      </w:r>
      <w:r>
        <w:rPr>
          <w:rFonts w:ascii="LMSans10" w:hAnsi="LMSans10" w:eastAsia="LMSans10"/>
          <w:b/>
          <w:i w:val="0"/>
          <w:color w:val="000000"/>
          <w:sz w:val="24"/>
        </w:rPr>
        <w:t>Each</w:t>
      </w:r>
      <w:r>
        <w:rPr>
          <w:rFonts w:ascii="LMSans10" w:hAnsi="LMSans10" w:eastAsia="LMSans10"/>
          <w:b/>
          <w:i w:val="0"/>
          <w:color w:val="000000"/>
          <w:sz w:val="24"/>
        </w:rPr>
        <w:t>Step</w:t>
      </w:r>
      <w:r>
        <w:rPr>
          <w:rFonts w:ascii="LMSans10" w:hAnsi="LMSans10" w:eastAsia="LMSans10"/>
          <w:b/>
          <w:i w:val="0"/>
          <w:color w:val="000000"/>
          <w:sz w:val="24"/>
        </w:rPr>
        <w:t>Matter?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0"/>
        <w:gridCol w:w="3120"/>
        <w:gridCol w:w="3120"/>
      </w:tblGrid>
      <w:tr>
        <w:trPr>
          <w:trHeight w:hRule="exact" w:val="384"/>
        </w:trPr>
        <w:tc>
          <w:tcPr>
            <w:tcW w:type="dxa" w:w="223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Step</w:t>
            </w:r>
          </w:p>
        </w:tc>
        <w:tc>
          <w:tcPr>
            <w:tcW w:type="dxa" w:w="379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0" w:right="2308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Code</w:t>
            </w:r>
          </w:p>
        </w:tc>
        <w:tc>
          <w:tcPr>
            <w:tcW w:type="dxa" w:w="290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" w:after="0"/>
              <w:ind w:left="40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Why</w:t>
            </w:r>
          </w:p>
        </w:tc>
      </w:tr>
      <w:tr>
        <w:trPr>
          <w:trHeight w:hRule="exact" w:val="308"/>
        </w:trPr>
        <w:tc>
          <w:tcPr>
            <w:tcW w:type="dxa" w:w="223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Forward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pass</w:t>
            </w:r>
          </w:p>
        </w:tc>
        <w:tc>
          <w:tcPr>
            <w:tcW w:type="dxa" w:w="379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2" w:after="0"/>
              <w:ind w:left="0" w:right="73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y_pred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2900"/>
            <w:vMerge w:val="restart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0" w:after="0"/>
              <w:ind w:left="414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Build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computation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graph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Scalar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differentiate</w:t>
            </w:r>
          </w:p>
        </w:tc>
      </w:tr>
      <w:tr>
        <w:trPr>
          <w:trHeight w:hRule="exact" w:val="540"/>
        </w:trPr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3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Loss</w:t>
            </w:r>
          </w:p>
        </w:tc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50" w:after="0"/>
              <w:ind w:left="0" w:right="165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((y_pred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</w:t>
            </w:r>
          </w:p>
        </w:tc>
        <w:tc>
          <w:tcPr>
            <w:tcW w:type="dxa" w:w="3120"/>
            <w:vMerge/>
            <w:tcBorders>
              <w:top w:sz="4.360000133514404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3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Backward</w:t>
            </w:r>
          </w:p>
        </w:tc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62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y_train)**2).mean()</w:t>
            </w:r>
          </w:p>
        </w:tc>
        <w:tc>
          <w:tcPr>
            <w:tcW w:type="dxa" w:w="2900"/>
            <w:vMerge w:val="restart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90" w:after="0"/>
              <w:ind w:left="4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Populate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.grad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and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Gradient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descent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step </w:t>
            </w:r>
            <w:r>
              <w:br/>
            </w:r>
            <w:r>
              <w:rPr>
                <w:w w:val="98.67643009532581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Prevent</w:t>
            </w:r>
            <w:r>
              <w:rPr>
                <w:w w:val="98.67643009532581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accumulation</w:t>
            </w:r>
            <w:r>
              <w:rPr>
                <w:w w:val="98.67643009532581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bug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Don’t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track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update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itself</w:t>
            </w:r>
          </w:p>
        </w:tc>
      </w:tr>
      <w:tr>
        <w:trPr>
          <w:trHeight w:hRule="exact" w:val="260"/>
        </w:trPr>
        <w:tc>
          <w:tcPr>
            <w:tcW w:type="dxa" w:w="3120"/>
            <w:vMerge/>
            <w:tcBorders/>
          </w:tcPr>
          <w:p/>
        </w:tc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8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loss.backward()</w:t>
            </w:r>
          </w:p>
        </w:tc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</w:tr>
      <w:tr>
        <w:trPr>
          <w:trHeight w:hRule="exact" w:val="552"/>
        </w:trPr>
        <w:tc>
          <w:tcPr>
            <w:tcW w:type="dxa" w:w="2230"/>
            <w:vMerge w:val="restart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84" w:after="0"/>
              <w:ind w:left="10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Update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Zero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grad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no_grad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update</w:t>
            </w:r>
          </w:p>
        </w:tc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62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-=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w.grad</w:t>
            </w:r>
          </w:p>
        </w:tc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</w:tr>
      <w:tr>
        <w:trPr>
          <w:trHeight w:hRule="exact" w:val="268"/>
        </w:trPr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  <w:tc>
          <w:tcPr>
            <w:tcW w:type="dxa" w:w="3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9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w.grad.zero_()</w:t>
            </w:r>
          </w:p>
        </w:tc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</w:tr>
      <w:tr>
        <w:trPr>
          <w:trHeight w:hRule="exact" w:val="616"/>
        </w:trPr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  <w:tc>
          <w:tcPr>
            <w:tcW w:type="dxa" w:w="379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9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torch.no_grad():</w:t>
            </w:r>
          </w:p>
        </w:tc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12" w:lineRule="exact" w:before="1142" w:after="43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Module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64"/>
        </w:trPr>
        <w:tc>
          <w:tcPr>
            <w:tcW w:type="dxa" w:w="22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4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14" w:lineRule="exact" w:before="0" w:after="0"/>
        <w:ind w:left="230" w:right="288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Computation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graph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requires_grad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Gradient</w:t>
      </w:r>
      <w:r>
        <w:rPr>
          <w:rFonts w:ascii="LMRoman10" w:hAnsi="LMRoman10" w:eastAsia="LMRoman10"/>
          <w:b/>
          <w:i w:val="0"/>
          <w:color w:val="000000"/>
          <w:sz w:val="22"/>
        </w:rPr>
        <w:t>accumulation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bug 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.detach()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torch.no_grad()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Custom</w:t>
      </w:r>
      <w:r>
        <w:rPr>
          <w:rFonts w:ascii="LMRoman10" w:hAnsi="LMRoman10" w:eastAsia="LMRoman10"/>
          <w:b/>
          <w:i w:val="0"/>
          <w:color w:val="000000"/>
          <w:sz w:val="22"/>
        </w:rPr>
        <w:t>autograd</w:t>
      </w:r>
    </w:p>
    <w:p>
      <w:pPr>
        <w:sectPr>
          <w:type w:val="continuous"/>
          <w:pgSz w:w="12240" w:h="15840"/>
          <w:pgMar w:top="764" w:right="1440" w:bottom="894" w:left="1440" w:header="720" w:footer="720" w:gutter="0"/>
          <w:cols w:num="2" w:equalWidth="0">
            <w:col w:w="3620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36" w:after="0"/>
        <w:ind w:left="392" w:right="432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Built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automatically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pass;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consumed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during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backward.</w:t>
      </w:r>
    </w:p>
    <w:p>
      <w:pPr>
        <w:autoSpaceDN w:val="0"/>
        <w:autoSpaceDE w:val="0"/>
        <w:widowControl/>
        <w:spacing w:line="278" w:lineRule="exact" w:before="30" w:after="0"/>
        <w:ind w:left="392" w:right="144" w:firstLine="0"/>
        <w:jc w:val="left"/>
      </w:pP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True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trainable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parameters,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w w:val="98.17680012096058"/>
          <w:rFonts w:ascii="LMRoman10" w:hAnsi="LMRoman10" w:eastAsia="LMRoman10"/>
          <w:b w:val="0"/>
          <w:i w:val="0"/>
          <w:color w:val="000000"/>
          <w:sz w:val="22"/>
        </w:rPr>
        <w:t xml:space="preserve">data.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Always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zero_grad()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before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loss.backward()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72" w:lineRule="exact" w:before="36" w:after="0"/>
        <w:ind w:left="392" w:right="72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Removes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tensor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graph;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logging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stopping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gradient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flow.</w:t>
      </w:r>
    </w:p>
    <w:p>
      <w:pPr>
        <w:autoSpaceDN w:val="0"/>
        <w:autoSpaceDE w:val="0"/>
        <w:widowControl/>
        <w:spacing w:line="272" w:lineRule="exact" w:before="36" w:after="0"/>
        <w:ind w:left="392" w:right="100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Context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manager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inference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faster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memory-efficient.</w:t>
      </w:r>
    </w:p>
    <w:p>
      <w:pPr>
        <w:autoSpaceDN w:val="0"/>
        <w:autoSpaceDE w:val="0"/>
        <w:widowControl/>
        <w:spacing w:line="270" w:lineRule="exact" w:before="44" w:after="0"/>
        <w:ind w:left="392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Subclass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torch.autograd.Function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implement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forward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/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backward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308" w:lineRule="exact" w:before="642" w:after="0"/>
        <w:ind w:left="95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p>
      <w:pPr>
        <w:sectPr>
          <w:type w:val="nextColumn"/>
          <w:pgSz w:w="12240" w:h="15840"/>
          <w:pgMar w:top="764" w:right="1440" w:bottom="894" w:left="1440" w:header="720" w:footer="720" w:gutter="0"/>
          <w:cols w:num="2" w:equalWidth="0">
            <w:col w:w="3620" w:space="0"/>
            <w:col w:w="57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84"/>
        </w:trPr>
        <w:tc>
          <w:tcPr>
            <w:tcW w:type="dxa" w:w="223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9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56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  <w:tr>
        <w:trPr>
          <w:trHeight w:hRule="exact" w:val="652"/>
        </w:trPr>
        <w:tc>
          <w:tcPr>
            <w:tcW w:type="dxa" w:w="223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Gradient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check</w:t>
            </w:r>
          </w:p>
        </w:tc>
        <w:tc>
          <w:tcPr>
            <w:tcW w:type="dxa" w:w="6690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0" w:after="0"/>
              <w:ind w:left="1562" w:right="1152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Finite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differences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verify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custom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backward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implementations.</w:t>
            </w:r>
          </w:p>
        </w:tc>
      </w:tr>
    </w:tbl>
    <w:p>
      <w:pPr>
        <w:autoSpaceDN w:val="0"/>
        <w:autoSpaceDE w:val="0"/>
        <w:widowControl/>
        <w:spacing w:line="410" w:lineRule="exact" w:before="1146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What’s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Next</w:t>
      </w:r>
    </w:p>
    <w:p>
      <w:pPr>
        <w:autoSpaceDN w:val="0"/>
        <w:autoSpaceDE w:val="0"/>
        <w:widowControl/>
        <w:spacing w:line="270" w:lineRule="exact" w:before="332" w:after="0"/>
        <w:ind w:left="230" w:right="222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3</w:t>
      </w:r>
      <w:r>
        <w:rPr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rFonts w:ascii="LMRoman10" w:hAnsi="LMRoman10" w:eastAsia="LMRoman10"/>
          <w:b/>
          <w:i w:val="0"/>
          <w:color w:val="000000"/>
          <w:sz w:val="22"/>
        </w:rPr>
        <w:t>nn.Module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takes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autograd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machinery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from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module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wraps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clean,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reusable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blocks.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Instead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managing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b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hand,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you’ll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how 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PyTorch’s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module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system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tracks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parameters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automatically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how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build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>anything</w:t>
      </w:r>
      <w:r>
        <w:rPr>
          <w:w w:val="98.47688674926758"/>
          <w:rFonts w:ascii="LMRoman10" w:hAnsi="LMRoman10" w:eastAsia="LMRoman10"/>
          <w:b w:val="0"/>
          <w:i w:val="0"/>
          <w:color w:val="000000"/>
          <w:sz w:val="22"/>
        </w:rPr>
        <w:t xml:space="preserve">from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simple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linear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layer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deep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network.</w:t>
      </w:r>
    </w:p>
    <w:p>
      <w:pPr>
        <w:autoSpaceDN w:val="0"/>
        <w:autoSpaceDE w:val="0"/>
        <w:widowControl/>
        <w:spacing w:line="308" w:lineRule="exact" w:before="8280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</w:p>
    <w:sectPr w:rsidR="00FC693F" w:rsidRPr="0006063C" w:rsidSect="00034616">
      <w:pgSz w:w="12240" w:h="15840"/>
      <w:pgMar w:top="720" w:right="1440" w:bottom="8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