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2"/>
        <w:ind w:left="0" w:right="0"/>
      </w:pPr>
    </w:p>
    <w:p>
      <w:pPr>
        <w:autoSpaceDN w:val="0"/>
        <w:autoSpaceDE w:val="0"/>
        <w:widowControl/>
        <w:spacing w:line="498" w:lineRule="exact" w:before="92" w:after="0"/>
        <w:ind w:left="432" w:right="432" w:firstLine="0"/>
        <w:jc w:val="center"/>
      </w:pPr>
      <w:r>
        <w:rPr>
          <w:rFonts w:ascii="LMSans10" w:hAnsi="LMSans10" w:eastAsia="LMSans10"/>
          <w:b/>
          <w:i w:val="0"/>
          <w:color w:val="000000"/>
          <w:sz w:val="41"/>
        </w:rPr>
        <w:t>Module</w:t>
      </w:r>
      <w:r>
        <w:rPr>
          <w:rFonts w:ascii="LMSans10" w:hAnsi="LMSans10" w:eastAsia="LMSans10"/>
          <w:b/>
          <w:i w:val="0"/>
          <w:color w:val="000000"/>
          <w:sz w:val="41"/>
        </w:rPr>
        <w:t>4</w:t>
      </w:r>
      <w:r>
        <w:rPr>
          <w:rFonts w:ascii="LMSans10" w:hAnsi="LMSans10" w:eastAsia="LMSans10"/>
          <w:b/>
          <w:i w:val="0"/>
          <w:color w:val="000000"/>
          <w:sz w:val="41"/>
        </w:rPr>
        <w:t>—</w:t>
      </w:r>
      <w:r>
        <w:rPr>
          <w:rFonts w:ascii="LMSans10" w:hAnsi="LMSans10" w:eastAsia="LMSans10"/>
          <w:b/>
          <w:i w:val="0"/>
          <w:color w:val="000000"/>
          <w:sz w:val="41"/>
        </w:rPr>
        <w:t>The</w:t>
      </w:r>
      <w:r>
        <w:rPr>
          <w:rFonts w:ascii="LMSans10" w:hAnsi="LMSans10" w:eastAsia="LMSans10"/>
          <w:b/>
          <w:i w:val="0"/>
          <w:color w:val="000000"/>
          <w:sz w:val="41"/>
        </w:rPr>
        <w:t>Training</w:t>
      </w:r>
      <w:r>
        <w:rPr>
          <w:rFonts w:ascii="LMSans10" w:hAnsi="LMSans10" w:eastAsia="LMSans10"/>
          <w:b/>
          <w:i w:val="0"/>
          <w:color w:val="000000"/>
          <w:sz w:val="41"/>
        </w:rPr>
        <w:t>Loop:</w:t>
      </w:r>
      <w:r>
        <w:rPr>
          <w:rFonts w:ascii="LMSans10" w:hAnsi="LMSans10" w:eastAsia="LMSans10"/>
          <w:b/>
          <w:i w:val="0"/>
          <w:color w:val="000000"/>
          <w:sz w:val="41"/>
        </w:rPr>
        <w:t>The</w:t>
      </w:r>
      <w:r>
        <w:rPr>
          <w:rFonts w:ascii="LMSans10" w:hAnsi="LMSans10" w:eastAsia="LMSans10"/>
          <w:b/>
          <w:i w:val="0"/>
          <w:color w:val="000000"/>
          <w:sz w:val="41"/>
        </w:rPr>
        <w:t xml:space="preserve">Most </w:t>
      </w:r>
      <w:r>
        <w:rPr>
          <w:rFonts w:ascii="LMSans10" w:hAnsi="LMSans10" w:eastAsia="LMSans10"/>
          <w:b/>
          <w:i w:val="0"/>
          <w:color w:val="000000"/>
          <w:sz w:val="41"/>
        </w:rPr>
        <w:t>Important</w:t>
      </w:r>
      <w:r>
        <w:rPr>
          <w:rFonts w:ascii="LMSans10" w:hAnsi="LMSans10" w:eastAsia="LMSans10"/>
          <w:b/>
          <w:i w:val="0"/>
          <w:color w:val="000000"/>
          <w:sz w:val="41"/>
        </w:rPr>
        <w:t>Module</w:t>
      </w: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Forward</w:t>
      </w:r>
      <w:r>
        <w:rPr>
          <w:rFonts w:ascii="LMSans10" w:hAnsi="LMSans10" w:eastAsia="LMSans10"/>
          <w:b/>
          <w:i w:val="0"/>
          <w:color w:val="000000"/>
          <w:sz w:val="24"/>
        </w:rPr>
        <w:t>→Loss</w:t>
      </w:r>
      <w:r>
        <w:rPr>
          <w:rFonts w:ascii="LMSans10" w:hAnsi="LMSans10" w:eastAsia="LMSans10"/>
          <w:b/>
          <w:i w:val="0"/>
          <w:color w:val="000000"/>
          <w:sz w:val="24"/>
        </w:rPr>
        <w:t>→Backward</w:t>
      </w:r>
      <w:r>
        <w:rPr>
          <w:rFonts w:ascii="LMSans10" w:hAnsi="LMSans10" w:eastAsia="LMSans10"/>
          <w:b/>
          <w:i w:val="0"/>
          <w:color w:val="000000"/>
          <w:sz w:val="24"/>
        </w:rPr>
        <w:t>→Step,</w:t>
      </w:r>
      <w:r>
        <w:rPr>
          <w:rFonts w:ascii="LMSans10" w:hAnsi="LMSans10" w:eastAsia="LMSans10"/>
          <w:b/>
          <w:i w:val="0"/>
          <w:color w:val="000000"/>
          <w:sz w:val="24"/>
        </w:rPr>
        <w:t>Done</w:t>
      </w:r>
      <w:r>
        <w:rPr>
          <w:rFonts w:ascii="LMSans10" w:hAnsi="LMSans10" w:eastAsia="LMSans10"/>
          <w:b/>
          <w:i w:val="0"/>
          <w:color w:val="000000"/>
          <w:sz w:val="24"/>
        </w:rPr>
        <w:t>Right</w:t>
      </w:r>
    </w:p>
    <w:p>
      <w:pPr>
        <w:autoSpaceDN w:val="0"/>
        <w:autoSpaceDE w:val="0"/>
        <w:widowControl/>
        <w:spacing w:line="404" w:lineRule="exact" w:before="184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PyTorch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for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Data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Science</w:t>
      </w:r>
    </w:p>
    <w:p>
      <w:pPr>
        <w:autoSpaceDN w:val="0"/>
        <w:autoSpaceDE w:val="0"/>
        <w:widowControl/>
        <w:spacing w:line="270" w:lineRule="exact" w:before="878" w:after="0"/>
        <w:ind w:left="774" w:right="720" w:firstLine="0"/>
        <w:jc w:val="left"/>
      </w:pP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Goal: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Write a training loop you’d actually use in production.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Understand 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loss functions, optimisers, learning rate schedules, gradient clipping, mixed precision, 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diagnose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goes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wrong.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End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tabular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>DS</w:t>
      </w:r>
      <w:r>
        <w:rPr>
          <w:w w:val="98.7262552434748"/>
          <w:rFonts w:ascii="LMRoman10" w:hAnsi="LMRoman10" w:eastAsia="LMRoman10"/>
          <w:b w:val="0"/>
          <w:i w:val="0"/>
          <w:color w:val="000000"/>
          <w:sz w:val="22"/>
        </w:rPr>
        <w:t xml:space="preserve">model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end-to-end.</w:t>
      </w:r>
    </w:p>
    <w:p>
      <w:pPr>
        <w:autoSpaceDN w:val="0"/>
        <w:autoSpaceDE w:val="0"/>
        <w:widowControl/>
        <w:spacing w:line="410" w:lineRule="exact" w:before="108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1.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The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Canonical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Training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Loop</w:t>
      </w:r>
    </w:p>
    <w:p>
      <w:pPr>
        <w:autoSpaceDN w:val="0"/>
        <w:autoSpaceDE w:val="0"/>
        <w:widowControl/>
        <w:spacing w:line="342" w:lineRule="exact" w:before="274" w:after="256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Four</w:t>
      </w:r>
      <w:r>
        <w:rPr>
          <w:rFonts w:ascii="LMSans10" w:hAnsi="LMSans10" w:eastAsia="LMSans10"/>
          <w:b/>
          <w:i w:val="0"/>
          <w:color w:val="000000"/>
          <w:sz w:val="24"/>
        </w:rPr>
        <w:t>Steps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Every</w:t>
      </w:r>
      <w:r>
        <w:rPr>
          <w:rFonts w:ascii="LMSans10" w:hAnsi="LMSans10" w:eastAsia="LMSans10"/>
          <w:b/>
          <w:i w:val="0"/>
          <w:color w:val="000000"/>
          <w:sz w:val="24"/>
        </w:rPr>
        <w:t>Time,</w:t>
      </w:r>
      <w:r>
        <w:rPr>
          <w:rFonts w:ascii="LMSans10" w:hAnsi="LMSans10" w:eastAsia="LMSans10"/>
          <w:b/>
          <w:i w:val="0"/>
          <w:color w:val="000000"/>
          <w:sz w:val="24"/>
        </w:rPr>
        <w:t>In</w:t>
      </w:r>
      <w:r>
        <w:rPr>
          <w:rFonts w:ascii="LMSans10" w:hAnsi="LMSans10" w:eastAsia="LMSans10"/>
          <w:b/>
          <w:i w:val="0"/>
          <w:color w:val="000000"/>
          <w:sz w:val="24"/>
        </w:rPr>
        <w:t>Order</w:t>
      </w:r>
    </w:p>
    <w:p>
      <w:pPr>
        <w:sectPr>
          <w:pgSz w:w="12240" w:h="15840"/>
          <w:pgMar w:top="10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18" w:after="0"/>
        <w:ind w:left="688" w:right="144" w:hanging="458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each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batch: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1.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optimizer.zero_grad()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2.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output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model(X)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3.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criterion(output,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y)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4.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loss.backward()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5.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optimizer.step()</w:t>
      </w:r>
    </w:p>
    <w:p>
      <w:pPr>
        <w:sectPr>
          <w:type w:val="continuous"/>
          <w:pgSz w:w="12240" w:h="15840"/>
          <w:pgMar w:top="1064" w:right="1440" w:bottom="894" w:left="1440" w:header="720" w:footer="720" w:gutter="0"/>
          <w:cols w:num="2" w:equalWidth="0">
            <w:col w:w="4352" w:space="0"/>
            <w:col w:w="5008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22" w:after="330"/>
        <w:ind w:left="230" w:right="115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←clear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gradients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←forward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pass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←compute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←backward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(compute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grads)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←update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parameters</w:t>
      </w:r>
    </w:p>
    <w:p>
      <w:pPr>
        <w:sectPr>
          <w:type w:val="nextColumn"/>
          <w:pgSz w:w="12240" w:h="15840"/>
          <w:pgMar w:top="1064" w:right="1440" w:bottom="894" w:left="1440" w:header="720" w:footer="720" w:gutter="0"/>
          <w:cols w:num="2" w:equalWidth="0">
            <w:col w:w="4352" w:space="0"/>
            <w:col w:w="5008" w:space="0"/>
          </w:cols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2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changes.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write,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ever,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follows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structure.</w:t>
      </w:r>
    </w:p>
    <w:p>
      <w:pPr>
        <w:autoSpaceDN w:val="0"/>
        <w:autoSpaceDE w:val="0"/>
        <w:widowControl/>
        <w:spacing w:line="542" w:lineRule="exact" w:before="184" w:after="0"/>
        <w:ind w:left="496" w:right="3600" w:hanging="266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Real-World</w:t>
      </w:r>
      <w:r>
        <w:rPr>
          <w:rFonts w:ascii="LMSans10" w:hAnsi="LMSans10" w:eastAsia="LMSans10"/>
          <w:b/>
          <w:i w:val="0"/>
          <w:color w:val="000000"/>
          <w:sz w:val="24"/>
        </w:rPr>
        <w:t>Analogy:</w:t>
      </w:r>
      <w:r>
        <w:rPr>
          <w:rFonts w:ascii="LMSans10" w:hAnsi="LMSans10" w:eastAsia="LMSans10"/>
          <w:b/>
          <w:i w:val="0"/>
          <w:color w:val="000000"/>
          <w:sz w:val="24"/>
        </w:rPr>
        <w:t>A</w:t>
      </w:r>
      <w:r>
        <w:rPr>
          <w:rFonts w:ascii="LMSans10" w:hAnsi="LMSans10" w:eastAsia="LMSans10"/>
          <w:b/>
          <w:i w:val="0"/>
          <w:color w:val="000000"/>
          <w:sz w:val="24"/>
        </w:rPr>
        <w:t>Student</w:t>
      </w:r>
      <w:r>
        <w:rPr>
          <w:rFonts w:ascii="LMSans10" w:hAnsi="LMSans10" w:eastAsia="LMSans10"/>
          <w:b/>
          <w:i w:val="0"/>
          <w:color w:val="000000"/>
          <w:sz w:val="24"/>
        </w:rPr>
        <w:t>Sitting</w:t>
      </w:r>
      <w:r>
        <w:rPr>
          <w:rFonts w:ascii="LMSans10" w:hAnsi="LMSans10" w:eastAsia="LMSans10"/>
          <w:b/>
          <w:i w:val="0"/>
          <w:color w:val="000000"/>
          <w:sz w:val="24"/>
        </w:rPr>
        <w:t xml:space="preserve">Exams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1.</w:t>
      </w:r>
      <w:r>
        <w:rPr>
          <w:rFonts w:ascii="LMRoman10" w:hAnsi="LMRoman10" w:eastAsia="LMRoman10"/>
          <w:b/>
          <w:i w:val="0"/>
          <w:color w:val="000000"/>
          <w:sz w:val="22"/>
        </w:rPr>
        <w:t>Zero</w:t>
      </w:r>
      <w:r>
        <w:rPr>
          <w:rFonts w:ascii="LMRoman10" w:hAnsi="LMRoman10" w:eastAsia="LMRoman10"/>
          <w:b/>
          <w:i w:val="0"/>
          <w:color w:val="000000"/>
          <w:sz w:val="22"/>
        </w:rPr>
        <w:t>grad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forget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week’s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feedback.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2.</w:t>
      </w:r>
      <w:r>
        <w:rPr>
          <w:rFonts w:ascii="LMRoman10" w:hAnsi="LMRoman10" w:eastAsia="LMRoman10"/>
          <w:b/>
          <w:i w:val="0"/>
          <w:color w:val="000000"/>
          <w:sz w:val="22"/>
        </w:rPr>
        <w:t>Forward</w:t>
      </w:r>
      <w:r>
        <w:rPr>
          <w:rFonts w:ascii="LMRoman10" w:hAnsi="LMRoman10" w:eastAsia="LMRoman10"/>
          <w:b/>
          <w:i w:val="0"/>
          <w:color w:val="000000"/>
          <w:sz w:val="22"/>
        </w:rPr>
        <w:t>pass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(make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predictions).</w:t>
      </w:r>
    </w:p>
    <w:p>
      <w:pPr>
        <w:autoSpaceDN w:val="0"/>
        <w:autoSpaceDE w:val="0"/>
        <w:widowControl/>
        <w:spacing w:line="308" w:lineRule="exact" w:before="118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type w:val="continuous"/>
          <w:pgSz w:w="12240" w:h="15840"/>
          <w:pgMar w:top="10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496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3.</w:t>
      </w:r>
      <w:r>
        <w:rPr>
          <w:rFonts w:ascii="LMRoman10" w:hAnsi="LMRoman10" w:eastAsia="LMRoman10"/>
          <w:b/>
          <w:i w:val="0"/>
          <w:color w:val="000000"/>
          <w:sz w:val="22"/>
        </w:rPr>
        <w:t>Loss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you?).</w:t>
      </w:r>
    </w:p>
    <w:p>
      <w:pPr>
        <w:autoSpaceDN w:val="0"/>
        <w:tabs>
          <w:tab w:pos="774" w:val="left"/>
        </w:tabs>
        <w:autoSpaceDE w:val="0"/>
        <w:widowControl/>
        <w:spacing w:line="406" w:lineRule="exact" w:before="136" w:after="98"/>
        <w:ind w:left="496" w:right="201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4.</w:t>
      </w:r>
      <w:r>
        <w:rPr>
          <w:rFonts w:ascii="LMRoman10" w:hAnsi="LMRoman10" w:eastAsia="LMRoman10"/>
          <w:b/>
          <w:i w:val="0"/>
          <w:color w:val="000000"/>
          <w:sz w:val="22"/>
        </w:rPr>
        <w:t>Backward</w:t>
      </w:r>
      <w:r>
        <w:rPr>
          <w:rFonts w:ascii="LMRoman10" w:hAnsi="LMRoman10" w:eastAsia="LMRoman10"/>
          <w:b/>
          <w:i w:val="0"/>
          <w:color w:val="000000"/>
          <w:sz w:val="22"/>
        </w:rPr>
        <w:t>pass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which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answers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were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why.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5.</w:t>
      </w:r>
      <w:r>
        <w:rPr>
          <w:rFonts w:ascii="LMRoman10" w:hAnsi="LMRoman10" w:eastAsia="LMRoman10"/>
          <w:b/>
          <w:i w:val="0"/>
          <w:color w:val="000000"/>
          <w:sz w:val="22"/>
        </w:rPr>
        <w:t>Optimizer</w:t>
      </w:r>
      <w:r>
        <w:rPr>
          <w:rFonts w:ascii="LMRoman10" w:hAnsi="LMRoman10" w:eastAsia="LMRoman10"/>
          <w:b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adjust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study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approach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based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feedback.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Repeat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until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score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954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60" w:right="532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torch.nn.functional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</w:t>
            </w:r>
          </w:p>
        </w:tc>
      </w:tr>
    </w:tbl>
    <w:p>
      <w:pPr>
        <w:autoSpaceDN w:val="0"/>
        <w:autoSpaceDE w:val="0"/>
        <w:widowControl/>
        <w:spacing w:line="292" w:lineRule="exact" w:before="190" w:after="19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torch.manual_seed(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42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1224"/>
        </w:trPr>
        <w:tc>
          <w:tcPr>
            <w:tcW w:type="dxa" w:w="84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0" w:lineRule="exact" w:before="82" w:after="0"/>
              <w:ind w:left="130" w:right="72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---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Minimal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working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loop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template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---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train_one_epoch(model,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loader,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optimizer,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device):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model.train()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20"/>
        <w:gridCol w:w="3120"/>
        <w:gridCol w:w="3120"/>
      </w:tblGrid>
      <w:tr>
        <w:trPr>
          <w:trHeight w:hRule="exact" w:val="1700"/>
        </w:trPr>
        <w:tc>
          <w:tcPr>
            <w:tcW w:type="dxa" w:w="51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806" w:right="100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X_batch,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loader: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X_batch.to(device)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y_batch.to(device)</w:t>
            </w:r>
          </w:p>
          <w:p>
            <w:pPr>
              <w:autoSpaceDN w:val="0"/>
              <w:autoSpaceDE w:val="0"/>
              <w:widowControl/>
              <w:spacing w:line="270" w:lineRule="exact" w:before="262" w:after="0"/>
              <w:ind w:left="806" w:right="158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optimizer.zero_grad()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model(X_batch)</w:t>
            </w:r>
          </w:p>
        </w:tc>
        <w:tc>
          <w:tcPr>
            <w:tcW w:type="dxa" w:w="3540"/>
            <w:vMerge w:val="restart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70" w:after="0"/>
              <w:ind w:left="362" w:right="2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clear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gradients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pass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compute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loss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backward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pass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update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weights</w:t>
            </w:r>
          </w:p>
        </w:tc>
      </w:tr>
      <w:tr>
        <w:trPr>
          <w:trHeight w:hRule="exact" w:val="268"/>
        </w:trPr>
        <w:tc>
          <w:tcPr>
            <w:tcW w:type="dxa" w:w="14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5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</w:p>
        </w:tc>
        <w:tc>
          <w:tcPr>
            <w:tcW w:type="dxa" w:w="3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criterion(output,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y_batch)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616"/>
        </w:trPr>
        <w:tc>
          <w:tcPr>
            <w:tcW w:type="dxa" w:w="51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806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loss.backward()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optimizer.step()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0" w:lineRule="exact" w:before="192" w:after="186"/>
        <w:ind w:left="1146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total_loss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+=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loss.item()</w:t>
      </w:r>
      <w:r>
        <w:rPr>
          <w:rFonts w:ascii="LMMono10" w:hAnsi="LMMono10" w:eastAsia="LMMono10"/>
          <w:b w:val="0"/>
          <w:i w:val="0"/>
          <w:color w:val="5E5E5E"/>
          <w:sz w:val="22"/>
        </w:rPr>
        <w:t>*</w:t>
      </w:r>
      <w:r>
        <w:rPr>
          <w:rFonts w:ascii="LMMono10" w:hAnsi="LMMono10" w:eastAsia="LMMono10"/>
          <w:b w:val="0"/>
          <w:i w:val="0"/>
          <w:color w:val="003B4F"/>
          <w:sz w:val="22"/>
        </w:rPr>
        <w:t>len(X_batch)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416"/>
        </w:trPr>
        <w:tc>
          <w:tcPr>
            <w:tcW w:type="dxa" w:w="69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34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len(loader.dataset)</w:t>
            </w:r>
          </w:p>
        </w:tc>
      </w:tr>
    </w:tbl>
    <w:p>
      <w:pPr>
        <w:autoSpaceDN w:val="0"/>
        <w:autoSpaceDE w:val="0"/>
        <w:widowControl/>
        <w:spacing w:line="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2242"/>
        </w:trPr>
        <w:tc>
          <w:tcPr>
            <w:tcW w:type="dxa" w:w="74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588" w:right="1872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evaluate(model,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loader,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device):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total_loss,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correct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</w:p>
          <w:p>
            <w:pPr>
              <w:autoSpaceDN w:val="0"/>
              <w:tabs>
                <w:tab w:pos="1046" w:val="left"/>
                <w:tab w:pos="1504" w:val="left"/>
              </w:tabs>
              <w:autoSpaceDE w:val="0"/>
              <w:widowControl/>
              <w:spacing w:line="272" w:lineRule="exact" w:before="260" w:after="0"/>
              <w:ind w:left="588" w:right="259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X_batch,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loader: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X_batch.to(device)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y_batch.to(device)</w:t>
            </w:r>
          </w:p>
        </w:tc>
      </w:tr>
      <w:tr>
        <w:trPr>
          <w:trHeight w:hRule="exact" w:val="260"/>
        </w:trPr>
        <w:tc>
          <w:tcPr>
            <w:tcW w:type="dxa" w:w="23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1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</w:t>
            </w:r>
          </w:p>
        </w:tc>
        <w:tc>
          <w:tcPr>
            <w:tcW w:type="dxa" w:w="51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model(X_batch)</w:t>
            </w:r>
          </w:p>
        </w:tc>
      </w:tr>
      <w:tr>
        <w:trPr>
          <w:trHeight w:hRule="exact" w:val="352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" w:after="0"/>
              <w:ind w:left="0" w:right="33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</w:p>
        </w:tc>
        <w:tc>
          <w:tcPr>
            <w:tcW w:type="dxa" w:w="51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criterion(output,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y_batch)</w:t>
            </w:r>
          </w:p>
        </w:tc>
      </w:tr>
    </w:tbl>
    <w:p>
      <w:pPr>
        <w:autoSpaceDN w:val="0"/>
        <w:autoSpaceDE w:val="0"/>
        <w:widowControl/>
        <w:spacing w:line="308" w:lineRule="exact" w:before="67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06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764"/>
        <w:gridCol w:w="4764"/>
      </w:tblGrid>
      <w:tr>
        <w:trPr>
          <w:trHeight w:hRule="exact" w:val="26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4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len(X_batch)</w:t>
            </w:r>
          </w:p>
        </w:tc>
      </w:tr>
      <w:tr>
        <w:trPr>
          <w:trHeight w:hRule="exact" w:val="350"/>
        </w:trPr>
        <w:tc>
          <w:tcPr>
            <w:tcW w:type="dxa" w:w="24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correct</w:t>
            </w:r>
          </w:p>
        </w:tc>
        <w:tc>
          <w:tcPr>
            <w:tcW w:type="dxa" w:w="65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(output.argmax(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y_batch).sum().item()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528"/>
      </w:tblGrid>
      <w:tr>
        <w:trPr>
          <w:trHeight w:hRule="exact" w:val="682"/>
        </w:trPr>
        <w:tc>
          <w:tcPr>
            <w:tcW w:type="dxa" w:w="67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348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len(loader.dataset)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correct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528"/>
      </w:tblGrid>
      <w:tr>
        <w:trPr>
          <w:trHeight w:hRule="exact" w:val="410"/>
        </w:trPr>
        <w:tc>
          <w:tcPr>
            <w:tcW w:type="dxa" w:w="70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"Training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loop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template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defined."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404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Training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loop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template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defined.</w:t>
      </w:r>
    </w:p>
    <w:p>
      <w:pPr>
        <w:autoSpaceDN w:val="0"/>
        <w:autoSpaceDE w:val="0"/>
        <w:widowControl/>
        <w:spacing w:line="410" w:lineRule="exact" w:before="1076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2.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Loss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Functions</w:t>
      </w:r>
    </w:p>
    <w:p>
      <w:pPr>
        <w:autoSpaceDN w:val="0"/>
        <w:autoSpaceDE w:val="0"/>
        <w:widowControl/>
        <w:spacing w:line="342" w:lineRule="exact" w:before="274" w:after="40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CrossEntropyLoss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Multi-Class</w:t>
      </w:r>
      <w:r>
        <w:rPr>
          <w:rFonts w:ascii="LMSans10" w:hAnsi="LMSans10" w:eastAsia="LMSans10"/>
          <w:b/>
          <w:i w:val="0"/>
          <w:color w:val="000000"/>
          <w:sz w:val="24"/>
        </w:rPr>
        <w:t>Classification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76"/>
        <w:gridCol w:w="3176"/>
        <w:gridCol w:w="3176"/>
      </w:tblGrid>
      <w:tr>
        <w:trPr>
          <w:trHeight w:hRule="exact" w:val="39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9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CrossEntropyLoss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LogSoftmax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NLLLoss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</w:t>
            </w:r>
          </w:p>
        </w:tc>
      </w:tr>
      <w:tr>
        <w:trPr>
          <w:trHeight w:hRule="exact" w:val="266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Input:</w:t>
            </w:r>
          </w:p>
        </w:tc>
        <w:tc>
          <w:tcPr>
            <w:tcW w:type="dxa" w:w="27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C)</w:t>
            </w:r>
          </w:p>
        </w:tc>
        <w:tc>
          <w:tcPr>
            <w:tcW w:type="dxa" w:w="51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scores,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probabilities</w:t>
            </w:r>
          </w:p>
        </w:tc>
      </w:tr>
      <w:tr>
        <w:trPr>
          <w:trHeight w:hRule="exact" w:val="346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Target: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indices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(N,)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integers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[0,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C-1]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764"/>
        <w:gridCol w:w="4764"/>
      </w:tblGrid>
      <w:tr>
        <w:trPr>
          <w:trHeight w:hRule="exact" w:val="2580"/>
        </w:trPr>
        <w:tc>
          <w:tcPr>
            <w:tcW w:type="dxa" w:w="49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nn.CrossEntropyLoss()</w:t>
            </w:r>
          </w:p>
          <w:p>
            <w:pPr>
              <w:autoSpaceDN w:val="0"/>
              <w:tabs>
                <w:tab w:pos="2878" w:val="left"/>
              </w:tabs>
              <w:autoSpaceDE w:val="0"/>
              <w:widowControl/>
              <w:spacing w:line="270" w:lineRule="exact" w:before="27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],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],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]])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  <w:p>
            <w:pPr>
              <w:autoSpaceDN w:val="0"/>
              <w:autoSpaceDE w:val="0"/>
              <w:widowControl/>
              <w:spacing w:line="272" w:lineRule="exact" w:before="270" w:after="0"/>
              <w:ind w:left="130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targets)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"CrossEntropy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loss.item())</w:t>
            </w:r>
          </w:p>
        </w:tc>
        <w:tc>
          <w:tcPr>
            <w:tcW w:type="dxa" w:w="44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22" w:after="0"/>
              <w:ind w:left="230" w:right="1008" w:hanging="116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→likely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0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→likely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1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→likely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</w:t>
            </w:r>
          </w:p>
          <w:p>
            <w:pPr>
              <w:autoSpaceDN w:val="0"/>
              <w:autoSpaceDE w:val="0"/>
              <w:widowControl/>
              <w:spacing w:line="292" w:lineRule="exact" w:before="792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Should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correct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predictions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528"/>
      </w:tblGrid>
      <w:tr>
        <w:trPr>
          <w:trHeight w:hRule="exact" w:val="1224"/>
        </w:trPr>
        <w:tc>
          <w:tcPr>
            <w:tcW w:type="dxa" w:w="76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172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Wrong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predictions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→high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loss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targets_wrong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loss_wrong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targets_wrong)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"Wrong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prediction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loss_wrong.item())</w:t>
            </w:r>
          </w:p>
        </w:tc>
      </w:tr>
    </w:tbl>
    <w:p>
      <w:pPr>
        <w:autoSpaceDN w:val="0"/>
        <w:autoSpaceDE w:val="0"/>
        <w:widowControl/>
        <w:spacing w:line="270" w:lineRule="exact" w:before="426" w:after="0"/>
        <w:ind w:left="230" w:right="475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CrossEntropy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0.20523333549499512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Wrong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2.97189998626709</w:t>
      </w:r>
    </w:p>
    <w:p>
      <w:pPr>
        <w:autoSpaceDN w:val="0"/>
        <w:autoSpaceDE w:val="0"/>
        <w:widowControl/>
        <w:spacing w:line="308" w:lineRule="exact" w:before="1008" w:after="0"/>
        <w:ind w:left="0" w:right="47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64" w:right="127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42" w:lineRule="exact" w:before="0" w:after="388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BCEWithLogitsLoss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Binary</w:t>
      </w:r>
      <w:r>
        <w:rPr>
          <w:rFonts w:ascii="LMSans10" w:hAnsi="LMSans10" w:eastAsia="LMSans10"/>
          <w:b/>
          <w:i w:val="0"/>
          <w:color w:val="000000"/>
          <w:sz w:val="24"/>
        </w:rPr>
        <w:t>Classification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662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8" w:after="0"/>
              <w:ind w:left="60" w:right="10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BCEWithLogitsLoss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Sigmoid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BCELoss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step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Numerically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stable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applying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sigmoid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manually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BCELoss</w:t>
            </w:r>
          </w:p>
        </w:tc>
      </w:tr>
      <w:tr>
        <w:trPr>
          <w:trHeight w:hRule="exact" w:val="26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Input:</w:t>
            </w:r>
          </w:p>
        </w:tc>
        <w:tc>
          <w:tcPr>
            <w:tcW w:type="dxa" w:w="7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(N,)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1)</w:t>
            </w:r>
          </w:p>
        </w:tc>
      </w:tr>
      <w:tr>
        <w:trPr>
          <w:trHeight w:hRule="exact" w:val="352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Target: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(N,)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0.0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1.0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878"/>
        </w:trPr>
        <w:tc>
          <w:tcPr>
            <w:tcW w:type="dxa" w:w="59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0" w:after="0"/>
              <w:ind w:left="130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criterion_bce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nn.BCEWithLogitsLoss()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logits_bin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</w:tc>
        <w:tc>
          <w:tcPr>
            <w:tcW w:type="dxa" w:w="2900"/>
            <w:vMerge w:val="restart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24" w:after="0"/>
              <w:ind w:left="186" w:right="2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scores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binary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labels</w:t>
            </w:r>
          </w:p>
        </w:tc>
      </w:tr>
      <w:tr>
        <w:trPr>
          <w:trHeight w:hRule="exact" w:val="346"/>
        </w:trPr>
        <w:tc>
          <w:tcPr>
            <w:tcW w:type="dxa" w:w="5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targets_bin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8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75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172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loss_bce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criterion_bce(logits_bin,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targets_bin)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"BCEWithLogits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loss_bce.item())</w:t>
            </w:r>
          </w:p>
        </w:tc>
      </w:tr>
    </w:tbl>
    <w:p>
      <w:pPr>
        <w:autoSpaceDN w:val="0"/>
        <w:autoSpaceDE w:val="0"/>
        <w:widowControl/>
        <w:spacing w:line="698" w:lineRule="exact" w:before="0" w:after="390"/>
        <w:ind w:left="144" w:right="4752" w:firstLine="0"/>
        <w:jc w:val="center"/>
      </w:pPr>
      <w:r>
        <w:rPr>
          <w:rFonts w:ascii="LMMono10" w:hAnsi="LMMono10" w:eastAsia="LMMono10"/>
          <w:b w:val="0"/>
          <w:i w:val="0"/>
          <w:color w:val="000000"/>
          <w:sz w:val="22"/>
        </w:rPr>
        <w:t>BCEWithLogits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0.2683587074279785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MSELoss</w:t>
      </w:r>
      <w:r>
        <w:rPr>
          <w:rFonts w:ascii="LMSans10" w:hAnsi="LMSans10" w:eastAsia="LMSans10"/>
          <w:b/>
          <w:i w:val="0"/>
          <w:color w:val="000000"/>
          <w:sz w:val="24"/>
        </w:rPr>
        <w:t>and</w:t>
      </w:r>
      <w:r>
        <w:rPr>
          <w:rFonts w:ascii="LMSans10" w:hAnsi="LMSans10" w:eastAsia="LMSans10"/>
          <w:b/>
          <w:i w:val="0"/>
          <w:color w:val="000000"/>
          <w:sz w:val="24"/>
        </w:rPr>
        <w:t>HuberLoss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Regression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404"/>
        </w:trPr>
        <w:tc>
          <w:tcPr>
            <w:tcW w:type="dxa" w:w="5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mse</w:t>
            </w:r>
          </w:p>
        </w:tc>
        <w:tc>
          <w:tcPr>
            <w:tcW w:type="dxa" w:w="33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4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nn.MSELoss()</w:t>
            </w:r>
          </w:p>
        </w:tc>
        <w:tc>
          <w:tcPr>
            <w:tcW w:type="dxa" w:w="5070"/>
            <w:vMerge w:val="restart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96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Less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sensitive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outliers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MSE</w:t>
            </w:r>
          </w:p>
        </w:tc>
      </w:tr>
      <w:tr>
        <w:trPr>
          <w:trHeight w:hRule="exact" w:val="342"/>
        </w:trPr>
        <w:tc>
          <w:tcPr>
            <w:tcW w:type="dxa" w:w="39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huber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nn.HuberLoss(delta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40"/>
        <w:gridCol w:w="2340"/>
        <w:gridCol w:w="2340"/>
        <w:gridCol w:w="2340"/>
      </w:tblGrid>
      <w:tr>
        <w:trPr>
          <w:trHeight w:hRule="exact" w:val="734"/>
        </w:trPr>
        <w:tc>
          <w:tcPr>
            <w:tcW w:type="dxa" w:w="9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331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predictions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7.8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targets_reg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</w:tc>
      </w:tr>
      <w:tr>
        <w:trPr>
          <w:trHeight w:hRule="exact" w:val="418"/>
        </w:trPr>
        <w:tc>
          <w:tcPr>
            <w:tcW w:type="dxa" w:w="21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"MSE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</w:p>
        </w:tc>
        <w:tc>
          <w:tcPr>
            <w:tcW w:type="dxa" w:w="70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mse(predictions,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targets_reg).item())</w:t>
            </w:r>
          </w:p>
        </w:tc>
      </w:tr>
      <w:tr>
        <w:trPr>
          <w:trHeight w:hRule="exact" w:val="1356"/>
        </w:trPr>
        <w:tc>
          <w:tcPr>
            <w:tcW w:type="dxa" w:w="9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"Huber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huber(predictions,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targets_reg).item())</w:t>
            </w:r>
          </w:p>
          <w:p>
            <w:pPr>
              <w:autoSpaceDN w:val="0"/>
              <w:autoSpaceDE w:val="0"/>
              <w:widowControl/>
              <w:spacing w:line="290" w:lineRule="exact" w:before="25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Huber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science?</w:t>
            </w:r>
          </w:p>
          <w:p>
            <w:pPr>
              <w:autoSpaceDN w:val="0"/>
              <w:autoSpaceDE w:val="0"/>
              <w:widowControl/>
              <w:spacing w:line="272" w:lineRule="exact" w:before="18" w:after="0"/>
              <w:ind w:left="130" w:right="4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outlier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predictions_with_outlier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torch.cat([predictions,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])])</w:t>
            </w:r>
          </w:p>
        </w:tc>
      </w:tr>
      <w:tr>
        <w:trPr>
          <w:trHeight w:hRule="exact" w:val="406"/>
        </w:trPr>
        <w:tc>
          <w:tcPr>
            <w:tcW w:type="dxa" w:w="270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targets_with_outlier</w:t>
            </w:r>
          </w:p>
        </w:tc>
        <w:tc>
          <w:tcPr>
            <w:tcW w:type="dxa" w:w="64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9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torch.cat([targets_reg,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])])</w:t>
            </w:r>
          </w:p>
        </w:tc>
      </w:tr>
      <w:tr>
        <w:trPr>
          <w:trHeight w:hRule="exact" w:val="400"/>
        </w:trPr>
        <w:tc>
          <w:tcPr>
            <w:tcW w:type="dxa" w:w="9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"\nWith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outlier:"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8"/>
        </w:trPr>
        <w:tc>
          <w:tcPr>
            <w:tcW w:type="dxa" w:w="15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"MSE:</w:t>
            </w:r>
          </w:p>
        </w:tc>
        <w:tc>
          <w:tcPr>
            <w:tcW w:type="dxa" w:w="76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mse(predictions_with_outlier,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targets_with_outlier).item())</w:t>
            </w:r>
          </w:p>
        </w:tc>
      </w:tr>
      <w:tr>
        <w:trPr>
          <w:trHeight w:hRule="exact" w:val="762"/>
        </w:trPr>
        <w:tc>
          <w:tcPr>
            <w:tcW w:type="dxa" w:w="9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"Huber: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huber(predictions_with_outlier,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targets_with_outlier).item())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blows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up;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Huber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stays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reasonable</w:t>
            </w:r>
          </w:p>
        </w:tc>
      </w:tr>
      <w:tr>
        <w:trPr>
          <w:trHeight w:hRule="exact" w:val="59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3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MSE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</w:p>
        </w:tc>
        <w:tc>
          <w:tcPr>
            <w:tcW w:type="dxa" w:w="7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38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0.2875000834465027</w:t>
            </w:r>
          </w:p>
        </w:tc>
      </w:tr>
    </w:tbl>
    <w:p>
      <w:pPr>
        <w:autoSpaceDN w:val="0"/>
        <w:autoSpaceDE w:val="0"/>
        <w:widowControl/>
        <w:spacing w:line="308" w:lineRule="exact" w:before="5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69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02"/>
        </w:trPr>
        <w:tc>
          <w:tcPr>
            <w:tcW w:type="dxa" w:w="1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Huber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</w:p>
        </w:tc>
        <w:tc>
          <w:tcPr>
            <w:tcW w:type="dxa" w:w="41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0.14375004172325134</w:t>
            </w:r>
          </w:p>
        </w:tc>
        <w:tc>
          <w:tcPr>
            <w:tcW w:type="dxa" w:w="3380"/>
            <w:vMerge w:val="restart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5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0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outlier:</w:t>
            </w:r>
          </w:p>
        </w:tc>
        <w:tc>
          <w:tcPr>
            <w:tcW w:type="dxa" w:w="1560"/>
            <w:vMerge/>
            <w:tcBorders>
              <w:bottom w:sz="6.984000205993652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MSE:</w:t>
            </w:r>
          </w:p>
        </w:tc>
        <w:tc>
          <w:tcPr>
            <w:tcW w:type="dxa" w:w="484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1960.429931640625</w:t>
            </w:r>
          </w:p>
        </w:tc>
        <w:tc>
          <w:tcPr>
            <w:tcW w:type="dxa" w:w="1560"/>
            <w:vMerge/>
            <w:tcBorders>
              <w:bottom w:sz="6.984000205993652" w:val="single" w:color="#000000"/>
            </w:tcBorders>
          </w:tcPr>
          <w:p/>
        </w:tc>
      </w:tr>
      <w:tr>
        <w:trPr>
          <w:trHeight w:hRule="exact" w:val="680"/>
        </w:trPr>
        <w:tc>
          <w:tcPr>
            <w:tcW w:type="dxa" w:w="812"/>
            <w:gridSpan w:val="2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Huber:</w:t>
            </w:r>
          </w:p>
        </w:tc>
        <w:tc>
          <w:tcPr>
            <w:tcW w:type="dxa" w:w="4728"/>
            <w:gridSpan w:val="3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19.814998626708984</w:t>
            </w:r>
          </w:p>
        </w:tc>
        <w:tc>
          <w:tcPr>
            <w:tcW w:type="dxa" w:w="1560"/>
            <w:vMerge/>
            <w:tcBorders>
              <w:bottom w:sz="6.984000205993652" w:val="single" w:color="#000000"/>
            </w:tcBorders>
          </w:tcPr>
          <w:p/>
        </w:tc>
      </w:tr>
      <w:tr>
        <w:trPr>
          <w:trHeight w:hRule="exact" w:val="382"/>
        </w:trPr>
        <w:tc>
          <w:tcPr>
            <w:tcW w:type="dxa" w:w="2240"/>
            <w:gridSpan w:val="4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Loss</w:t>
            </w:r>
          </w:p>
        </w:tc>
        <w:tc>
          <w:tcPr>
            <w:tcW w:type="dxa" w:w="330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Use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Case</w:t>
            </w:r>
          </w:p>
        </w:tc>
        <w:tc>
          <w:tcPr>
            <w:tcW w:type="dxa" w:w="33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69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Notes</w:t>
            </w:r>
          </w:p>
        </w:tc>
      </w:tr>
      <w:tr>
        <w:trPr>
          <w:trHeight w:hRule="exact" w:val="426"/>
        </w:trPr>
        <w:tc>
          <w:tcPr>
            <w:tcW w:type="dxa" w:w="2240"/>
            <w:gridSpan w:val="4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8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CrossEntropyLoss</w:t>
            </w:r>
          </w:p>
        </w:tc>
        <w:tc>
          <w:tcPr>
            <w:tcW w:type="dxa" w:w="330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Multi-class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classification</w:t>
            </w:r>
          </w:p>
        </w:tc>
        <w:tc>
          <w:tcPr>
            <w:tcW w:type="dxa" w:w="3380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69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Input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raw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logits,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not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softmax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Preferred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over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+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Sigmoid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Sensitive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outliers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real-world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noisy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targets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Pair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log_softmax</w:t>
            </w:r>
          </w:p>
        </w:tc>
      </w:tr>
      <w:tr>
        <w:trPr>
          <w:trHeight w:hRule="exact" w:val="540"/>
        </w:trPr>
        <w:tc>
          <w:tcPr>
            <w:tcW w:type="dxa" w:w="2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BCEWithLogitsLoss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6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Binary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classification</w:t>
            </w:r>
          </w:p>
        </w:tc>
        <w:tc>
          <w:tcPr>
            <w:tcW w:type="dxa" w:w="156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820"/>
        </w:trPr>
        <w:tc>
          <w:tcPr>
            <w:tcW w:type="dxa" w:w="2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74" w:after="0"/>
              <w:ind w:left="10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MSELoss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HuberLoss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8" w:after="0"/>
              <w:ind w:left="306" w:right="1296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Regression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Robust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regression</w:t>
            </w:r>
          </w:p>
        </w:tc>
        <w:tc>
          <w:tcPr>
            <w:tcW w:type="dxa" w:w="156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496"/>
        </w:trPr>
        <w:tc>
          <w:tcPr>
            <w:tcW w:type="dxa" w:w="2240"/>
            <w:gridSpan w:val="4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46" w:after="0"/>
              <w:ind w:left="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NLLLoss</w:t>
            </w:r>
          </w:p>
        </w:tc>
        <w:tc>
          <w:tcPr>
            <w:tcW w:type="dxa" w:w="330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22" w:after="0"/>
              <w:ind w:left="3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Sequence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models</w:t>
            </w:r>
          </w:p>
        </w:tc>
        <w:tc>
          <w:tcPr>
            <w:tcW w:type="dxa" w:w="156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10" w:lineRule="exact" w:before="1136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3.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Optimisers: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SGD,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Adam,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AdamW</w:t>
      </w:r>
    </w:p>
    <w:p>
      <w:pPr>
        <w:autoSpaceDN w:val="0"/>
        <w:autoSpaceDE w:val="0"/>
        <w:widowControl/>
        <w:spacing w:line="344" w:lineRule="exact" w:before="274" w:after="388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SGD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Classic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2626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46" w:after="0"/>
              <w:ind w:left="6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model_sgd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SGD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momentum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stable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vanilla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SGD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opt_sgd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torch.optim.SGD(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model_sgd.parameters(),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momentum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weight_decay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1e-4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"SGD:"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opt_sgd)</w:t>
            </w:r>
          </w:p>
        </w:tc>
      </w:tr>
    </w:tbl>
    <w:p>
      <w:pPr>
        <w:autoSpaceDN w:val="0"/>
        <w:tabs>
          <w:tab w:pos="688" w:val="left"/>
        </w:tabs>
        <w:autoSpaceDE w:val="0"/>
        <w:widowControl/>
        <w:spacing w:line="272" w:lineRule="exact" w:before="428" w:after="0"/>
        <w:ind w:left="230" w:right="619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SGD: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SGD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(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Parameter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Group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dampening: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differentiable: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False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foreach: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None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fused: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None</w:t>
      </w:r>
    </w:p>
    <w:p>
      <w:pPr>
        <w:autoSpaceDN w:val="0"/>
        <w:autoSpaceDE w:val="0"/>
        <w:widowControl/>
        <w:spacing w:line="308" w:lineRule="exact" w:before="63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2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878"/>
        <w:gridCol w:w="4878"/>
      </w:tblGrid>
      <w:tr>
        <w:trPr>
          <w:trHeight w:hRule="exact" w:val="170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5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188" w:right="331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lr: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0.01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maximize: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False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momentum: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0.9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nesterov: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False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weight_decay: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0.0001</w:t>
            </w:r>
          </w:p>
        </w:tc>
      </w:tr>
    </w:tbl>
    <w:p>
      <w:pPr>
        <w:autoSpaceDN w:val="0"/>
        <w:autoSpaceDE w:val="0"/>
        <w:widowControl/>
        <w:spacing w:line="342" w:lineRule="exact" w:before="320" w:after="40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Adam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Adaptive</w:t>
      </w:r>
      <w:r>
        <w:rPr>
          <w:rFonts w:ascii="LMSans10" w:hAnsi="LMSans10" w:eastAsia="LMSans10"/>
          <w:b/>
          <w:i w:val="0"/>
          <w:color w:val="000000"/>
          <w:sz w:val="24"/>
        </w:rPr>
        <w:t>Learning</w:t>
      </w:r>
      <w:r>
        <w:rPr>
          <w:rFonts w:ascii="LMSans10" w:hAnsi="LMSans10" w:eastAsia="LMSans10"/>
          <w:b/>
          <w:i w:val="0"/>
          <w:color w:val="000000"/>
          <w:sz w:val="24"/>
        </w:rPr>
        <w:t>Rates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878"/>
        <w:gridCol w:w="4878"/>
      </w:tblGrid>
      <w:tr>
        <w:trPr>
          <w:trHeight w:hRule="exact" w:val="149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34" w:after="0"/>
              <w:ind w:left="60" w:right="37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model_adam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adapts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learning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parameter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opt_adam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torch.optim.Adam(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model_adam.parameters(),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</w:tr>
      <w:tr>
        <w:trPr>
          <w:trHeight w:hRule="exact" w:val="264"/>
        </w:trPr>
        <w:tc>
          <w:tcPr>
            <w:tcW w:type="dxa" w:w="3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betas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0.999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</w:p>
        </w:tc>
        <w:tc>
          <w:tcPr>
            <w:tcW w:type="dxa" w:w="59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Momentum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squared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</w:p>
        </w:tc>
      </w:tr>
      <w:tr>
        <w:trPr>
          <w:trHeight w:hRule="exact" w:val="278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</w:tr>
      <w:tr>
        <w:trPr>
          <w:trHeight w:hRule="exact" w:val="262"/>
        </w:trPr>
        <w:tc>
          <w:tcPr>
            <w:tcW w:type="dxa" w:w="30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weight_decay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</w:p>
        </w:tc>
        <w:tc>
          <w:tcPr>
            <w:tcW w:type="dxa" w:w="59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←Adam's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WRONG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(see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AdamW)</w:t>
            </w:r>
          </w:p>
        </w:tc>
      </w:tr>
      <w:tr>
        <w:trPr>
          <w:trHeight w:hRule="exact" w:val="298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42" w:lineRule="exact" w:before="450" w:after="40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AdamW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Default</w:t>
      </w:r>
      <w:r>
        <w:rPr>
          <w:rFonts w:ascii="LMSans10" w:hAnsi="LMSans10" w:eastAsia="LMSans10"/>
          <w:b/>
          <w:i w:val="0"/>
          <w:color w:val="000000"/>
          <w:sz w:val="24"/>
        </w:rPr>
        <w:t>for</w:t>
      </w:r>
      <w:r>
        <w:rPr>
          <w:rFonts w:ascii="LMSans10" w:hAnsi="LMSans10" w:eastAsia="LMSans10"/>
          <w:b/>
          <w:i w:val="0"/>
          <w:color w:val="000000"/>
          <w:sz w:val="24"/>
        </w:rPr>
        <w:t>Deep</w:t>
      </w:r>
      <w:r>
        <w:rPr>
          <w:rFonts w:ascii="LMSans10" w:hAnsi="LMSans10" w:eastAsia="LMSans10"/>
          <w:b/>
          <w:i w:val="0"/>
          <w:color w:val="000000"/>
          <w:sz w:val="24"/>
        </w:rPr>
        <w:t>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878"/>
        <w:gridCol w:w="4878"/>
      </w:tblGrid>
      <w:tr>
        <w:trPr>
          <w:trHeight w:hRule="exact" w:val="2030"/>
        </w:trPr>
        <w:tc>
          <w:tcPr>
            <w:tcW w:type="dxa" w:w="9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3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model_adamw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AdamW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fixes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Adam's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bug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Adam,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entangled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adaptive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→doesn't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regularise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properly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AdamW,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applied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directly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→correct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regularisation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opt_adamw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torch.optim.AdamW(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model_adamw.parameters(),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</w:tr>
      <w:tr>
        <w:trPr>
          <w:trHeight w:hRule="exact" w:val="272"/>
        </w:trPr>
        <w:tc>
          <w:tcPr>
            <w:tcW w:type="dxa" w:w="2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weight_decay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1e-2</w:t>
            </w:r>
          </w:p>
        </w:tc>
        <w:tc>
          <w:tcPr>
            <w:tcW w:type="dxa" w:w="66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Decoupled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typically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0.01</w:t>
            </w:r>
          </w:p>
        </w:tc>
      </w:tr>
      <w:tr>
        <w:trPr>
          <w:trHeight w:hRule="exact" w:val="342"/>
        </w:trPr>
        <w:tc>
          <w:tcPr>
            <w:tcW w:type="dxa" w:w="9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756"/>
      </w:tblGrid>
      <w:tr>
        <w:trPr>
          <w:trHeight w:hRule="exact" w:val="412"/>
        </w:trPr>
        <w:tc>
          <w:tcPr>
            <w:tcW w:type="dxa" w:w="9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"AdamW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default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choice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almost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all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deep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learning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tasks."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404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AdamW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default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choice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almost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all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learning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tasks.</w:t>
      </w:r>
    </w:p>
    <w:p>
      <w:pPr>
        <w:autoSpaceDN w:val="0"/>
        <w:autoSpaceDE w:val="0"/>
        <w:widowControl/>
        <w:spacing w:line="308" w:lineRule="exact" w:before="1874" w:after="0"/>
        <w:ind w:left="0" w:right="502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20" w:right="1044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468"/>
        </w:trPr>
        <w:tc>
          <w:tcPr>
            <w:tcW w:type="dxa" w:w="8900"/>
            <w:tcBorders/>
            <w:shd w:fill="01b874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8900"/>
            </w:tblGrid>
            <w:tr>
              <w:trPr>
                <w:trHeight w:hRule="exact" w:val="440"/>
              </w:trPr>
              <w:tc>
                <w:tcPr>
                  <w:tcW w:type="dxa" w:w="8850"/>
                  <w:tcBorders/>
                  <w:shd w:fill="e5f5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8" w:lineRule="exact" w:before="60" w:after="0"/>
                    <w:ind w:left="170" w:right="0" w:firstLine="0"/>
                    <w:jc w:val="left"/>
                  </w:pPr>
                  <w:r>
                    <w:rPr>
                      <w:rFonts w:ascii="FontAwesome5Free" w:hAnsi="FontAwesome5Free" w:eastAsia="FontAwesome5Free"/>
                      <w:b w:val="0"/>
                      <w:i w:val="0"/>
                      <w:color w:val="00A047"/>
                      <w:sz w:val="22"/>
                    </w:rPr>
                    <w:t>LIGHTBULB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Tip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9360"/>
      </w:tblGrid>
      <w:tr>
        <w:trPr>
          <w:trHeight w:hRule="exact" w:val="990"/>
        </w:trPr>
        <w:tc>
          <w:tcPr>
            <w:tcW w:type="dxa" w:w="8850"/>
            <w:tcBorders/>
            <w:shd w:fill="01b87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16" w:after="0"/>
              <w:ind w:left="0" w:right="240" w:firstLine="0"/>
              <w:jc w:val="righ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Which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optimiser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use: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AdamW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default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everything: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MLPs,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Transformers, 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CNNs.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-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SGD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+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>momentum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CNNs,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when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you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want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fine-tune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pretrained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Adam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quick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experiments;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switch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AdamW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production.</w:t>
            </w:r>
          </w:p>
        </w:tc>
      </w:tr>
    </w:tbl>
    <w:p>
      <w:pPr>
        <w:autoSpaceDN w:val="0"/>
        <w:autoSpaceDE w:val="0"/>
        <w:widowControl/>
        <w:spacing w:line="410" w:lineRule="exact" w:before="116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4.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Learning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Rate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Scheduling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Why</w:t>
      </w:r>
      <w:r>
        <w:rPr>
          <w:rFonts w:ascii="LMSans10" w:hAnsi="LMSans10" w:eastAsia="LMSans10"/>
          <w:b/>
          <w:i w:val="0"/>
          <w:color w:val="000000"/>
          <w:sz w:val="24"/>
        </w:rPr>
        <w:t>Schedule</w:t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LR?</w:t>
      </w:r>
    </w:p>
    <w:p>
      <w:pPr>
        <w:autoSpaceDN w:val="0"/>
        <w:autoSpaceDE w:val="0"/>
        <w:widowControl/>
        <w:spacing w:line="272" w:lineRule="exact" w:before="268" w:after="178"/>
        <w:ind w:left="230" w:right="144" w:hanging="8"/>
        <w:jc w:val="left"/>
      </w:pP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high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LR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early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helps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explore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loss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landscape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quickly.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low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LR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later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helps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converge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 xml:space="preserve">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good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minimum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overshooting.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scheduling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automates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426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60" w:right="532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matplotlib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matplotlib.use(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'Agg'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matplotlib.pyplot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</w:t>
            </w:r>
          </w:p>
          <w:p>
            <w:pPr>
              <w:autoSpaceDN w:val="0"/>
              <w:autoSpaceDE w:val="0"/>
              <w:widowControl/>
              <w:spacing w:line="292" w:lineRule="exact" w:before="24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5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84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1222"/>
        </w:trPr>
        <w:tc>
          <w:tcPr>
            <w:tcW w:type="dxa" w:w="80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0" w:lineRule="exact" w:before="80" w:after="0"/>
              <w:ind w:left="130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Cosine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Annealing: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smoothly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decays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min_lr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scheduler_cos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torch.optim.lr_scheduler.CosineAnnealingLR(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T_max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eta_min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1e-5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2234"/>
        </w:trPr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StepLR: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multiply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gamma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epochs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scheduler_step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torch.optim.lr_scheduler.StepLR(opt,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gamma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2" w:lineRule="exact" w:before="256" w:after="0"/>
              <w:ind w:left="130" w:right="172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OneCycleLR: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warmup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→peak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(great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training)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scheduler_one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torch.optim.lr_scheduler.OneCycleLR(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opt2,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</w:tr>
      <w:tr>
        <w:trPr>
          <w:trHeight w:hRule="exact" w:val="276"/>
        </w:trPr>
        <w:tc>
          <w:tcPr>
            <w:tcW w:type="dxa" w:w="2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steps_per_epoch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61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epoch</w:t>
            </w:r>
          </w:p>
        </w:tc>
      </w:tr>
      <w:tr>
        <w:trPr>
          <w:trHeight w:hRule="exact" w:val="264"/>
        </w:trPr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</w:tr>
      <w:tr>
        <w:trPr>
          <w:trHeight w:hRule="exact" w:val="276"/>
        </w:trPr>
        <w:tc>
          <w:tcPr>
            <w:tcW w:type="dxa" w:w="2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pct_start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0.3</w:t>
            </w:r>
          </w:p>
        </w:tc>
        <w:tc>
          <w:tcPr>
            <w:tcW w:type="dxa" w:w="61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30%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warmup</w:t>
            </w:r>
          </w:p>
        </w:tc>
      </w:tr>
      <w:tr>
        <w:trPr>
          <w:trHeight w:hRule="exact" w:val="342"/>
        </w:trPr>
        <w:tc>
          <w:tcPr>
            <w:tcW w:type="dxa" w:w="9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08" w:lineRule="exact" w:before="10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72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050"/>
        <w:gridCol w:w="5050"/>
      </w:tblGrid>
      <w:tr>
        <w:trPr>
          <w:trHeight w:hRule="exact" w:val="822"/>
        </w:trPr>
        <w:tc>
          <w:tcPr>
            <w:tcW w:type="dxa" w:w="99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60" w:right="331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Visualise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cosine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schedule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[]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opt_vis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6"/>
        </w:trPr>
        <w:tc>
          <w:tcPr>
            <w:tcW w:type="dxa" w:w="7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</w:t>
            </w:r>
          </w:p>
        </w:tc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torch.optim.lr_scheduler.CosineAnnealingLR(opt_vis,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T_max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eta_min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158"/>
        </w:trPr>
        <w:tc>
          <w:tcPr>
            <w:tcW w:type="dxa" w:w="99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" w:after="0"/>
              <w:ind w:left="518" w:right="460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lrs.append(opt_vis.param_groups[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opt_vis.step()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sched.step()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100"/>
      </w:tblGrid>
      <w:tr>
        <w:trPr>
          <w:trHeight w:hRule="exact" w:val="1766"/>
        </w:trPr>
        <w:tc>
          <w:tcPr>
            <w:tcW w:type="dxa" w:w="9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72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plt.figure(figsize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plt.plot(lrs,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color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'steelblue'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linewidth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plt.title(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"Cosine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Annealing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Schedule"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plt.xlabel(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"Epoch"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plt.ylabel(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"Learning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Rate"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plt.tight_layout()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plt.savefig(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"lr_schedule.png"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dpi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plt.close()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"LR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goes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from:"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round(lrs[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"→"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round(lrs[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</w:tbl>
    <w:p>
      <w:pPr>
        <w:autoSpaceDN w:val="0"/>
        <w:autoSpaceDE w:val="0"/>
        <w:widowControl/>
        <w:spacing w:line="290" w:lineRule="exact" w:before="404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LR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goes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from: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0.001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→1.024e-05</w:t>
      </w:r>
    </w:p>
    <w:p>
      <w:pPr>
        <w:autoSpaceDN w:val="0"/>
        <w:autoSpaceDE w:val="0"/>
        <w:widowControl/>
        <w:spacing w:line="342" w:lineRule="exact" w:before="380" w:after="40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Correct</w:t>
      </w:r>
      <w:r>
        <w:rPr>
          <w:rFonts w:ascii="LMSans10" w:hAnsi="LMSans10" w:eastAsia="LMSans10"/>
          <w:b/>
          <w:i w:val="0"/>
          <w:color w:val="000000"/>
          <w:sz w:val="24"/>
        </w:rPr>
        <w:t>Scheduling</w:t>
      </w:r>
      <w:r>
        <w:rPr>
          <w:rFonts w:ascii="LMSans10" w:hAnsi="LMSans10" w:eastAsia="LMSans10"/>
          <w:b/>
          <w:i w:val="0"/>
          <w:color w:val="000000"/>
          <w:sz w:val="24"/>
        </w:rPr>
        <w:t>Pattern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367"/>
        <w:gridCol w:w="3367"/>
        <w:gridCol w:w="3367"/>
      </w:tblGrid>
      <w:tr>
        <w:trPr>
          <w:trHeight w:hRule="exact" w:val="526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CRITICAL: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scheduler.step()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goes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AFTER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optimizer.step()</w:t>
            </w:r>
          </w:p>
        </w:tc>
      </w:tr>
      <w:tr>
        <w:trPr>
          <w:trHeight w:hRule="exact" w:val="420"/>
        </w:trPr>
        <w:tc>
          <w:tcPr>
            <w:tcW w:type="dxa" w:w="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</w:p>
        </w:tc>
        <w:tc>
          <w:tcPr>
            <w:tcW w:type="dxa" w:w="81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8" w:after="0"/>
              <w:ind w:left="29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2"/>
        </w:trPr>
        <w:tc>
          <w:tcPr>
            <w:tcW w:type="dxa" w:w="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81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9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08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368" w:lineRule="exact" w:before="0" w:after="0"/>
              <w:ind w:left="60" w:right="10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scheduler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torch.optim.lr_scheduler.CosineAnnealingLR(opt,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T_max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...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...</w:t>
            </w:r>
          </w:p>
        </w:tc>
      </w:tr>
      <w:tr>
        <w:trPr>
          <w:trHeight w:hRule="exact" w:val="264"/>
        </w:trPr>
        <w:tc>
          <w:tcPr>
            <w:tcW w:type="dxa" w:w="27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opt.step()</w:t>
            </w:r>
          </w:p>
        </w:tc>
        <w:tc>
          <w:tcPr>
            <w:tcW w:type="dxa" w:w="62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0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←optimizer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first</w:t>
            </w:r>
          </w:p>
        </w:tc>
      </w:tr>
      <w:tr>
        <w:trPr>
          <w:trHeight w:hRule="exact" w:val="278"/>
        </w:trPr>
        <w:tc>
          <w:tcPr>
            <w:tcW w:type="dxa" w:w="27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scheduler.step()</w:t>
            </w:r>
          </w:p>
        </w:tc>
        <w:tc>
          <w:tcPr>
            <w:tcW w:type="dxa" w:w="62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0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←scheduler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second</w:t>
            </w:r>
          </w:p>
        </w:tc>
      </w:tr>
      <w:tr>
        <w:trPr>
          <w:trHeight w:hRule="exact" w:val="322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param_groups[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'lr'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:.6f}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0" w:lineRule="exact" w:before="444" w:after="0"/>
        <w:ind w:left="230" w:right="7350" w:firstLine="0"/>
        <w:jc w:val="both"/>
      </w:pP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0.000999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0.000996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0.000991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0.000984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0.000976</w:t>
      </w:r>
    </w:p>
    <w:p>
      <w:pPr>
        <w:autoSpaceDN w:val="0"/>
        <w:autoSpaceDE w:val="0"/>
        <w:widowControl/>
        <w:spacing w:line="308" w:lineRule="exact" w:before="1306" w:after="0"/>
        <w:ind w:left="0" w:right="53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756" w:right="70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512" w:lineRule="exact" w:before="0" w:after="390"/>
        <w:ind w:left="230" w:right="360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5.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Gradient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Clipping,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Mixed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Precision,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Accumulation </w:t>
      </w:r>
      <w:r>
        <w:rPr>
          <w:rFonts w:ascii="LMSans10" w:hAnsi="LMSans10" w:eastAsia="LMSans10"/>
          <w:b/>
          <w:i w:val="0"/>
          <w:color w:val="000000"/>
          <w:sz w:val="24"/>
        </w:rPr>
        <w:t>Gradient</w:t>
      </w:r>
      <w:r>
        <w:rPr>
          <w:rFonts w:ascii="LMSans10" w:hAnsi="LMSans10" w:eastAsia="LMSans10"/>
          <w:b/>
          <w:i w:val="0"/>
          <w:color w:val="000000"/>
          <w:sz w:val="24"/>
        </w:rPr>
        <w:t>Clipping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Prevent</w:t>
      </w:r>
      <w:r>
        <w:rPr>
          <w:rFonts w:ascii="LMSans10" w:hAnsi="LMSans10" w:eastAsia="LMSans10"/>
          <w:b/>
          <w:i w:val="0"/>
          <w:color w:val="000000"/>
          <w:sz w:val="24"/>
        </w:rPr>
        <w:t>Exploding</w:t>
      </w:r>
      <w:r>
        <w:rPr>
          <w:rFonts w:ascii="LMSans10" w:hAnsi="LMSans10" w:eastAsia="LMSans10"/>
          <w:b/>
          <w:i w:val="0"/>
          <w:color w:val="000000"/>
          <w:sz w:val="24"/>
        </w:rPr>
        <w:t>Gradients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406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1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nn.Sequential(nn.Linear(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264"/>
        </w:trPr>
        <w:tc>
          <w:tcPr>
            <w:tcW w:type="dxa" w:w="5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84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torch.optim.AdamW(model.parameters())</w:t>
            </w:r>
          </w:p>
        </w:tc>
      </w:tr>
      <w:tr>
        <w:trPr>
          <w:trHeight w:hRule="exact" w:val="278"/>
        </w:trPr>
        <w:tc>
          <w:tcPr>
            <w:tcW w:type="dxa" w:w="5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</w:p>
        </w:tc>
        <w:tc>
          <w:tcPr>
            <w:tcW w:type="dxa" w:w="84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5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</w:p>
        </w:tc>
        <w:tc>
          <w:tcPr>
            <w:tcW w:type="dxa" w:w="84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40"/>
        <w:gridCol w:w="2340"/>
        <w:gridCol w:w="2340"/>
        <w:gridCol w:w="2340"/>
      </w:tblGrid>
      <w:tr>
        <w:trPr>
          <w:trHeight w:hRule="exact" w:val="2508"/>
        </w:trPr>
        <w:tc>
          <w:tcPr>
            <w:tcW w:type="dxa" w:w="10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56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measure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clipping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opt.zero_grad()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nn.MSELoss()(model(X),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</w:p>
          <w:p>
            <w:pPr>
              <w:autoSpaceDN w:val="0"/>
              <w:autoSpaceDE w:val="0"/>
              <w:widowControl/>
              <w:spacing w:line="290" w:lineRule="exact" w:before="25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f"Gradient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norm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clipping: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total_norm_before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72" w:lineRule="exact" w:before="260" w:after="0"/>
              <w:ind w:left="13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fresh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forward+backward,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clip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max_norm=1.0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opt.zero_grad()</w:t>
            </w:r>
          </w:p>
        </w:tc>
      </w:tr>
      <w:tr>
        <w:trPr>
          <w:trHeight w:hRule="exact" w:val="262"/>
        </w:trPr>
        <w:tc>
          <w:tcPr>
            <w:tcW w:type="dxa" w:w="396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nn.MSELoss()(model(X),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y)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Recompute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can't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backward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through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freed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graph</w:t>
            </w:r>
          </w:p>
        </w:tc>
      </w:tr>
      <w:tr>
        <w:trPr>
          <w:trHeight w:hRule="exact" w:val="540"/>
        </w:trPr>
        <w:tc>
          <w:tcPr>
            <w:tcW w:type="dxa" w:w="10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130" w:right="4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loss.backward()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total_norm_after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torch.nn.utils.clip_grad_norm_(model.parameters(),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max_norm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33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f"Gradient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norm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after</w:t>
            </w:r>
          </w:p>
        </w:tc>
        <w:tc>
          <w:tcPr>
            <w:tcW w:type="dxa" w:w="6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clipping: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min(total_norm_after.item(),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012"/>
        </w:trPr>
        <w:tc>
          <w:tcPr>
            <w:tcW w:type="dxa" w:w="101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opt.step()</w:t>
            </w:r>
          </w:p>
          <w:p>
            <w:pPr>
              <w:autoSpaceDN w:val="0"/>
              <w:autoSpaceDE w:val="0"/>
              <w:widowControl/>
              <w:spacing w:line="290" w:lineRule="exact" w:before="44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norm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clipping: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0.9284</w:t>
            </w:r>
          </w:p>
        </w:tc>
      </w:tr>
      <w:tr>
        <w:trPr>
          <w:trHeight w:hRule="exact" w:val="34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norm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after</w:t>
            </w:r>
          </w:p>
        </w:tc>
        <w:tc>
          <w:tcPr>
            <w:tcW w:type="dxa" w:w="7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clipping: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0.9284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total_norm_before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torch.nn.utils.clip_grad_norm_(model.parameters(),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max_norm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float(</w:t>
      </w:r>
      <w:r>
        <w:rPr>
          <w:rFonts w:ascii="LMMono10" w:hAnsi="LMMono10" w:eastAsia="LMMono10"/>
          <w:b w:val="0"/>
          <w:i w:val="0"/>
          <w:color w:val="21784D"/>
          <w:sz w:val="22"/>
        </w:rPr>
        <w:t>'inf'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))</w:t>
      </w:r>
    </w:p>
    <w:p>
      <w:pPr>
        <w:autoSpaceDN w:val="0"/>
        <w:autoSpaceDE w:val="0"/>
        <w:widowControl/>
        <w:spacing w:line="342" w:lineRule="exact" w:before="3826" w:after="39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Gradient</w:t>
      </w:r>
      <w:r>
        <w:rPr>
          <w:rFonts w:ascii="LMSans10" w:hAnsi="LMSans10" w:eastAsia="LMSans10"/>
          <w:b/>
          <w:i w:val="0"/>
          <w:color w:val="000000"/>
          <w:sz w:val="24"/>
        </w:rPr>
        <w:t>Accumulation</w:t>
      </w:r>
      <w:r>
        <w:rPr>
          <w:rFonts w:ascii="LMSans10" w:hAnsi="LMSans10" w:eastAsia="LMSans10"/>
          <w:b/>
          <w:i w:val="0"/>
          <w:color w:val="000000"/>
          <w:sz w:val="24"/>
        </w:rPr>
        <w:t>—</w:t>
      </w:r>
      <w:r>
        <w:rPr>
          <w:rFonts w:ascii="LMSans10" w:hAnsi="LMSans10" w:eastAsia="LMSans10"/>
          <w:b/>
          <w:i w:val="0"/>
          <w:color w:val="000000"/>
          <w:sz w:val="24"/>
        </w:rPr>
        <w:t>Simulate</w:t>
      </w:r>
      <w:r>
        <w:rPr>
          <w:rFonts w:ascii="LMSans10" w:hAnsi="LMSans10" w:eastAsia="LMSans10"/>
          <w:b/>
          <w:i w:val="0"/>
          <w:color w:val="000000"/>
          <w:sz w:val="24"/>
        </w:rPr>
        <w:t>Larger</w:t>
      </w:r>
      <w:r>
        <w:rPr>
          <w:rFonts w:ascii="LMSans10" w:hAnsi="LMSans10" w:eastAsia="LMSans10"/>
          <w:b/>
          <w:i w:val="0"/>
          <w:color w:val="000000"/>
          <w:sz w:val="24"/>
        </w:rPr>
        <w:t>Batches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778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0" w:after="0"/>
              <w:ind w:left="60" w:right="86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GPU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memory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limited,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accumulate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over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mini-batches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stepping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simulates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×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mini_batch_size</w:t>
            </w:r>
          </w:p>
        </w:tc>
      </w:tr>
      <w:tr>
        <w:trPr>
          <w:trHeight w:hRule="exact" w:val="420"/>
        </w:trPr>
        <w:tc>
          <w:tcPr>
            <w:tcW w:type="dxa" w:w="1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</w:p>
        </w:tc>
        <w:tc>
          <w:tcPr>
            <w:tcW w:type="dxa" w:w="77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nn.Sequential(nn.Linear(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276"/>
        </w:trPr>
        <w:tc>
          <w:tcPr>
            <w:tcW w:type="dxa" w:w="1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77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torch.optim.AdamW(model.parameters())</w:t>
            </w:r>
          </w:p>
        </w:tc>
      </w:tr>
      <w:tr>
        <w:trPr>
          <w:trHeight w:hRule="exact" w:val="404"/>
        </w:trPr>
        <w:tc>
          <w:tcPr>
            <w:tcW w:type="dxa" w:w="1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</w:t>
            </w:r>
          </w:p>
        </w:tc>
        <w:tc>
          <w:tcPr>
            <w:tcW w:type="dxa" w:w="77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nn.MSELoss()</w:t>
            </w:r>
          </w:p>
        </w:tc>
      </w:tr>
      <w:tr>
        <w:trPr>
          <w:trHeight w:hRule="exact" w:val="478"/>
        </w:trPr>
        <w:tc>
          <w:tcPr>
            <w:tcW w:type="dxa" w:w="25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accumulate_steps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</w:p>
        </w:tc>
        <w:tc>
          <w:tcPr>
            <w:tcW w:type="dxa" w:w="64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23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Effective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×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416"/>
        </w:trPr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130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(X_b,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y_b)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enumerate([(torch.randn(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</w:tbl>
    <w:p>
      <w:pPr>
        <w:autoSpaceDN w:val="0"/>
        <w:autoSpaceDE w:val="0"/>
        <w:widowControl/>
        <w:spacing w:line="308" w:lineRule="exact" w:before="684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666" w:right="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821"/>
        <w:gridCol w:w="4821"/>
      </w:tblGrid>
      <w:tr>
        <w:trPr>
          <w:trHeight w:hRule="exact" w:val="882"/>
        </w:trPr>
        <w:tc>
          <w:tcPr>
            <w:tcW w:type="dxa" w:w="46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2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criterion(model(X_b),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y_b)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accumulate_steps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</w:p>
        </w:tc>
        <w:tc>
          <w:tcPr>
            <w:tcW w:type="dxa" w:w="47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60" w:after="0"/>
              <w:ind w:left="41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Scale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averaged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642"/>
      </w:tblGrid>
      <w:tr>
        <w:trPr>
          <w:trHeight w:hRule="exact" w:val="1228"/>
        </w:trPr>
        <w:tc>
          <w:tcPr>
            <w:tcW w:type="dxa" w:w="74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806" w:right="1872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%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accumulate_steps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opt.step()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opt.zero_grad()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f"Optimizer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394" w:after="0"/>
        <w:ind w:left="230" w:right="662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Optimizer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4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Optimizer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8</w:t>
      </w:r>
    </w:p>
    <w:p>
      <w:pPr>
        <w:autoSpaceDN w:val="0"/>
        <w:autoSpaceDE w:val="0"/>
        <w:widowControl/>
        <w:spacing w:line="342" w:lineRule="exact" w:before="376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Mixed</w:t>
      </w:r>
      <w:r>
        <w:rPr>
          <w:rFonts w:ascii="LMSans10" w:hAnsi="LMSans10" w:eastAsia="LMSans10"/>
          <w:b/>
          <w:i w:val="0"/>
          <w:color w:val="000000"/>
          <w:sz w:val="24"/>
        </w:rPr>
        <w:t>Precision</w:t>
      </w:r>
      <w:r>
        <w:rPr>
          <w:rFonts w:ascii="LMSans10" w:hAnsi="LMSans10" w:eastAsia="LMSans10"/>
          <w:b/>
          <w:i w:val="0"/>
          <w:color w:val="000000"/>
          <w:sz w:val="24"/>
        </w:rPr>
        <w:t>Training</w:t>
      </w:r>
    </w:p>
    <w:p>
      <w:pPr>
        <w:autoSpaceDN w:val="0"/>
        <w:autoSpaceDE w:val="0"/>
        <w:widowControl/>
        <w:spacing w:line="270" w:lineRule="exact" w:before="524" w:after="0"/>
        <w:ind w:left="230" w:right="144" w:firstLine="0"/>
        <w:jc w:val="left"/>
      </w:pP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#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Mixed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precision: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compute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forward/backward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in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float16,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store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weights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in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float</w:t>
      </w:r>
      <w:r>
        <w:rPr>
          <w:rFonts w:ascii="LMMono10" w:hAnsi="LMMono10" w:eastAsia="LMMono10"/>
          <w:b w:val="0"/>
          <w:i w:val="0"/>
          <w:color w:val="5E5E5E"/>
          <w:sz w:val="22"/>
        </w:rPr>
        <w:t xml:space="preserve">32 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#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Result: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~2x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speedup,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~50%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memory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reduction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on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compatible</w:t>
      </w:r>
      <w:r>
        <w:rPr>
          <w:shd w:val="clear" w:color="auto" w:fill="f1f2f4"/>
          <w:rFonts w:ascii="LMMono10" w:hAnsi="LMMono10" w:eastAsia="LMMono10"/>
          <w:b w:val="0"/>
          <w:i w:val="0"/>
          <w:color w:val="5E5E5E"/>
          <w:sz w:val="22"/>
        </w:rPr>
        <w:t>GPUs</w:t>
      </w:r>
    </w:p>
    <w:p>
      <w:pPr>
        <w:autoSpaceDN w:val="0"/>
        <w:autoSpaceDE w:val="0"/>
        <w:widowControl/>
        <w:spacing w:line="290" w:lineRule="exact" w:before="25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759E"/>
          <w:sz w:val="22"/>
        </w:rPr>
        <w:t>from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torch.amp</w:t>
      </w:r>
      <w:r>
        <w:rPr>
          <w:rFonts w:ascii="LMMono10" w:hAnsi="LMMono10" w:eastAsia="LMMono10"/>
          <w:b w:val="0"/>
          <w:i w:val="0"/>
          <w:color w:val="00759E"/>
          <w:sz w:val="22"/>
        </w:rPr>
        <w:t>import</w:t>
      </w:r>
      <w:r>
        <w:rPr>
          <w:rFonts w:ascii="LMMono10" w:hAnsi="LMMono10" w:eastAsia="LMMono10"/>
          <w:b w:val="0"/>
          <w:i w:val="0"/>
          <w:color w:val="003B4F"/>
          <w:sz w:val="22"/>
        </w:rPr>
        <w:t>autocast,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GradScaler</w:t>
      </w:r>
    </w:p>
    <w:p>
      <w:pPr>
        <w:autoSpaceDN w:val="0"/>
        <w:tabs>
          <w:tab w:pos="1030" w:val="left"/>
        </w:tabs>
        <w:autoSpaceDE w:val="0"/>
        <w:widowControl/>
        <w:spacing w:line="272" w:lineRule="exact" w:before="27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device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"cuda"</w:t>
      </w:r>
      <w:r>
        <w:rPr>
          <w:rFonts w:ascii="LMMonoLt10" w:hAnsi="LMMonoLt10" w:eastAsia="LMMonoLt10"/>
          <w:b/>
          <w:i w:val="0"/>
          <w:color w:val="003B4F"/>
          <w:sz w:val="22"/>
        </w:rPr>
        <w:t>if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torch.cuda.is_available()</w:t>
      </w:r>
      <w:r>
        <w:rPr>
          <w:rFonts w:ascii="LMMonoLt10" w:hAnsi="LMMonoLt10" w:eastAsia="LMMonoLt10"/>
          <w:b/>
          <w:i w:val="0"/>
          <w:color w:val="003B4F"/>
          <w:sz w:val="22"/>
        </w:rPr>
        <w:t>else</w:t>
      </w:r>
      <w:r>
        <w:rPr>
          <w:rFonts w:ascii="LMMono10" w:hAnsi="LMMono10" w:eastAsia="LMMono10"/>
          <w:b w:val="0"/>
          <w:i w:val="0"/>
          <w:color w:val="21784D"/>
          <w:sz w:val="22"/>
        </w:rPr>
        <w:t xml:space="preserve">"cpu" </w:t>
      </w:r>
      <w:r>
        <w:br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model </w:t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nn.Sequential(nn.Linear(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10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64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nn.ReLU(),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nn.Linear(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64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)).to(device) 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opt </w:t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torch.optim.AdamW(model.parameters())</w:t>
      </w:r>
    </w:p>
    <w:p>
      <w:pPr>
        <w:autoSpaceDN w:val="0"/>
        <w:tabs>
          <w:tab w:pos="2978" w:val="left"/>
        </w:tabs>
        <w:autoSpaceDE w:val="0"/>
        <w:widowControl/>
        <w:spacing w:line="272" w:lineRule="exact" w:before="270" w:after="0"/>
        <w:ind w:left="230" w:right="504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X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torch.randn(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32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10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device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device) </w:t>
      </w:r>
      <w:r>
        <w:br/>
      </w:r>
      <w:r>
        <w:rPr>
          <w:rFonts w:ascii="LMMono10" w:hAnsi="LMMono10" w:eastAsia="LMMono10"/>
          <w:b w:val="0"/>
          <w:i w:val="0"/>
          <w:color w:val="003B4F"/>
          <w:sz w:val="22"/>
        </w:rPr>
        <w:t>y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torch.randn(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32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, </w:t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device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device)</w:t>
      </w:r>
    </w:p>
    <w:p>
      <w:pPr>
        <w:autoSpaceDN w:val="0"/>
        <w:autoSpaceDE w:val="0"/>
        <w:widowControl/>
        <w:spacing w:line="292" w:lineRule="exact" w:before="25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opt.zero_grad()</w:t>
      </w:r>
    </w:p>
    <w:p>
      <w:pPr>
        <w:autoSpaceDN w:val="0"/>
        <w:tabs>
          <w:tab w:pos="688" w:val="left"/>
          <w:tab w:pos="1146" w:val="left"/>
          <w:tab w:pos="1490" w:val="left"/>
          <w:tab w:pos="1948" w:val="left"/>
        </w:tabs>
        <w:autoSpaceDE w:val="0"/>
        <w:widowControl/>
        <w:spacing w:line="270" w:lineRule="exact" w:before="272" w:after="0"/>
        <w:ind w:left="230" w:right="2304" w:firstLine="0"/>
        <w:jc w:val="left"/>
      </w:pPr>
      <w:r>
        <w:rPr>
          <w:rFonts w:ascii="LMMonoLt10" w:hAnsi="LMMonoLt10" w:eastAsia="LMMonoLt10"/>
          <w:b/>
          <w:i w:val="0"/>
          <w:color w:val="003B4F"/>
          <w:sz w:val="22"/>
        </w:rPr>
        <w:t>if</w:t>
      </w:r>
      <w:r>
        <w:rPr>
          <w:rFonts w:ascii="LMMono10" w:hAnsi="LMMono10" w:eastAsia="LMMono10"/>
          <w:b w:val="0"/>
          <w:i w:val="0"/>
          <w:color w:val="003B4F"/>
          <w:sz w:val="22"/>
        </w:rPr>
        <w:t>device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==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"cuda"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: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scaler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GradScaler(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"cuda"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) </w:t>
      </w:r>
      <w:r>
        <w:br/>
      </w:r>
      <w:r>
        <w:tab/>
      </w:r>
      <w:r>
        <w:rPr>
          <w:rFonts w:ascii="LMMonoLt10" w:hAnsi="LMMonoLt10" w:eastAsia="LMMonoLt10"/>
          <w:b/>
          <w:i w:val="0"/>
          <w:color w:val="003B4F"/>
          <w:sz w:val="22"/>
        </w:rPr>
        <w:t>with</w:t>
      </w:r>
      <w:r>
        <w:rPr>
          <w:rFonts w:ascii="LMMono10" w:hAnsi="LMMono10" w:eastAsia="LMMono10"/>
          <w:b w:val="0"/>
          <w:i w:val="0"/>
          <w:color w:val="003B4F"/>
          <w:sz w:val="22"/>
        </w:rPr>
        <w:t>autocast(device_type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"cuda"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):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output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model(X)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loss </w:t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nn.MSELoss()(output,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y)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scaler.scale(loss).backward()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scaler.step(opt)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scaler.update() </w:t>
      </w:r>
      <w:r>
        <w:br/>
      </w:r>
      <w:r>
        <w:rPr>
          <w:rFonts w:ascii="LMMonoLt10" w:hAnsi="LMMonoLt10" w:eastAsia="LMMonoLt10"/>
          <w:b/>
          <w:i w:val="0"/>
          <w:color w:val="003B4F"/>
          <w:sz w:val="22"/>
        </w:rPr>
        <w:t>else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: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#</w:t>
      </w:r>
      <w:r>
        <w:rPr>
          <w:rFonts w:ascii="LMMono10" w:hAnsi="LMMono10" w:eastAsia="LMMono10"/>
          <w:b w:val="0"/>
          <w:i w:val="0"/>
          <w:color w:val="5E5E5E"/>
          <w:sz w:val="22"/>
        </w:rPr>
        <w:t>CPU:</w:t>
      </w:r>
      <w:r>
        <w:rPr>
          <w:rFonts w:ascii="LMMono10" w:hAnsi="LMMono10" w:eastAsia="LMMono10"/>
          <w:b w:val="0"/>
          <w:i w:val="0"/>
          <w:color w:val="5E5E5E"/>
          <w:sz w:val="22"/>
        </w:rPr>
        <w:t>autocast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and</w:t>
      </w:r>
      <w:r>
        <w:rPr>
          <w:rFonts w:ascii="LMMono10" w:hAnsi="LMMono10" w:eastAsia="LMMono10"/>
          <w:b w:val="0"/>
          <w:i w:val="0"/>
          <w:color w:val="5E5E5E"/>
          <w:sz w:val="22"/>
        </w:rPr>
        <w:t>scaling</w:t>
      </w:r>
      <w:r>
        <w:rPr>
          <w:rFonts w:ascii="LMMono10" w:hAnsi="LMMono10" w:eastAsia="LMMono10"/>
          <w:b w:val="0"/>
          <w:i w:val="0"/>
          <w:color w:val="5E5E5E"/>
          <w:sz w:val="22"/>
        </w:rPr>
        <w:t>are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no-ops;</w:t>
      </w:r>
      <w:r>
        <w:rPr>
          <w:rFonts w:ascii="LMMono10" w:hAnsi="LMMono10" w:eastAsia="LMMono10"/>
          <w:b w:val="0"/>
          <w:i w:val="0"/>
          <w:color w:val="5E5E5E"/>
          <w:sz w:val="22"/>
        </w:rPr>
        <w:t>just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run</w:t>
      </w:r>
      <w:r>
        <w:rPr>
          <w:rFonts w:ascii="LMMono10" w:hAnsi="LMMono10" w:eastAsia="LMMono10"/>
          <w:b w:val="0"/>
          <w:i w:val="0"/>
          <w:color w:val="5E5E5E"/>
          <w:sz w:val="22"/>
        </w:rPr>
        <w:t xml:space="preserve">normally </w:t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>output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model(X)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loss </w:t>
      </w:r>
      <w:r>
        <w:tab/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nn.MSELoss()(output,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y)</w:t>
      </w:r>
    </w:p>
    <w:p>
      <w:pPr>
        <w:autoSpaceDN w:val="0"/>
        <w:autoSpaceDE w:val="0"/>
        <w:widowControl/>
        <w:spacing w:line="308" w:lineRule="exact" w:before="744" w:after="0"/>
        <w:ind w:left="0" w:right="485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764" w:right="115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756"/>
      </w:tblGrid>
      <w:tr>
        <w:trPr>
          <w:trHeight w:hRule="exact" w:val="61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67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loss.backward()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opt.step()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756"/>
      </w:tblGrid>
      <w:tr>
        <w:trPr>
          <w:trHeight w:hRule="exact" w:val="410"/>
        </w:trPr>
        <w:tc>
          <w:tcPr>
            <w:tcW w:type="dxa" w:w="85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f"Mixed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precision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complete.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388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Mixed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precision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complete.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1.4753</w:t>
      </w:r>
    </w:p>
    <w:p>
      <w:pPr>
        <w:autoSpaceDN w:val="0"/>
        <w:autoSpaceDE w:val="0"/>
        <w:widowControl/>
        <w:spacing w:line="412" w:lineRule="exact" w:before="1054" w:after="448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6.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Metrics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Tracking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Early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Stopping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252"/>
        <w:gridCol w:w="3252"/>
        <w:gridCol w:w="3252"/>
      </w:tblGrid>
      <w:tr>
        <w:trPr>
          <w:trHeight w:hRule="exact" w:val="1196"/>
        </w:trPr>
        <w:tc>
          <w:tcPr>
            <w:tcW w:type="dxa" w:w="95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0" w:lineRule="exact" w:before="130" w:after="0"/>
              <w:ind w:left="60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EarlyStopping: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"""Stop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validation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hasn't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improved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`patience`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epochs."""</w:t>
            </w:r>
          </w:p>
          <w:p>
            <w:pPr>
              <w:autoSpaceDN w:val="0"/>
              <w:autoSpaceDE w:val="0"/>
              <w:widowControl/>
              <w:spacing w:line="296" w:lineRule="exact" w:before="230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patience: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min_delta: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  <w:tr>
        <w:trPr>
          <w:trHeight w:hRule="exact" w:val="278"/>
        </w:trPr>
        <w:tc>
          <w:tcPr>
            <w:tcW w:type="dxa" w:w="26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22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.patience</w:t>
            </w:r>
          </w:p>
        </w:tc>
        <w:tc>
          <w:tcPr>
            <w:tcW w:type="dxa" w:w="68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patience</w:t>
            </w:r>
          </w:p>
        </w:tc>
      </w:tr>
      <w:tr>
        <w:trPr>
          <w:trHeight w:hRule="exact" w:val="262"/>
        </w:trPr>
        <w:tc>
          <w:tcPr>
            <w:tcW w:type="dxa" w:w="26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1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.min_delta</w:t>
            </w:r>
          </w:p>
        </w:tc>
        <w:tc>
          <w:tcPr>
            <w:tcW w:type="dxa" w:w="68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min_delta</w:t>
            </w:r>
          </w:p>
        </w:tc>
      </w:tr>
      <w:tr>
        <w:trPr>
          <w:trHeight w:hRule="exact" w:val="280"/>
        </w:trPr>
        <w:tc>
          <w:tcPr>
            <w:tcW w:type="dxa" w:w="26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.best_loss</w:t>
            </w:r>
          </w:p>
        </w:tc>
        <w:tc>
          <w:tcPr>
            <w:tcW w:type="dxa" w:w="68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'inf'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0"/>
        </w:trPr>
        <w:tc>
          <w:tcPr>
            <w:tcW w:type="dxa" w:w="26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4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.counter</w:t>
            </w:r>
          </w:p>
        </w:tc>
        <w:tc>
          <w:tcPr>
            <w:tcW w:type="dxa" w:w="68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</w:p>
        </w:tc>
      </w:tr>
      <w:tr>
        <w:trPr>
          <w:trHeight w:hRule="exact" w:val="1360"/>
        </w:trPr>
        <w:tc>
          <w:tcPr>
            <w:tcW w:type="dxa" w:w="95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344" w:lineRule="exact" w:before="0" w:after="0"/>
              <w:ind w:left="518" w:right="2304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.best_state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 xml:space="preserve">None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val_loss: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nn.Module)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bool: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"""Returns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should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stop."""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.best_loss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.min_delta:</w:t>
            </w:r>
          </w:p>
        </w:tc>
      </w:tr>
      <w:tr>
        <w:trPr>
          <w:trHeight w:hRule="exact" w:val="276"/>
        </w:trPr>
        <w:tc>
          <w:tcPr>
            <w:tcW w:type="dxa" w:w="31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1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.best_loss</w:t>
            </w:r>
          </w:p>
        </w:tc>
        <w:tc>
          <w:tcPr>
            <w:tcW w:type="dxa" w:w="64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val_loss</w:t>
            </w:r>
          </w:p>
        </w:tc>
      </w:tr>
      <w:tr>
        <w:trPr>
          <w:trHeight w:hRule="exact" w:val="264"/>
        </w:trPr>
        <w:tc>
          <w:tcPr>
            <w:tcW w:type="dxa" w:w="31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4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.counter</w:t>
            </w:r>
          </w:p>
        </w:tc>
        <w:tc>
          <w:tcPr>
            <w:tcW w:type="dxa" w:w="64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</w:p>
        </w:tc>
      </w:tr>
      <w:tr>
        <w:trPr>
          <w:trHeight w:hRule="exact" w:val="890"/>
        </w:trPr>
        <w:tc>
          <w:tcPr>
            <w:tcW w:type="dxa" w:w="95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4" w:val="left"/>
              </w:tabs>
              <w:autoSpaceDE w:val="0"/>
              <w:widowControl/>
              <w:spacing w:line="272" w:lineRule="exact" w:before="24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.best_state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{k: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v.clone()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model.state_dict().items()}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.counter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756"/>
      </w:tblGrid>
      <w:tr>
        <w:trPr>
          <w:trHeight w:hRule="exact" w:val="416"/>
        </w:trPr>
        <w:tc>
          <w:tcPr>
            <w:tcW w:type="dxa" w:w="69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58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.counter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.patience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756"/>
      </w:tblGrid>
      <w:tr>
        <w:trPr>
          <w:trHeight w:hRule="exact" w:val="686"/>
        </w:trPr>
        <w:tc>
          <w:tcPr>
            <w:tcW w:type="dxa" w:w="72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0" w:lineRule="exact" w:before="86" w:after="0"/>
              <w:ind w:left="348" w:right="2016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restore_best(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nn.Module):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model.load_state_dict(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.best_state)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756"/>
      </w:tblGrid>
      <w:tr>
        <w:trPr>
          <w:trHeight w:hRule="exact" w:val="952"/>
        </w:trPr>
        <w:tc>
          <w:tcPr>
            <w:tcW w:type="dxa" w:w="66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Usage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loop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EarlyStopping(patience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</w:tbl>
    <w:p>
      <w:pPr>
        <w:autoSpaceDN w:val="0"/>
        <w:autoSpaceDE w:val="0"/>
        <w:widowControl/>
        <w:spacing w:line="308" w:lineRule="exact" w:before="684" w:after="0"/>
        <w:ind w:left="0" w:right="49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</w:p>
    <w:p>
      <w:pPr>
        <w:sectPr>
          <w:pgSz w:w="12240" w:h="15840"/>
          <w:pgMar w:top="764" w:right="1044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706"/>
        <w:gridCol w:w="4706"/>
      </w:tblGrid>
      <w:tr>
        <w:trPr>
          <w:trHeight w:hRule="exact" w:val="260"/>
        </w:trPr>
        <w:tc>
          <w:tcPr>
            <w:tcW w:type="dxa" w:w="51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0.99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0.01</w:t>
            </w:r>
          </w:p>
        </w:tc>
        <w:tc>
          <w:tcPr>
            <w:tcW w:type="dxa" w:w="40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Simulated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</w:p>
        </w:tc>
      </w:tr>
      <w:tr>
        <w:trPr>
          <w:trHeight w:hRule="exact" w:val="824"/>
        </w:trPr>
        <w:tc>
          <w:tcPr>
            <w:tcW w:type="dxa" w:w="92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976" w:right="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es.step(val_loss,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f"Early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stopping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Best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break</w:t>
            </w:r>
          </w:p>
        </w:tc>
      </w:tr>
    </w:tbl>
    <w:p>
      <w:pPr>
        <w:autoSpaceDN w:val="0"/>
        <w:autoSpaceDE w:val="0"/>
        <w:widowControl/>
        <w:spacing w:line="410" w:lineRule="exact" w:before="1144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7.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Debugging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Training</w:t>
      </w:r>
    </w:p>
    <w:p>
      <w:pPr>
        <w:autoSpaceDN w:val="0"/>
        <w:autoSpaceDE w:val="0"/>
        <w:widowControl/>
        <w:spacing w:line="342" w:lineRule="exact" w:before="276" w:after="40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Loss</w:t>
      </w:r>
      <w:r>
        <w:rPr>
          <w:rFonts w:ascii="LMSans10" w:hAnsi="LMSans10" w:eastAsia="LMSans10"/>
          <w:b/>
          <w:i w:val="0"/>
          <w:color w:val="000000"/>
          <w:sz w:val="24"/>
        </w:rPr>
        <w:t>Not</w:t>
      </w:r>
      <w:r>
        <w:rPr>
          <w:rFonts w:ascii="LMSans10" w:hAnsi="LMSans10" w:eastAsia="LMSans10"/>
          <w:b/>
          <w:i w:val="0"/>
          <w:color w:val="000000"/>
          <w:sz w:val="24"/>
        </w:rPr>
        <w:t>Decreasing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706"/>
        <w:gridCol w:w="4706"/>
      </w:tblGrid>
      <w:tr>
        <w:trPr>
          <w:trHeight w:hRule="exact" w:val="784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Sanity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check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overfit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tiny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batch?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something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fundamentally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wrong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</w:p>
        </w:tc>
      </w:tr>
      <w:tr>
        <w:trPr>
          <w:trHeight w:hRule="exact" w:val="420"/>
        </w:trPr>
        <w:tc>
          <w:tcPr>
            <w:tcW w:type="dxa" w:w="7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</w:p>
        </w:tc>
        <w:tc>
          <w:tcPr>
            <w:tcW w:type="dxa" w:w="82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nn.Sequential(nn.Linear(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260"/>
        </w:trPr>
        <w:tc>
          <w:tcPr>
            <w:tcW w:type="dxa" w:w="7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82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52"/>
        </w:trPr>
        <w:tc>
          <w:tcPr>
            <w:tcW w:type="dxa" w:w="7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</w:t>
            </w:r>
          </w:p>
        </w:tc>
        <w:tc>
          <w:tcPr>
            <w:tcW w:type="dxa" w:w="82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706"/>
        <w:gridCol w:w="4706"/>
      </w:tblGrid>
      <w:tr>
        <w:trPr>
          <w:trHeight w:hRule="exact" w:val="3050"/>
        </w:trPr>
        <w:tc>
          <w:tcPr>
            <w:tcW w:type="dxa" w:w="81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30" w:right="158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should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overfit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near-zero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loss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X_tiny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y_tiny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0" w:lineRule="exact" w:before="262" w:after="0"/>
              <w:ind w:left="130" w:right="27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"Overfit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test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(loss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should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go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0):"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opt.zero_grad()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crit(model(X_tiny),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y_tiny)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loss.backward()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opt.step()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%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</w:tr>
      <w:tr>
        <w:trPr>
          <w:trHeight w:hRule="exact" w:val="342"/>
        </w:trPr>
        <w:tc>
          <w:tcPr>
            <w:tcW w:type="dxa" w:w="20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6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:.5f}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0" w:lineRule="exact" w:before="424" w:after="0"/>
        <w:ind w:left="458" w:right="4896" w:hanging="228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Overfit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(loss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should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0):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0.82704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0.26682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0.04490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0.00795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0.00277</w:t>
      </w:r>
    </w:p>
    <w:p>
      <w:pPr>
        <w:autoSpaceDN w:val="0"/>
        <w:autoSpaceDE w:val="0"/>
        <w:widowControl/>
        <w:spacing w:line="308" w:lineRule="exact" w:before="116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</w:p>
    <w:p>
      <w:pPr>
        <w:sectPr>
          <w:pgSz w:w="12240" w:h="15840"/>
          <w:pgMar w:top="764" w:right="138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214"/>
        <w:gridCol w:w="3214"/>
        <w:gridCol w:w="3214"/>
      </w:tblGrid>
      <w:tr>
        <w:trPr>
          <w:trHeight w:hRule="exact" w:val="108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368" w:lineRule="exact" w:before="0" w:after="0"/>
              <w:ind w:left="60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Debugging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checklist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(print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training)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debug_model(model,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criterion):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"===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DEBUG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==="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2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f"Input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</w:t>
            </w:r>
          </w:p>
        </w:tc>
        <w:tc>
          <w:tcPr>
            <w:tcW w:type="dxa" w:w="61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08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518" w:right="40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f"Target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model(X[: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48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f"Output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(raw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logits):\n</w:t>
            </w:r>
          </w:p>
        </w:tc>
        <w:tc>
          <w:tcPr>
            <w:tcW w:type="dxa" w:w="41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detach()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642"/>
      </w:tblGrid>
      <w:tr>
        <w:trPr>
          <w:trHeight w:hRule="exact" w:val="682"/>
        </w:trPr>
        <w:tc>
          <w:tcPr>
            <w:tcW w:type="dxa" w:w="71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348" w:right="20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criterion(output,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y[: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f"Initial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821"/>
        <w:gridCol w:w="4821"/>
      </w:tblGrid>
      <w:tr>
        <w:trPr>
          <w:trHeight w:hRule="exact" w:val="2510"/>
        </w:trPr>
        <w:tc>
          <w:tcPr>
            <w:tcW w:type="dxa" w:w="9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0" w:lineRule="exact" w:before="82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Check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expected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random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initialisation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classes,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expected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log(N)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math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hasattr(criterion,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'weight'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isinstance(criterion,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nn.CrossEntropyLoss):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n_classes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output.shape[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f"Expected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random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log(n_classes)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72" w:lineRule="exact" w:before="260" w:after="0"/>
              <w:ind w:left="348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Check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NaN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f"Any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NaN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output?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isnan()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any()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33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f"Any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NaN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input?</w:t>
            </w:r>
          </w:p>
        </w:tc>
        <w:tc>
          <w:tcPr>
            <w:tcW w:type="dxa" w:w="59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isnan()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any()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214"/>
        <w:gridCol w:w="3214"/>
        <w:gridCol w:w="3214"/>
      </w:tblGrid>
      <w:tr>
        <w:trPr>
          <w:trHeight w:hRule="exact" w:val="1566"/>
        </w:trPr>
        <w:tc>
          <w:tcPr>
            <w:tcW w:type="dxa" w:w="68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12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debug_model(model,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nn.CrossEntropyLoss())</w:t>
            </w:r>
          </w:p>
          <w:p>
            <w:pPr>
              <w:autoSpaceDN w:val="0"/>
              <w:autoSpaceDE w:val="0"/>
              <w:widowControl/>
              <w:spacing w:line="290" w:lineRule="exact" w:before="38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===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DEBUG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===</w:t>
            </w:r>
          </w:p>
        </w:tc>
      </w:tr>
      <w:tr>
        <w:trPr>
          <w:trHeight w:hRule="exact" w:val="27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Input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</w:p>
        </w:tc>
        <w:tc>
          <w:tcPr>
            <w:tcW w:type="dxa" w:w="5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torch.Size([32,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4])</w:t>
            </w:r>
          </w:p>
        </w:tc>
      </w:tr>
      <w:tr>
        <w:trPr>
          <w:trHeight w:hRule="exact" w:val="1896"/>
        </w:trPr>
        <w:tc>
          <w:tcPr>
            <w:tcW w:type="dxa" w:w="68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8" w:val="left"/>
              </w:tabs>
              <w:autoSpaceDE w:val="0"/>
              <w:widowControl/>
              <w:spacing w:line="272" w:lineRule="exact" w:before="18" w:after="0"/>
              <w:ind w:left="13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Target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torch.Size([32])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shape: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torch.Size([4,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2])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(raw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logits):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2.8189,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-3.4459])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Initial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4.9560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Expected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random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0.6931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Any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NaN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output?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</w:t>
            </w:r>
          </w:p>
        </w:tc>
      </w:tr>
      <w:tr>
        <w:trPr>
          <w:trHeight w:hRule="exact" w:val="784"/>
        </w:trPr>
        <w:tc>
          <w:tcPr>
            <w:tcW w:type="dxa" w:w="2180"/>
            <w:gridSpan w:val="2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Any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NaN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input?</w:t>
            </w:r>
          </w:p>
        </w:tc>
        <w:tc>
          <w:tcPr>
            <w:tcW w:type="dxa" w:w="4630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</w:t>
            </w:r>
          </w:p>
        </w:tc>
      </w:tr>
    </w:tbl>
    <w:p>
      <w:pPr>
        <w:autoSpaceDN w:val="0"/>
        <w:autoSpaceDE w:val="0"/>
        <w:widowControl/>
        <w:spacing w:line="308" w:lineRule="exact" w:before="708" w:after="0"/>
        <w:ind w:left="0" w:right="485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13</w:t>
      </w:r>
    </w:p>
    <w:p>
      <w:pPr>
        <w:sectPr>
          <w:pgSz w:w="12240" w:h="15840"/>
          <w:pgMar w:top="764" w:right="115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410" w:lineRule="exact" w:before="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Project: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End-to-End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Tabular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DS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Model</w:t>
      </w:r>
    </w:p>
    <w:p>
      <w:pPr>
        <w:autoSpaceDN w:val="0"/>
        <w:autoSpaceDE w:val="0"/>
        <w:widowControl/>
        <w:spacing w:line="342" w:lineRule="exact" w:before="274" w:after="40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Task:</w:t>
      </w:r>
      <w:r>
        <w:rPr>
          <w:rFonts w:ascii="LMSans10" w:hAnsi="LMSans10" w:eastAsia="LMSans10"/>
          <w:b/>
          <w:i w:val="0"/>
          <w:color w:val="000000"/>
          <w:sz w:val="24"/>
        </w:rPr>
        <w:t>Predict</w:t>
      </w:r>
      <w:r>
        <w:rPr>
          <w:rFonts w:ascii="LMSans10" w:hAnsi="LMSans10" w:eastAsia="LMSans10"/>
          <w:b/>
          <w:i w:val="0"/>
          <w:color w:val="000000"/>
          <w:sz w:val="24"/>
        </w:rPr>
        <w:t>employee</w:t>
      </w:r>
      <w:r>
        <w:rPr>
          <w:rFonts w:ascii="LMSans10" w:hAnsi="LMSans10" w:eastAsia="LMSans10"/>
          <w:b/>
          <w:i w:val="0"/>
          <w:color w:val="000000"/>
          <w:sz w:val="24"/>
        </w:rPr>
        <w:t>churn</w:t>
      </w:r>
      <w:r>
        <w:rPr>
          <w:rFonts w:ascii="LMSans10" w:hAnsi="LMSans10" w:eastAsia="LMSans10"/>
          <w:b/>
          <w:i w:val="0"/>
          <w:color w:val="000000"/>
          <w:sz w:val="24"/>
        </w:rPr>
        <w:t>(classification)</w:t>
      </w:r>
      <w:r>
        <w:rPr>
          <w:rFonts w:ascii="LMSans10" w:hAnsi="LMSans10" w:eastAsia="LMSans10"/>
          <w:b/>
          <w:i w:val="0"/>
          <w:color w:val="000000"/>
          <w:sz w:val="24"/>
        </w:rPr>
        <w:t>and</w:t>
      </w:r>
      <w:r>
        <w:rPr>
          <w:rFonts w:ascii="LMSans10" w:hAnsi="LMSans10" w:eastAsia="LMSans10"/>
          <w:b/>
          <w:i w:val="0"/>
          <w:color w:val="000000"/>
          <w:sz w:val="24"/>
        </w:rPr>
        <w:t>salary</w:t>
      </w:r>
      <w:r>
        <w:rPr>
          <w:rFonts w:ascii="LMSans10" w:hAnsi="LMSans10" w:eastAsia="LMSans10"/>
          <w:b/>
          <w:i w:val="0"/>
          <w:color w:val="000000"/>
          <w:sz w:val="24"/>
        </w:rPr>
        <w:t>(regression)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5107"/>
        <w:gridCol w:w="5107"/>
      </w:tblGrid>
      <w:tr>
        <w:trPr>
          <w:trHeight w:hRule="exact" w:val="1218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60" w:right="60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Synthetic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HR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dataset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2000</w:t>
            </w:r>
          </w:p>
        </w:tc>
      </w:tr>
      <w:tr>
        <w:trPr>
          <w:trHeight w:hRule="exact" w:val="272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age</w:t>
            </w:r>
          </w:p>
        </w:tc>
        <w:tc>
          <w:tcPr>
            <w:tcW w:type="dxa" w:w="7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(N,)).float()</w:t>
            </w:r>
          </w:p>
        </w:tc>
      </w:tr>
      <w:tr>
        <w:trPr>
          <w:trHeight w:hRule="exact" w:val="268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experience</w:t>
            </w:r>
          </w:p>
        </w:tc>
        <w:tc>
          <w:tcPr>
            <w:tcW w:type="dxa" w:w="7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(age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).clamp(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satisfaction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torch.rand(N)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</w:p>
        </w:tc>
      </w:tr>
      <w:tr>
        <w:trPr>
          <w:trHeight w:hRule="exact" w:val="266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hours_week</w:t>
            </w:r>
          </w:p>
        </w:tc>
        <w:tc>
          <w:tcPr>
            <w:tcW w:type="dxa" w:w="7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torch.rand(N)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</w:p>
        </w:tc>
      </w:tr>
      <w:tr>
        <w:trPr>
          <w:trHeight w:hRule="exact" w:val="346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performance</w:t>
            </w:r>
          </w:p>
        </w:tc>
        <w:tc>
          <w:tcPr>
            <w:tcW w:type="dxa" w:w="7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torch.rand(N)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107"/>
        <w:gridCol w:w="5107"/>
      </w:tblGrid>
      <w:tr>
        <w:trPr>
          <w:trHeight w:hRule="exact" w:val="1424"/>
        </w:trPr>
        <w:tc>
          <w:tcPr>
            <w:tcW w:type="dxa" w:w="85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4" w:val="left"/>
              </w:tabs>
              <w:autoSpaceDE w:val="0"/>
              <w:widowControl/>
              <w:spacing w:line="272" w:lineRule="exact" w:before="80" w:after="0"/>
              <w:ind w:left="130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Target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Salary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(regression)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(experience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2500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age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performance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8000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5000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2" w:lineRule="exact" w:before="23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Target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Churn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(binary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classification)</w:t>
            </w:r>
          </w:p>
        </w:tc>
      </w:tr>
      <w:tr>
        <w:trPr>
          <w:trHeight w:hRule="exact" w:val="272"/>
        </w:trPr>
        <w:tc>
          <w:tcPr>
            <w:tcW w:type="dxa" w:w="15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churn_score</w:t>
            </w:r>
          </w:p>
        </w:tc>
        <w:tc>
          <w:tcPr>
            <w:tcW w:type="dxa" w:w="7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satisfaction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0.3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hours_week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0.02</w:t>
            </w:r>
          </w:p>
        </w:tc>
      </w:tr>
      <w:tr>
        <w:trPr>
          <w:trHeight w:hRule="exact" w:val="268"/>
        </w:trPr>
        <w:tc>
          <w:tcPr>
            <w:tcW w:type="dxa" w:w="85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9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performance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4"/>
        </w:trPr>
        <w:tc>
          <w:tcPr>
            <w:tcW w:type="dxa" w:w="15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churn_label</w:t>
            </w:r>
          </w:p>
        </w:tc>
        <w:tc>
          <w:tcPr>
            <w:tcW w:type="dxa" w:w="7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(churn_score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churn_score.median()).long()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107"/>
        <w:gridCol w:w="5107"/>
      </w:tblGrid>
      <w:tr>
        <w:trPr>
          <w:trHeight w:hRule="exact" w:val="1424"/>
        </w:trPr>
        <w:tc>
          <w:tcPr>
            <w:tcW w:type="dxa" w:w="10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Feature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matrix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features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torch.stack([age,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experience,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satisfaction,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hours_week,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performance],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70" w:lineRule="exact" w:before="262" w:after="0"/>
              <w:ind w:left="130" w:right="345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features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feat_mean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features.mean(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feat_std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features.std(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features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(features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feat_mean)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feat_std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405"/>
        <w:gridCol w:w="3405"/>
        <w:gridCol w:w="3405"/>
      </w:tblGrid>
      <w:tr>
        <w:trPr>
          <w:trHeight w:hRule="exact" w:val="1688"/>
        </w:trPr>
        <w:tc>
          <w:tcPr>
            <w:tcW w:type="dxa" w:w="884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salary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target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sal_mean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salary.mean()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sal_std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salary.std()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salary_n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(salary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sal_mean)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sal_std</w:t>
            </w:r>
          </w:p>
          <w:p>
            <w:pPr>
              <w:autoSpaceDN w:val="0"/>
              <w:autoSpaceDE w:val="0"/>
              <w:widowControl/>
              <w:spacing w:line="272" w:lineRule="exact" w:before="252" w:after="0"/>
              <w:ind w:left="130" w:right="63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split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split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0.8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</w:t>
            </w:r>
          </w:p>
        </w:tc>
      </w:tr>
      <w:tr>
        <w:trPr>
          <w:trHeight w:hRule="exact" w:val="280"/>
        </w:trPr>
        <w:tc>
          <w:tcPr>
            <w:tcW w:type="dxa" w:w="15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X_vl</w:t>
            </w:r>
          </w:p>
        </w:tc>
        <w:tc>
          <w:tcPr>
            <w:tcW w:type="dxa" w:w="72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features[:split],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features[split:]</w:t>
            </w:r>
          </w:p>
        </w:tc>
      </w:tr>
      <w:tr>
        <w:trPr>
          <w:trHeight w:hRule="exact" w:val="260"/>
        </w:trPr>
        <w:tc>
          <w:tcPr>
            <w:tcW w:type="dxa" w:w="23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y_sal_tr,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y_sal_vl</w:t>
            </w:r>
          </w:p>
        </w:tc>
        <w:tc>
          <w:tcPr>
            <w:tcW w:type="dxa" w:w="64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salary_n[:split],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salary_n[split:]</w:t>
            </w:r>
          </w:p>
        </w:tc>
      </w:tr>
      <w:tr>
        <w:trPr>
          <w:trHeight w:hRule="exact" w:val="350"/>
        </w:trPr>
        <w:tc>
          <w:tcPr>
            <w:tcW w:type="dxa" w:w="884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y_churn_tr,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y_churn_vl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churn_label[:split],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churn_label[split:]</w:t>
            </w:r>
          </w:p>
        </w:tc>
      </w:tr>
    </w:tbl>
    <w:p>
      <w:pPr>
        <w:autoSpaceDN w:val="0"/>
        <w:autoSpaceDE w:val="0"/>
        <w:widowControl/>
        <w:spacing w:line="308" w:lineRule="exact" w:before="1294" w:after="0"/>
        <w:ind w:left="0" w:right="542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</w:p>
    <w:p>
      <w:pPr>
        <w:sectPr>
          <w:pgSz w:w="12240" w:h="15840"/>
          <w:pgMar w:top="666" w:right="586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590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60" w:right="27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f"Train: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shape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f"Churn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rate: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churn_label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:.2f}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0" w:lineRule="exact" w:before="440" w:after="228"/>
        <w:ind w:left="230" w:right="273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Train: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torch.Size([1600,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5]),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Val: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torch.Size([400,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5])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Churn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rate: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115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60" w:right="27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TensorDataset,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DataLoader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DataLoaders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TensorDataset(X_tr,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y_sal_tr,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y_churn_tr)</w:t>
            </w:r>
          </w:p>
        </w:tc>
      </w:tr>
      <w:tr>
        <w:trPr>
          <w:trHeight w:hRule="exact" w:val="268"/>
        </w:trPr>
        <w:tc>
          <w:tcPr>
            <w:tcW w:type="dxa" w:w="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val_ds</w:t>
            </w:r>
          </w:p>
        </w:tc>
        <w:tc>
          <w:tcPr>
            <w:tcW w:type="dxa" w:w="81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TensorDataset(X_vl,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y_sal_vl,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y_churn_vl)</w:t>
            </w:r>
          </w:p>
        </w:tc>
      </w:tr>
      <w:tr>
        <w:trPr>
          <w:trHeight w:hRule="exact" w:val="27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train_dl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DataLoader(train_ds,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shuffle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2"/>
        </w:trPr>
        <w:tc>
          <w:tcPr>
            <w:tcW w:type="dxa" w:w="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val_dl</w:t>
            </w:r>
          </w:p>
        </w:tc>
        <w:tc>
          <w:tcPr>
            <w:tcW w:type="dxa" w:w="26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DataLoader(val_ds,</w:t>
            </w:r>
          </w:p>
        </w:tc>
        <w:tc>
          <w:tcPr>
            <w:tcW w:type="dxa" w:w="54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batch_size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256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2510"/>
        </w:trPr>
        <w:tc>
          <w:tcPr>
            <w:tcW w:type="dxa" w:w="904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37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Multi-task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shared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trunk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→two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heads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HRModel(nn.Module):</w:t>
            </w:r>
          </w:p>
          <w:p>
            <w:pPr>
              <w:autoSpaceDN w:val="0"/>
              <w:tabs>
                <w:tab w:pos="1046" w:val="left"/>
                <w:tab w:pos="1504" w:val="left"/>
              </w:tabs>
              <w:autoSpaceDE w:val="0"/>
              <w:widowControl/>
              <w:spacing w:line="272" w:lineRule="exact" w:before="260" w:after="0"/>
              <w:ind w:left="588" w:right="144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.trunk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nn.Sequential(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nn.LayerNorm(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nn.Dropout(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),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nn.LayerNorm(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nn.Dropout(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),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53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0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.salary_head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36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Regression</w:t>
            </w:r>
          </w:p>
        </w:tc>
      </w:tr>
      <w:tr>
        <w:trPr>
          <w:trHeight w:hRule="exact" w:val="348"/>
        </w:trPr>
        <w:tc>
          <w:tcPr>
            <w:tcW w:type="dxa" w:w="28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9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.churn_head</w:t>
            </w:r>
          </w:p>
        </w:tc>
        <w:tc>
          <w:tcPr>
            <w:tcW w:type="dxa" w:w="25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36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Classification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1146"/>
        </w:trPr>
        <w:tc>
          <w:tcPr>
            <w:tcW w:type="dxa" w:w="90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046" w:right="1466" w:hanging="458"/>
              <w:jc w:val="both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.trunk(x)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.salary_head(h).squeeze(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.churn_head(h)</w:t>
            </w:r>
          </w:p>
        </w:tc>
      </w:tr>
      <w:tr>
        <w:trPr>
          <w:trHeight w:hRule="exact" w:val="554"/>
        </w:trPr>
        <w:tc>
          <w:tcPr>
            <w:tcW w:type="dxa" w:w="1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64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</w:p>
        </w:tc>
        <w:tc>
          <w:tcPr>
            <w:tcW w:type="dxa" w:w="8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64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HRModel()</w:t>
            </w:r>
          </w:p>
        </w:tc>
      </w:tr>
      <w:tr>
        <w:trPr>
          <w:trHeight w:hRule="exact" w:val="266"/>
        </w:trPr>
        <w:tc>
          <w:tcPr>
            <w:tcW w:type="dxa" w:w="1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8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weight_decay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6"/>
        </w:trPr>
        <w:tc>
          <w:tcPr>
            <w:tcW w:type="dxa" w:w="1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</w:t>
            </w:r>
          </w:p>
        </w:tc>
        <w:tc>
          <w:tcPr>
            <w:tcW w:type="dxa" w:w="8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torch.optim.lr_scheduler.CosineAnnealingLR(opt,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T_max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90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mse_loss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nn.MSELoss()</w:t>
            </w:r>
          </w:p>
        </w:tc>
      </w:tr>
      <w:tr>
        <w:trPr>
          <w:trHeight w:hRule="exact" w:val="278"/>
        </w:trPr>
        <w:tc>
          <w:tcPr>
            <w:tcW w:type="dxa" w:w="1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ce_loss</w:t>
            </w:r>
          </w:p>
        </w:tc>
        <w:tc>
          <w:tcPr>
            <w:tcW w:type="dxa" w:w="8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nn.CrossEntropyLoss()</w:t>
            </w:r>
          </w:p>
        </w:tc>
      </w:tr>
      <w:tr>
        <w:trPr>
          <w:trHeight w:hRule="exact" w:val="342"/>
        </w:trPr>
        <w:tc>
          <w:tcPr>
            <w:tcW w:type="dxa" w:w="1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es</w:t>
            </w:r>
          </w:p>
        </w:tc>
        <w:tc>
          <w:tcPr>
            <w:tcW w:type="dxa" w:w="80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EarlyStopping(patience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6" w:lineRule="exact" w:before="186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print(</w:t>
      </w:r>
      <w:r>
        <w:rPr>
          <w:rFonts w:ascii="LMMono10" w:hAnsi="LMMono10" w:eastAsia="LMMono10"/>
          <w:b w:val="0"/>
          <w:i w:val="0"/>
          <w:color w:val="21784D"/>
          <w:sz w:val="22"/>
        </w:rPr>
        <w:t>f"Model</w:t>
      </w:r>
      <w:r>
        <w:rPr>
          <w:rFonts w:ascii="LMMono10" w:hAnsi="LMMono10" w:eastAsia="LMMono10"/>
          <w:b w:val="0"/>
          <w:i w:val="0"/>
          <w:color w:val="21784D"/>
          <w:sz w:val="22"/>
        </w:rPr>
        <w:t>params:</w:t>
      </w:r>
      <w:r>
        <w:rPr>
          <w:rFonts w:ascii="LMMono10" w:hAnsi="LMMono10" w:eastAsia="LMMono10"/>
          <w:b w:val="0"/>
          <w:i w:val="0"/>
          <w:color w:val="5E5E5E"/>
          <w:sz w:val="22"/>
        </w:rPr>
        <w:t>{</w:t>
      </w:r>
      <w:r>
        <w:rPr>
          <w:rFonts w:ascii="LMMono10" w:hAnsi="LMMono10" w:eastAsia="LMMono10"/>
          <w:b w:val="0"/>
          <w:i w:val="0"/>
          <w:color w:val="003B4F"/>
          <w:sz w:val="22"/>
        </w:rPr>
        <w:t>sum(p.numel()</w:t>
      </w:r>
      <w:r>
        <w:rPr>
          <w:rFonts w:ascii="LMMonoLt10" w:hAnsi="LMMonoLt10" w:eastAsia="LMMonoLt10"/>
          <w:b/>
          <w:i w:val="0"/>
          <w:color w:val="003B4F"/>
          <w:sz w:val="22"/>
        </w:rPr>
        <w:t>for</w:t>
      </w:r>
      <w:r>
        <w:rPr>
          <w:rFonts w:ascii="LMMono10" w:hAnsi="LMMono10" w:eastAsia="LMMono10"/>
          <w:b w:val="0"/>
          <w:i w:val="0"/>
          <w:color w:val="003B4F"/>
          <w:sz w:val="22"/>
        </w:rPr>
        <w:t>p</w:t>
      </w:r>
      <w:r>
        <w:rPr>
          <w:rFonts w:ascii="LMMonoLt10" w:hAnsi="LMMonoLt10" w:eastAsia="LMMonoLt10"/>
          <w:b/>
          <w:i w:val="0"/>
          <w:color w:val="003B4F"/>
          <w:sz w:val="22"/>
        </w:rPr>
        <w:t>in</w:t>
      </w:r>
      <w:r>
        <w:rPr>
          <w:rFonts w:ascii="LMMono10" w:hAnsi="LMMono10" w:eastAsia="LMMono10"/>
          <w:b w:val="0"/>
          <w:i w:val="0"/>
          <w:color w:val="003B4F"/>
          <w:sz w:val="22"/>
        </w:rPr>
        <w:t>model.parameters())</w:t>
      </w:r>
      <w:r>
        <w:rPr>
          <w:rFonts w:ascii="LMMono10" w:hAnsi="LMMono10" w:eastAsia="LMMono10"/>
          <w:b w:val="0"/>
          <w:i w:val="0"/>
          <w:color w:val="5E5E5E"/>
          <w:sz w:val="22"/>
        </w:rPr>
        <w:t>:,}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</w:t>
      </w:r>
    </w:p>
    <w:p>
      <w:pPr>
        <w:autoSpaceDN w:val="0"/>
        <w:autoSpaceDE w:val="0"/>
        <w:widowControl/>
        <w:spacing w:line="292" w:lineRule="exact" w:before="456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Model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params: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2,755</w:t>
      </w:r>
    </w:p>
    <w:p>
      <w:pPr>
        <w:autoSpaceDN w:val="0"/>
        <w:autoSpaceDE w:val="0"/>
        <w:widowControl/>
        <w:spacing w:line="308" w:lineRule="exact" w:before="63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15</w:t>
      </w: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37"/>
        <w:gridCol w:w="3137"/>
        <w:gridCol w:w="3137"/>
      </w:tblGrid>
      <w:tr>
        <w:trPr>
          <w:trHeight w:hRule="exact" w:val="1906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  <w:tab w:pos="976" w:val="left"/>
              </w:tabs>
              <w:autoSpaceDE w:val="0"/>
              <w:widowControl/>
              <w:spacing w:line="272" w:lineRule="exact" w:before="18" w:after="0"/>
              <w:ind w:left="60" w:right="38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Training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model.train()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0.0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y_sal_b,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y_churn_b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train_dl: </w:t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opt.zero_grad()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sal_pred,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churn_pred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model(X_b)</w:t>
            </w:r>
          </w:p>
        </w:tc>
      </w:tr>
      <w:tr>
        <w:trPr>
          <w:trHeight w:hRule="exact" w:val="262"/>
        </w:trPr>
        <w:tc>
          <w:tcPr>
            <w:tcW w:type="dxa" w:w="20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5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loss_sal</w:t>
            </w:r>
          </w:p>
        </w:tc>
        <w:tc>
          <w:tcPr>
            <w:tcW w:type="dxa" w:w="69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mse_loss(sal_pred,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y_sal_b)</w:t>
            </w:r>
          </w:p>
        </w:tc>
      </w:tr>
      <w:tr>
        <w:trPr>
          <w:trHeight w:hRule="exact" w:val="28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loss_churn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ce_loss(churn_pred,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y_churn_b)</w:t>
            </w:r>
          </w:p>
        </w:tc>
      </w:tr>
      <w:tr>
        <w:trPr>
          <w:trHeight w:hRule="exact" w:val="260"/>
        </w:trPr>
        <w:tc>
          <w:tcPr>
            <w:tcW w:type="dxa" w:w="20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61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</w:p>
        </w:tc>
        <w:tc>
          <w:tcPr>
            <w:tcW w:type="dxa" w:w="3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loss_sal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loss_churn</w:t>
            </w:r>
          </w:p>
        </w:tc>
        <w:tc>
          <w:tcPr>
            <w:tcW w:type="dxa" w:w="3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Combined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</w:p>
        </w:tc>
      </w:tr>
      <w:tr>
        <w:trPr>
          <w:trHeight w:hRule="exact" w:val="1164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976" w:right="5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loss.backward()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torch.nn.utils.clip_grad_norm_(model.parameters(),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max_norm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opt.step()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loss.item()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37"/>
        <w:gridCol w:w="3137"/>
        <w:gridCol w:w="3137"/>
      </w:tblGrid>
      <w:tr>
        <w:trPr>
          <w:trHeight w:hRule="exact" w:val="1696"/>
        </w:trPr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sched.step()</w:t>
            </w:r>
          </w:p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2" w:lineRule="exact" w:before="260" w:after="0"/>
              <w:ind w:left="348" w:right="50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Validation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sal_p,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churn_p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model(X_vl)</w:t>
            </w:r>
          </w:p>
        </w:tc>
      </w:tr>
      <w:tr>
        <w:trPr>
          <w:trHeight w:hRule="exact" w:val="268"/>
        </w:trPr>
        <w:tc>
          <w:tcPr>
            <w:tcW w:type="dxa" w:w="20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5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val_mse</w:t>
            </w:r>
          </w:p>
        </w:tc>
        <w:tc>
          <w:tcPr>
            <w:tcW w:type="dxa" w:w="70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mse_loss(sal_p,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y_sal_vl).item()</w:t>
            </w:r>
          </w:p>
        </w:tc>
      </w:tr>
      <w:tr>
        <w:trPr>
          <w:trHeight w:hRule="exact" w:val="400"/>
        </w:trPr>
        <w:tc>
          <w:tcPr>
            <w:tcW w:type="dxa" w:w="20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45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val_acc</w:t>
            </w:r>
          </w:p>
        </w:tc>
        <w:tc>
          <w:tcPr>
            <w:tcW w:type="dxa" w:w="70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46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(churn_p.argmax(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y_churn_vl).float().mean().item()</w:t>
            </w:r>
          </w:p>
        </w:tc>
      </w:tr>
      <w:tr>
        <w:trPr>
          <w:trHeight w:hRule="exact" w:val="680"/>
        </w:trPr>
        <w:tc>
          <w:tcPr>
            <w:tcW w:type="dxa" w:w="9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0" w:lineRule="exact" w:before="140" w:after="0"/>
              <w:ind w:left="348" w:right="28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%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:3d}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train_loss=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epoch_loss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len(train_dl)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</w:p>
        </w:tc>
      </w:tr>
      <w:tr>
        <w:trPr>
          <w:trHeight w:hRule="exact" w:val="348"/>
        </w:trPr>
        <w:tc>
          <w:tcPr>
            <w:tcW w:type="dxa" w:w="42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f"val_mse=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val_mse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</w:p>
        </w:tc>
        <w:tc>
          <w:tcPr>
            <w:tcW w:type="dxa" w:w="48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val_churn_acc=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val_acc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412"/>
      </w:tblGrid>
      <w:tr>
        <w:trPr>
          <w:trHeight w:hRule="exact" w:val="686"/>
        </w:trPr>
        <w:tc>
          <w:tcPr>
            <w:tcW w:type="dxa" w:w="75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0" w:lineRule="exact" w:before="86" w:after="0"/>
              <w:ind w:left="348" w:right="144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es.step(val_mse,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f"\nEarly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stop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break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7"/>
        <w:gridCol w:w="3137"/>
        <w:gridCol w:w="3137"/>
      </w:tblGrid>
      <w:tr>
        <w:trPr>
          <w:trHeight w:hRule="exact" w:val="828"/>
        </w:trPr>
        <w:tc>
          <w:tcPr>
            <w:tcW w:type="dxa" w:w="8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es.restore_best(model)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"\nTraining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complete.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Best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weights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restored."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5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3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30" w:after="0"/>
              <w:ind w:left="2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train_loss=0.7204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val_mse=0.1002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3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val_churn_acc=0.705</w:t>
            </w:r>
          </w:p>
        </w:tc>
      </w:tr>
      <w:tr>
        <w:trPr>
          <w:trHeight w:hRule="exact" w:val="27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train_loss=0.2445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val_mse=0.0359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val_churn_acc=0.873</w:t>
            </w:r>
          </w:p>
        </w:tc>
      </w:tr>
      <w:tr>
        <w:trPr>
          <w:trHeight w:hRule="exact" w:val="26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train_loss=0.2307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val_mse=0.0308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val_churn_acc=0.868</w:t>
            </w:r>
          </w:p>
        </w:tc>
      </w:tr>
      <w:tr>
        <w:trPr>
          <w:trHeight w:hRule="exact" w:val="34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train_loss=0.2177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val_mse=0.0295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val_churn_acc=0.868</w:t>
            </w:r>
          </w:p>
        </w:tc>
      </w:tr>
    </w:tbl>
    <w:p>
      <w:pPr>
        <w:autoSpaceDN w:val="0"/>
        <w:autoSpaceDE w:val="0"/>
        <w:widowControl/>
        <w:spacing w:line="292" w:lineRule="exact" w:before="19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Early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stop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epoch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37</w:t>
      </w:r>
    </w:p>
    <w:p>
      <w:pPr>
        <w:autoSpaceDN w:val="0"/>
        <w:autoSpaceDE w:val="0"/>
        <w:widowControl/>
        <w:spacing w:line="292" w:lineRule="exact" w:before="25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Training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complete.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Best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weights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restored.</w:t>
      </w:r>
    </w:p>
    <w:p>
      <w:pPr>
        <w:autoSpaceDN w:val="0"/>
        <w:autoSpaceDE w:val="0"/>
        <w:widowControl/>
        <w:spacing w:line="308" w:lineRule="exact" w:before="63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16</w:t>
      </w:r>
    </w:p>
    <w:p>
      <w:pPr>
        <w:sectPr>
          <w:pgSz w:w="12240" w:h="15840"/>
          <w:pgMar w:top="756" w:right="138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410" w:lineRule="exact" w:before="508" w:after="428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Module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84"/>
        </w:trPr>
        <w:tc>
          <w:tcPr>
            <w:tcW w:type="dxa" w:w="223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669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1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  <w:tr>
        <w:trPr>
          <w:trHeight w:hRule="exact" w:val="3908"/>
        </w:trPr>
        <w:tc>
          <w:tcPr>
            <w:tcW w:type="dxa" w:w="223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0" w:after="0"/>
              <w:ind w:left="10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Training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loop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Loss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functions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AdamW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LR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scheduling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Gradient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clipping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Mixed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precision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Overfit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tiny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batch 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Early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stopping</w:t>
            </w:r>
          </w:p>
        </w:tc>
        <w:tc>
          <w:tcPr>
            <w:tcW w:type="dxa" w:w="669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156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zero_grad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→forward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→loss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→backward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→step.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Never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this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order.</w:t>
            </w:r>
          </w:p>
          <w:p>
            <w:pPr>
              <w:autoSpaceDN w:val="0"/>
              <w:autoSpaceDE w:val="0"/>
              <w:widowControl/>
              <w:spacing w:line="272" w:lineRule="exact" w:before="36" w:after="0"/>
              <w:ind w:left="1562" w:right="43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classification;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BCEWithLogits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binary;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Huber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robust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regression.</w:t>
            </w:r>
          </w:p>
          <w:p>
            <w:pPr>
              <w:autoSpaceDN w:val="0"/>
              <w:autoSpaceDE w:val="0"/>
              <w:widowControl/>
              <w:spacing w:line="272" w:lineRule="exact" w:before="36" w:after="0"/>
              <w:ind w:left="1562" w:right="0" w:firstLine="0"/>
              <w:jc w:val="left"/>
            </w:pPr>
            <w:r>
              <w:rPr>
                <w:w w:val="98.62658760764383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w w:val="98.62658760764383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default</w:t>
            </w:r>
            <w:r>
              <w:rPr>
                <w:w w:val="98.62658760764383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optimiser.</w:t>
            </w:r>
            <w:r>
              <w:rPr>
                <w:w w:val="98.62658760764383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Decoupled</w:t>
            </w:r>
            <w:r>
              <w:rPr>
                <w:w w:val="98.62658760764383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weight</w:t>
            </w:r>
            <w:r>
              <w:rPr>
                <w:w w:val="98.62658760764383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decay</w:t>
            </w:r>
            <w:r>
              <w:rPr>
                <w:w w:val="98.62658760764383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makes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regularisation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work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correctly.</w:t>
            </w:r>
          </w:p>
          <w:p>
            <w:pPr>
              <w:autoSpaceDN w:val="0"/>
              <w:autoSpaceDE w:val="0"/>
              <w:widowControl/>
              <w:spacing w:line="272" w:lineRule="exact" w:before="36" w:after="0"/>
              <w:ind w:left="1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CosineAnnealingLR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tasks;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OneCycleLR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for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fast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convergence.</w:t>
            </w:r>
          </w:p>
          <w:p>
            <w:pPr>
              <w:autoSpaceDN w:val="0"/>
              <w:autoSpaceDE w:val="0"/>
              <w:widowControl/>
              <w:spacing w:line="272" w:lineRule="exact" w:before="42" w:after="0"/>
              <w:ind w:left="1562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clip_grad_norm_(params,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max_norm=1.0)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before 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optimizer.step()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</w:t>
            </w:r>
          </w:p>
          <w:p>
            <w:pPr>
              <w:autoSpaceDN w:val="0"/>
              <w:autoSpaceDE w:val="0"/>
              <w:widowControl/>
              <w:spacing w:line="314" w:lineRule="exact" w:before="0" w:after="0"/>
              <w:ind w:left="15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autocast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GradScaler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2×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speed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GPU.</w:t>
            </w:r>
          </w:p>
          <w:p>
            <w:pPr>
              <w:autoSpaceDN w:val="0"/>
              <w:autoSpaceDE w:val="0"/>
              <w:widowControl/>
              <w:spacing w:line="310" w:lineRule="exact" w:before="0" w:after="0"/>
              <w:ind w:left="1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First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sanity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check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won’t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decrease.</w:t>
            </w:r>
          </w:p>
          <w:p>
            <w:pPr>
              <w:autoSpaceDN w:val="0"/>
              <w:autoSpaceDE w:val="0"/>
              <w:widowControl/>
              <w:spacing w:line="272" w:lineRule="exact" w:before="36" w:after="0"/>
              <w:ind w:left="1562" w:right="144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Monitor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loss;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restore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weights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when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patience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expires.</w:t>
            </w:r>
          </w:p>
        </w:tc>
      </w:tr>
    </w:tbl>
    <w:p>
      <w:pPr>
        <w:autoSpaceDN w:val="0"/>
        <w:autoSpaceDE w:val="0"/>
        <w:widowControl/>
        <w:spacing w:line="410" w:lineRule="exact" w:before="1144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What’s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Next</w:t>
      </w:r>
    </w:p>
    <w:p>
      <w:pPr>
        <w:autoSpaceDN w:val="0"/>
        <w:autoSpaceDE w:val="0"/>
        <w:widowControl/>
        <w:spacing w:line="270" w:lineRule="exact" w:before="332" w:after="0"/>
        <w:ind w:left="230" w:right="224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5</w:t>
      </w:r>
      <w:r>
        <w:rPr>
          <w:rFonts w:ascii="LMRoman10" w:hAnsi="LMRoman10" w:eastAsia="LMRoman10"/>
          <w:b/>
          <w:i w:val="0"/>
          <w:color w:val="000000"/>
          <w:sz w:val="22"/>
        </w:rPr>
        <w:t>—</w:t>
      </w:r>
      <w:r>
        <w:rPr>
          <w:rFonts w:ascii="LMRoman10" w:hAnsi="LMRoman10" w:eastAsia="LMRoman10"/>
          <w:b/>
          <w:i w:val="0"/>
          <w:color w:val="000000"/>
          <w:sz w:val="22"/>
        </w:rPr>
        <w:t>Data</w:t>
      </w:r>
      <w:r>
        <w:rPr>
          <w:rFonts w:ascii="LMRoman10" w:hAnsi="LMRoman10" w:eastAsia="LMRoman10"/>
          <w:b/>
          <w:i w:val="0"/>
          <w:color w:val="000000"/>
          <w:sz w:val="22"/>
        </w:rPr>
        <w:t>Pipelines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tackles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often-overlooked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infrastructure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feeds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your 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training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loop.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fast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useless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loader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bottleneck.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You’ll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w w:val="98.52680726484819"/>
          <w:rFonts w:ascii="LMRoman10" w:hAnsi="LMRoman10" w:eastAsia="LMRoman10"/>
          <w:b w:val="0"/>
          <w:i w:val="0"/>
          <w:color w:val="000000"/>
          <w:sz w:val="22"/>
        </w:rPr>
        <w:t xml:space="preserve">efficient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DataLoader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objects,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handle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variable-length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sequences,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stream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large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log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without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loading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308" w:lineRule="exact" w:before="347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17</w:t>
      </w:r>
    </w:p>
    <w:sectPr w:rsidR="00FC693F" w:rsidRPr="0006063C" w:rsidSect="00034616">
      <w:pgSz w:w="12240" w:h="15840"/>
      <w:pgMar w:top="824" w:right="1440" w:bottom="89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