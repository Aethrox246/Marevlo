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2"/>
        <w:ind w:left="0" w:right="0"/>
      </w:pP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41"/>
        </w:rPr>
        <w:t>Module</w:t>
      </w:r>
      <w:r>
        <w:rPr>
          <w:rFonts w:ascii="LMSans10" w:hAnsi="LMSans10" w:eastAsia="LMSans10"/>
          <w:b/>
          <w:i w:val="0"/>
          <w:color w:val="000000"/>
          <w:sz w:val="41"/>
        </w:rPr>
        <w:t>9</w:t>
      </w:r>
      <w:r>
        <w:rPr>
          <w:rFonts w:ascii="LMSans10" w:hAnsi="LMSans10" w:eastAsia="LMSans10"/>
          <w:b/>
          <w:i w:val="0"/>
          <w:color w:val="000000"/>
          <w:sz w:val="41"/>
        </w:rPr>
        <w:t>—</w:t>
      </w:r>
      <w:r>
        <w:rPr>
          <w:rFonts w:ascii="LMSans10" w:hAnsi="LMSans10" w:eastAsia="LMSans10"/>
          <w:b/>
          <w:i w:val="0"/>
          <w:color w:val="000000"/>
          <w:sz w:val="41"/>
        </w:rPr>
        <w:t>Modern</w:t>
      </w:r>
      <w:r>
        <w:rPr>
          <w:rFonts w:ascii="LMSans10" w:hAnsi="LMSans10" w:eastAsia="LMSans10"/>
          <w:b/>
          <w:i w:val="0"/>
          <w:color w:val="000000"/>
          <w:sz w:val="41"/>
        </w:rPr>
        <w:t>Training</w:t>
      </w:r>
      <w:r>
        <w:rPr>
          <w:rFonts w:ascii="LMSans10" w:hAnsi="LMSans10" w:eastAsia="LMSans10"/>
          <w:b/>
          <w:i w:val="0"/>
          <w:color w:val="000000"/>
          <w:sz w:val="41"/>
        </w:rPr>
        <w:t>Tricks</w:t>
      </w: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Regularisation,</w:t>
      </w:r>
      <w:r>
        <w:rPr>
          <w:rFonts w:ascii="LMSans10" w:hAnsi="LMSans10" w:eastAsia="LMSans10"/>
          <w:b/>
          <w:i w:val="0"/>
          <w:color w:val="000000"/>
          <w:sz w:val="24"/>
        </w:rPr>
        <w:t>Augmentation,</w:t>
      </w:r>
      <w:r>
        <w:rPr>
          <w:rFonts w:ascii="LMSans10" w:hAnsi="LMSans10" w:eastAsia="LMSans10"/>
          <w:b/>
          <w:i w:val="0"/>
          <w:color w:val="000000"/>
          <w:sz w:val="24"/>
        </w:rPr>
        <w:t>Imbalance,</w:t>
      </w:r>
      <w:r>
        <w:rPr>
          <w:rFonts w:ascii="LMSans10" w:hAnsi="LMSans10" w:eastAsia="LMSans10"/>
          <w:b/>
          <w:i w:val="0"/>
          <w:color w:val="000000"/>
          <w:sz w:val="24"/>
        </w:rPr>
        <w:t>and</w:t>
      </w:r>
      <w:r>
        <w:rPr>
          <w:rFonts w:ascii="LMSans10" w:hAnsi="LMSans10" w:eastAsia="LMSans10"/>
          <w:b/>
          <w:i w:val="0"/>
          <w:color w:val="000000"/>
          <w:sz w:val="24"/>
        </w:rPr>
        <w:t>Hyperparameter</w:t>
      </w:r>
      <w:r>
        <w:rPr>
          <w:rFonts w:ascii="LMSans10" w:hAnsi="LMSans10" w:eastAsia="LMSans10"/>
          <w:b/>
          <w:i w:val="0"/>
          <w:color w:val="000000"/>
          <w:sz w:val="24"/>
        </w:rPr>
        <w:t>Tuning</w:t>
      </w:r>
    </w:p>
    <w:p>
      <w:pPr>
        <w:autoSpaceDN w:val="0"/>
        <w:autoSpaceDE w:val="0"/>
        <w:widowControl/>
        <w:spacing w:line="402" w:lineRule="exact" w:before="184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PyTorch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for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Data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Science</w:t>
      </w:r>
    </w:p>
    <w:p>
      <w:pPr>
        <w:autoSpaceDN w:val="0"/>
        <w:autoSpaceDE w:val="0"/>
        <w:widowControl/>
        <w:spacing w:line="270" w:lineRule="exact" w:before="842" w:after="0"/>
        <w:ind w:left="720" w:right="774" w:firstLine="0"/>
        <w:jc w:val="right"/>
      </w:pP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Goal: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Learn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regularisation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tricks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take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“overfitting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set”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“generalises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production.”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Covers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dropout,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label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smoothing,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decay,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mixup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tabular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Optuna-style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hyperparameter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search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workflow.</w:t>
      </w:r>
    </w:p>
    <w:p>
      <w:pPr>
        <w:autoSpaceDN w:val="0"/>
        <w:autoSpaceDE w:val="0"/>
        <w:widowControl/>
        <w:spacing w:line="410" w:lineRule="exact" w:before="1038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1.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Regularisation</w:t>
      </w:r>
    </w:p>
    <w:p>
      <w:pPr>
        <w:autoSpaceDN w:val="0"/>
        <w:autoSpaceDE w:val="0"/>
        <w:widowControl/>
        <w:spacing w:line="342" w:lineRule="exact" w:before="274" w:after="372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Dropout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127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4" w:after="0"/>
              <w:ind w:left="60" w:right="64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numpy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np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87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4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Dropout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randomly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zeros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activations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during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training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inference,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neurons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active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outputs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scaled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(1-p)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1224"/>
        </w:trPr>
        <w:tc>
          <w:tcPr>
            <w:tcW w:type="dxa" w:w="77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14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Where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dropout: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After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activation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functions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hidden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layers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linear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layer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after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very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linear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layer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loss)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416"/>
        </w:trPr>
        <w:tc>
          <w:tcPr>
            <w:tcW w:type="dxa" w:w="65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130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RegularisedMLP(nn.Module):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958"/>
        </w:trPr>
        <w:tc>
          <w:tcPr>
            <w:tcW w:type="dxa" w:w="80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806" w:right="864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dropout_p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nn.Sequential(</w:t>
            </w:r>
          </w:p>
        </w:tc>
      </w:tr>
    </w:tbl>
    <w:p>
      <w:pPr>
        <w:autoSpaceDN w:val="0"/>
        <w:autoSpaceDE w:val="0"/>
        <w:widowControl/>
        <w:spacing w:line="308" w:lineRule="exact" w:before="68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0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1152"/>
        </w:trPr>
        <w:tc>
          <w:tcPr>
            <w:tcW w:type="dxa" w:w="1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2" w:after="0"/>
              <w:ind w:left="0" w:right="16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77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184" w:right="714" w:firstLine="0"/>
              <w:jc w:val="both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nn.Linear(in_dim,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nn.Dropout(dropout_p),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nn.Linear(hidden,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nn.Dropout(dropout_p),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nn.Linear(hidden,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out_dim)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414"/>
        </w:trPr>
        <w:tc>
          <w:tcPr>
            <w:tcW w:type="dxa" w:w="69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34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x):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.net(x)</w:t>
            </w:r>
          </w:p>
        </w:tc>
      </w:tr>
    </w:tbl>
    <w:p>
      <w:pPr>
        <w:autoSpaceDN w:val="0"/>
        <w:autoSpaceDE w:val="0"/>
        <w:widowControl/>
        <w:spacing w:line="342" w:lineRule="exact" w:before="410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Label</w:t>
      </w:r>
      <w:r>
        <w:rPr>
          <w:rFonts w:ascii="LMSans10" w:hAnsi="LMSans10" w:eastAsia="LMSans10"/>
          <w:b/>
          <w:i w:val="0"/>
          <w:color w:val="000000"/>
          <w:sz w:val="24"/>
        </w:rPr>
        <w:t>Smoothing</w:t>
      </w:r>
    </w:p>
    <w:p>
      <w:pPr>
        <w:autoSpaceDN w:val="0"/>
        <w:autoSpaceDE w:val="0"/>
        <w:widowControl/>
        <w:spacing w:line="268" w:lineRule="exact" w:before="278" w:after="174"/>
        <w:ind w:left="230" w:right="192" w:firstLine="0"/>
        <w:jc w:val="both"/>
      </w:pP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Standard cross-entropy trains the model towards one-hot targets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 [0,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0]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Label smooth-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targets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[0.05,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0.05]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becoming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confident.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738"/>
        </w:trPr>
        <w:tc>
          <w:tcPr>
            <w:tcW w:type="dxa" w:w="9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60" w:right="11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smoothing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built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CrossEntropyLoss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PyTorch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1.10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criterion_smooth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nn.CrossEntropyLoss(label_smoothing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16"/>
        </w:trPr>
        <w:tc>
          <w:tcPr>
            <w:tcW w:type="dxa" w:w="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</w:t>
            </w:r>
          </w:p>
        </w:tc>
        <w:tc>
          <w:tcPr>
            <w:tcW w:type="dxa" w:w="81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,))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732"/>
        </w:trPr>
        <w:tc>
          <w:tcPr>
            <w:tcW w:type="dxa" w:w="87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loss_hard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nn.CrossEntropyLoss()(logits,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targets)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loss_soft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criterion_smooth(logits,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targets)</w:t>
            </w:r>
          </w:p>
        </w:tc>
      </w:tr>
      <w:tr>
        <w:trPr>
          <w:trHeight w:hRule="exact" w:val="420"/>
        </w:trPr>
        <w:tc>
          <w:tcPr>
            <w:tcW w:type="dxa" w:w="35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f"Hard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</w:p>
        </w:tc>
        <w:tc>
          <w:tcPr>
            <w:tcW w:type="dxa" w:w="52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8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loss_hard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2"/>
        </w:trPr>
        <w:tc>
          <w:tcPr>
            <w:tcW w:type="dxa" w:w="35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f"Smooth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</w:p>
        </w:tc>
        <w:tc>
          <w:tcPr>
            <w:tcW w:type="dxa" w:w="52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loss_soft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508"/>
        </w:trPr>
        <w:tc>
          <w:tcPr>
            <w:tcW w:type="dxa" w:w="8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Smooth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typically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higher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can't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confident</w:t>
            </w:r>
          </w:p>
        </w:tc>
      </w:tr>
      <w:tr>
        <w:trPr>
          <w:trHeight w:hRule="exact" w:val="50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Hard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loss:</w:t>
            </w:r>
          </w:p>
        </w:tc>
        <w:tc>
          <w:tcPr>
            <w:tcW w:type="dxa" w:w="6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2.1040</w:t>
            </w:r>
          </w:p>
        </w:tc>
      </w:tr>
      <w:tr>
        <w:trPr>
          <w:trHeight w:hRule="exact" w:val="35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Smooth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loss:</w:t>
            </w:r>
          </w:p>
        </w:tc>
        <w:tc>
          <w:tcPr>
            <w:tcW w:type="dxa" w:w="6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2.0936</w:t>
            </w:r>
          </w:p>
        </w:tc>
      </w:tr>
    </w:tbl>
    <w:p>
      <w:pPr>
        <w:autoSpaceDN w:val="0"/>
        <w:autoSpaceDE w:val="0"/>
        <w:widowControl/>
        <w:spacing w:line="342" w:lineRule="exact" w:before="320" w:after="394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Weight</w:t>
      </w:r>
      <w:r>
        <w:rPr>
          <w:rFonts w:ascii="LMSans10" w:hAnsi="LMSans10" w:eastAsia="LMSans10"/>
          <w:b/>
          <w:i w:val="0"/>
          <w:color w:val="000000"/>
          <w:sz w:val="24"/>
        </w:rPr>
        <w:t>Decay:</w:t>
      </w:r>
      <w:r>
        <w:rPr>
          <w:rFonts w:ascii="LMSans10" w:hAnsi="LMSans10" w:eastAsia="LMSans10"/>
          <w:b/>
          <w:i w:val="0"/>
          <w:color w:val="000000"/>
          <w:sz w:val="24"/>
        </w:rPr>
        <w:t>L2</w:t>
      </w:r>
      <w:r>
        <w:rPr>
          <w:rFonts w:ascii="LMSans10" w:hAnsi="LMSans10" w:eastAsia="LMSans10"/>
          <w:b/>
          <w:i w:val="0"/>
          <w:color w:val="000000"/>
          <w:sz w:val="24"/>
        </w:rPr>
        <w:t>Regularisation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728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8" w:after="0"/>
              <w:ind w:left="60" w:right="5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penalises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large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simpler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generalise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better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AdamW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implements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DECOUPLED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(correct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version)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1154"/>
        </w:trPr>
        <w:tc>
          <w:tcPr>
            <w:tcW w:type="dxa" w:w="85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130" w:right="5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RegularisedMLP(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different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different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parameter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groups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Common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pattern: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biases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LayerNorm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parameters</w:t>
            </w:r>
          </w:p>
        </w:tc>
      </w:tr>
      <w:tr>
        <w:trPr>
          <w:trHeight w:hRule="exact" w:val="34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no_decay</w:t>
            </w:r>
          </w:p>
        </w:tc>
        <w:tc>
          <w:tcPr>
            <w:tcW w:type="dxa" w:w="73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'bias'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'norm'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308" w:lineRule="exact" w:before="68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162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2" w:val="left"/>
                <w:tab w:pos="2120" w:val="left"/>
              </w:tabs>
              <w:autoSpaceDE w:val="0"/>
              <w:widowControl/>
              <w:spacing w:line="270" w:lineRule="exact" w:before="26" w:after="0"/>
              <w:ind w:left="60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decay_params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model.named_parameters() </w:t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any(nd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nd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no_decay)]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nodecay_params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model.named_parameters() </w:t>
            </w:r>
            <w:r>
              <w:tab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any(nd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nd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no_decay)]</w:t>
            </w:r>
          </w:p>
          <w:p>
            <w:pPr>
              <w:autoSpaceDN w:val="0"/>
              <w:autoSpaceDE w:val="0"/>
              <w:widowControl/>
              <w:spacing w:line="290" w:lineRule="exact" w:before="23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torch.optim.AdamW([</w:t>
            </w:r>
          </w:p>
        </w:tc>
      </w:tr>
      <w:tr>
        <w:trPr>
          <w:trHeight w:hRule="exact" w:val="276"/>
        </w:trPr>
        <w:tc>
          <w:tcPr>
            <w:tcW w:type="dxa" w:w="33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'params'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decay_params,</w:t>
            </w:r>
          </w:p>
        </w:tc>
        <w:tc>
          <w:tcPr>
            <w:tcW w:type="dxa" w:w="57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'weight_decay'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},</w:t>
            </w:r>
          </w:p>
        </w:tc>
      </w:tr>
      <w:tr>
        <w:trPr>
          <w:trHeight w:hRule="exact" w:val="108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18" w:after="0"/>
              <w:ind w:left="60" w:right="2880" w:firstLine="0"/>
              <w:jc w:val="left"/>
            </w:pP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'params'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nodecay_params,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'weight_decay'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},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2" w:lineRule="exact" w:before="236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"Optimizer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selective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configured."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33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f"Decay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param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count:</w:t>
            </w:r>
          </w:p>
        </w:tc>
        <w:tc>
          <w:tcPr>
            <w:tcW w:type="dxa" w:w="57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sum(p.numel()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decay_params)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:,}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32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f"No-decay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param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count: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sum(p.numel()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nodecay_params)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:,}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704"/>
        </w:trPr>
        <w:tc>
          <w:tcPr>
            <w:tcW w:type="dxa" w:w="9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1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Optimizer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selective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configured.</w:t>
            </w:r>
          </w:p>
        </w:tc>
      </w:tr>
      <w:tr>
        <w:trPr>
          <w:trHeight w:hRule="exact" w:val="264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param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count:</w:t>
            </w:r>
          </w:p>
        </w:tc>
        <w:tc>
          <w:tcPr>
            <w:tcW w:type="dxa" w:w="67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4,928</w:t>
            </w:r>
          </w:p>
        </w:tc>
      </w:tr>
      <w:tr>
        <w:trPr>
          <w:trHeight w:hRule="exact" w:val="348"/>
        </w:trPr>
        <w:tc>
          <w:tcPr>
            <w:tcW w:type="dxa" w:w="9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No-decay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param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count: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131</w:t>
            </w:r>
          </w:p>
        </w:tc>
      </w:tr>
    </w:tbl>
    <w:p>
      <w:pPr>
        <w:autoSpaceDN w:val="0"/>
        <w:autoSpaceDE w:val="0"/>
        <w:widowControl/>
        <w:spacing w:line="410" w:lineRule="exact" w:before="1012" w:after="462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2.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Normalisation: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Batch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vs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Layer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100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0" w:after="0"/>
              <w:ind w:left="60" w:right="11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BatchNorm: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across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dimension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Problem: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fails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batch_size=1,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behaviour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differs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train/eval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nn.BatchNorm1d(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954"/>
        </w:trPr>
        <w:tc>
          <w:tcPr>
            <w:tcW w:type="dxa" w:w="9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LayerNorm: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across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dimension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Works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size;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consistent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train/eval;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preferred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Transformers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nn.LayerNorm(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412"/>
        </w:trPr>
        <w:tc>
          <w:tcPr>
            <w:tcW w:type="dxa" w:w="6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54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37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bn_out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bn(x)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ln_out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ln(x)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9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"BatchNorm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mean/std:"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bn_out.mean().item(),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bn_out.std().item())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"LayerNorm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mean/std:"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ln_out.mean().item(),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ln_out.std().item())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412"/>
        </w:trPr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Rule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thumb:</w:t>
            </w:r>
          </w:p>
        </w:tc>
      </w:tr>
    </w:tbl>
    <w:p>
      <w:pPr>
        <w:autoSpaceDN w:val="0"/>
        <w:autoSpaceDE w:val="0"/>
        <w:widowControl/>
        <w:spacing w:line="308" w:lineRule="exact" w:before="63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62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1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CNNs</w:t>
            </w:r>
          </w:p>
        </w:tc>
        <w:tc>
          <w:tcPr>
            <w:tcW w:type="dxa" w:w="78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→BatchNorm</w:t>
            </w:r>
          </w:p>
        </w:tc>
      </w:tr>
      <w:tr>
        <w:trPr>
          <w:trHeight w:hRule="exact" w:val="592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60" w:right="12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Transformers,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RNNs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→LayerNorm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Small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→LayerNorm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(BatchNorm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fails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8)</w:t>
            </w:r>
          </w:p>
        </w:tc>
      </w:tr>
    </w:tbl>
    <w:p>
      <w:pPr>
        <w:autoSpaceDN w:val="0"/>
        <w:autoSpaceDE w:val="0"/>
        <w:widowControl/>
        <w:spacing w:line="272" w:lineRule="exact" w:before="430" w:after="0"/>
        <w:ind w:left="230" w:right="115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BatchNorm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mean/std: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-2.2992026060819626e-09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1.0004825592041016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LayerNorm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mean/std: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1.1641532182693481e-09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1.0004833936691284</w:t>
      </w:r>
    </w:p>
    <w:p>
      <w:pPr>
        <w:autoSpaceDN w:val="0"/>
        <w:autoSpaceDE w:val="0"/>
        <w:widowControl/>
        <w:spacing w:line="436" w:lineRule="exact" w:before="1034" w:after="256"/>
        <w:ind w:left="230" w:right="144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3.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Augmentations: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Mixup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for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Tabular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/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Time-Series </w:t>
      </w:r>
      <w:r>
        <w:br/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Mixup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creates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samples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linearly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interpolating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real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samples.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Origi-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proposed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images,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tabular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time-series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2162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" w:after="0"/>
              <w:ind w:left="518" w:right="864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mixup_batch(X: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alpha: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mixup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augmentation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batch.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Creates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convex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combinations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pairs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samples.</w:t>
            </w:r>
          </w:p>
          <w:p>
            <w:pPr>
              <w:autoSpaceDN w:val="0"/>
              <w:autoSpaceDE w:val="0"/>
              <w:widowControl/>
              <w:spacing w:line="272" w:lineRule="exact" w:before="254" w:after="0"/>
              <w:ind w:left="976" w:right="4608" w:hanging="458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Returns: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X_mixed: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interpolated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features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y_a,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y_b: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original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labels</w:t>
            </w:r>
          </w:p>
        </w:tc>
      </w:tr>
      <w:tr>
        <w:trPr>
          <w:trHeight w:hRule="exact" w:val="276"/>
        </w:trPr>
        <w:tc>
          <w:tcPr>
            <w:tcW w:type="dxa" w:w="17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3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lam:</w:t>
            </w:r>
          </w:p>
        </w:tc>
        <w:tc>
          <w:tcPr>
            <w:tcW w:type="dxa" w:w="7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mixing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coefficient</w:t>
            </w:r>
          </w:p>
        </w:tc>
      </w:tr>
      <w:tr>
        <w:trPr>
          <w:trHeight w:hRule="exact" w:val="264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</w:tc>
      </w:tr>
      <w:tr>
        <w:trPr>
          <w:trHeight w:hRule="exact" w:val="278"/>
        </w:trPr>
        <w:tc>
          <w:tcPr>
            <w:tcW w:type="dxa" w:w="1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lam</w:t>
            </w:r>
          </w:p>
        </w:tc>
        <w:tc>
          <w:tcPr>
            <w:tcW w:type="dxa" w:w="79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np.random.beta(alpha,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alpha)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alpha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</w:p>
        </w:tc>
      </w:tr>
      <w:tr>
        <w:trPr>
          <w:trHeight w:hRule="exact" w:val="402"/>
        </w:trPr>
        <w:tc>
          <w:tcPr>
            <w:tcW w:type="dxa" w:w="1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idx</w:t>
            </w:r>
          </w:p>
        </w:tc>
        <w:tc>
          <w:tcPr>
            <w:tcW w:type="dxa" w:w="79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torch.randperm(len(X))</w:t>
            </w:r>
          </w:p>
        </w:tc>
      </w:tr>
      <w:tr>
        <w:trPr>
          <w:trHeight w:hRule="exact" w:val="412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X_mixed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lam)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X[idx]</w:t>
            </w:r>
          </w:p>
        </w:tc>
      </w:tr>
      <w:tr>
        <w:trPr>
          <w:trHeight w:hRule="exact" w:val="268"/>
        </w:trPr>
        <w:tc>
          <w:tcPr>
            <w:tcW w:type="dxa" w:w="1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y_a</w:t>
            </w:r>
          </w:p>
        </w:tc>
        <w:tc>
          <w:tcPr>
            <w:tcW w:type="dxa" w:w="79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</w:p>
        </w:tc>
      </w:tr>
      <w:tr>
        <w:trPr>
          <w:trHeight w:hRule="exact" w:val="270"/>
        </w:trPr>
        <w:tc>
          <w:tcPr>
            <w:tcW w:type="dxa" w:w="1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</w:t>
            </w:r>
          </w:p>
        </w:tc>
        <w:tc>
          <w:tcPr>
            <w:tcW w:type="dxa" w:w="79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4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y[idx]</w:t>
            </w:r>
          </w:p>
        </w:tc>
      </w:tr>
      <w:tr>
        <w:trPr>
          <w:trHeight w:hRule="exact" w:val="344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X_mixed,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y_a,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lam</w:t>
            </w:r>
          </w:p>
        </w:tc>
      </w:tr>
    </w:tbl>
    <w:p>
      <w:pPr>
        <w:autoSpaceDN w:val="0"/>
        <w:autoSpaceDE w:val="0"/>
        <w:widowControl/>
        <w:spacing w:line="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958"/>
        </w:trPr>
        <w:tc>
          <w:tcPr>
            <w:tcW w:type="dxa" w:w="88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588" w:right="28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mixup_criterion(criterion,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y_a,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lam):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mixup-augmented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samples."""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criterion(pred,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y_a)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lam)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criterion(pred,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y_b)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61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Usage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loop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08" w:lineRule="exact" w:before="6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756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525"/>
        <w:gridCol w:w="2525"/>
        <w:gridCol w:w="2525"/>
        <w:gridCol w:w="2525"/>
      </w:tblGrid>
      <w:tr>
        <w:trPr>
          <w:trHeight w:hRule="exact" w:val="1620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60" w:right="47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criterion_ce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nn.CrossEntropyLoss()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RegularisedMLP(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70" w:lineRule="exact" w:before="258" w:after="0"/>
              <w:ind w:left="60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X_mix,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y_a,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y_b_mix,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mixup_batch(X_b,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alpha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model_m(X_mix)</w:t>
            </w:r>
          </w:p>
        </w:tc>
      </w:tr>
      <w:tr>
        <w:trPr>
          <w:trHeight w:hRule="exact" w:val="276"/>
        </w:trPr>
        <w:tc>
          <w:tcPr>
            <w:tcW w:type="dxa" w:w="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</w:p>
        </w:tc>
        <w:tc>
          <w:tcPr>
            <w:tcW w:type="dxa" w:w="83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mixup_criterion(criterion_ce,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y_a,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y_b_mix,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lam)</w:t>
            </w:r>
          </w:p>
        </w:tc>
      </w:tr>
      <w:tr>
        <w:trPr>
          <w:trHeight w:hRule="exact" w:val="320"/>
        </w:trPr>
        <w:tc>
          <w:tcPr>
            <w:tcW w:type="dxa" w:w="44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f"Mixup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</w:p>
        </w:tc>
        <w:tc>
          <w:tcPr>
            <w:tcW w:type="dxa" w:w="46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(lambda=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)"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758"/>
        </w:trPr>
        <w:tc>
          <w:tcPr>
            <w:tcW w:type="dxa" w:w="2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8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Mixup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1.1269</w:t>
            </w:r>
          </w:p>
        </w:tc>
        <w:tc>
          <w:tcPr>
            <w:tcW w:type="dxa" w:w="6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8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(lambda=0.001)</w:t>
            </w:r>
          </w:p>
        </w:tc>
      </w:tr>
    </w:tbl>
    <w:p>
      <w:pPr>
        <w:autoSpaceDN w:val="0"/>
        <w:autoSpaceDE w:val="0"/>
        <w:widowControl/>
        <w:spacing w:line="412" w:lineRule="exact" w:before="996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4.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Class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Imbalance: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Focal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Loss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+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Weighted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Sampling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Focal</w:t>
      </w:r>
      <w:r>
        <w:rPr>
          <w:rFonts w:ascii="LMSans10" w:hAnsi="LMSans10" w:eastAsia="LMSans10"/>
          <w:b/>
          <w:i w:val="0"/>
          <w:color w:val="000000"/>
          <w:sz w:val="24"/>
        </w:rPr>
        <w:t>Loss</w:t>
      </w:r>
    </w:p>
    <w:p>
      <w:pPr>
        <w:autoSpaceDN w:val="0"/>
        <w:autoSpaceDE w:val="0"/>
        <w:widowControl/>
        <w:spacing w:line="310" w:lineRule="exact" w:before="230" w:after="0"/>
        <w:ind w:left="23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down-weights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easy,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well-classified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focuses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ones.</w:t>
      </w:r>
    </w:p>
    <w:p>
      <w:pPr>
        <w:autoSpaceDN w:val="0"/>
        <w:autoSpaceDE w:val="0"/>
        <w:widowControl/>
        <w:spacing w:line="308" w:lineRule="exact" w:before="0" w:after="254"/>
        <w:ind w:left="23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Originally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designed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object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detection,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useful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anomaly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fraud.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525"/>
        <w:gridCol w:w="2525"/>
        <w:gridCol w:w="2525"/>
        <w:gridCol w:w="2525"/>
      </w:tblGrid>
      <w:tr>
        <w:trPr>
          <w:trHeight w:hRule="exact" w:val="2710"/>
        </w:trPr>
        <w:tc>
          <w:tcPr>
            <w:tcW w:type="dxa" w:w="99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" w:after="0"/>
              <w:ind w:left="518" w:right="2592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FocalLoss(nn.Module):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Focal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FL(p_t)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-alpha_t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p_t)^gamma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log(p_t)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gamma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reduces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well-classified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examples.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alpha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balances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importance.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  <w:p>
            <w:pPr>
              <w:autoSpaceDN w:val="0"/>
              <w:tabs>
                <w:tab w:pos="976" w:val="left"/>
                <w:tab w:pos="2006" w:val="left"/>
              </w:tabs>
              <w:autoSpaceDE w:val="0"/>
              <w:widowControl/>
              <w:spacing w:line="272" w:lineRule="exact" w:before="262" w:after="0"/>
              <w:ind w:left="518" w:right="259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alpha: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0.25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gamma: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reduction: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'mean'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()</w:t>
            </w:r>
          </w:p>
        </w:tc>
      </w:tr>
      <w:tr>
        <w:trPr>
          <w:trHeight w:hRule="exact" w:val="268"/>
        </w:trPr>
        <w:tc>
          <w:tcPr>
            <w:tcW w:type="dxa" w:w="23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.alpha</w:t>
            </w:r>
          </w:p>
        </w:tc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alpha</w:t>
            </w:r>
          </w:p>
        </w:tc>
      </w:tr>
      <w:tr>
        <w:trPr>
          <w:trHeight w:hRule="exact" w:val="274"/>
        </w:trPr>
        <w:tc>
          <w:tcPr>
            <w:tcW w:type="dxa" w:w="23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.gamma</w:t>
            </w:r>
          </w:p>
        </w:tc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gamma</w:t>
            </w:r>
          </w:p>
        </w:tc>
      </w:tr>
      <w:tr>
        <w:trPr>
          <w:trHeight w:hRule="exact" w:val="1084"/>
        </w:trPr>
        <w:tc>
          <w:tcPr>
            <w:tcW w:type="dxa" w:w="99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368" w:lineRule="exact" w:before="0" w:after="0"/>
              <w:ind w:left="518" w:right="288" w:firstLine="0"/>
              <w:jc w:val="left"/>
            </w:pP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.reduction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reduction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ce_loss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nn.functional.cross_entropy(logits,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reduction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'none'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2"/>
        </w:trPr>
        <w:tc>
          <w:tcPr>
            <w:tcW w:type="dxa" w:w="17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50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pt</w:t>
            </w:r>
          </w:p>
        </w:tc>
        <w:tc>
          <w:tcPr>
            <w:tcW w:type="dxa" w:w="33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torch.exp(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ce_loss)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5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p_t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probability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correct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</w:p>
        </w:tc>
      </w:tr>
      <w:tr>
        <w:trPr>
          <w:trHeight w:hRule="exact" w:val="350"/>
        </w:trPr>
        <w:tc>
          <w:tcPr>
            <w:tcW w:type="dxa" w:w="17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6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focal</w:t>
            </w:r>
          </w:p>
        </w:tc>
        <w:tc>
          <w:tcPr>
            <w:tcW w:type="dxa" w:w="8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.alpha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.gamma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ce_loss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100"/>
      </w:tblGrid>
      <w:tr>
        <w:trPr>
          <w:trHeight w:hRule="exact" w:val="416"/>
        </w:trPr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58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.reduction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'mean'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focal.mean()</w:t>
            </w:r>
          </w:p>
        </w:tc>
      </w:tr>
    </w:tbl>
    <w:p>
      <w:pPr>
        <w:autoSpaceDN w:val="0"/>
        <w:autoSpaceDE w:val="0"/>
        <w:widowControl/>
        <w:spacing w:line="308" w:lineRule="exact" w:before="652" w:after="0"/>
        <w:ind w:left="0" w:right="53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64" w:right="70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60"/>
        </w:trPr>
        <w:tc>
          <w:tcPr>
            <w:tcW w:type="dxa" w:w="417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97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.reduction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'sum'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4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2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focal.sum()</w:t>
            </w:r>
          </w:p>
        </w:tc>
      </w:tr>
      <w:tr>
        <w:trPr>
          <w:trHeight w:hRule="exact" w:val="1094"/>
        </w:trPr>
        <w:tc>
          <w:tcPr>
            <w:tcW w:type="dxa" w:w="902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97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focal</w:t>
            </w:r>
          </w:p>
          <w:p>
            <w:pPr>
              <w:autoSpaceDN w:val="0"/>
              <w:autoSpaceDE w:val="0"/>
              <w:widowControl/>
              <w:spacing w:line="290" w:lineRule="exact" w:before="51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Compare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imbalanced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</w:p>
        </w:tc>
      </w:tr>
      <w:tr>
        <w:trPr>
          <w:trHeight w:hRule="exact" w:val="266"/>
        </w:trPr>
        <w:tc>
          <w:tcPr>
            <w:tcW w:type="dxa" w:w="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</w:t>
            </w:r>
          </w:p>
        </w:tc>
        <w:tc>
          <w:tcPr>
            <w:tcW w:type="dxa" w:w="811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6"/>
        </w:trPr>
        <w:tc>
          <w:tcPr>
            <w:tcW w:type="dxa" w:w="902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torch.zeros(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torch.long)</w:t>
            </w:r>
          </w:p>
        </w:tc>
      </w:tr>
      <w:tr>
        <w:trPr>
          <w:trHeight w:hRule="exact" w:val="404"/>
        </w:trPr>
        <w:tc>
          <w:tcPr>
            <w:tcW w:type="dxa" w:w="19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targets[: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</w:p>
        </w:tc>
        <w:tc>
          <w:tcPr>
            <w:tcW w:type="dxa" w:w="709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positives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heavily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imbalanced</w:t>
            </w:r>
          </w:p>
        </w:tc>
      </w:tr>
      <w:tr>
        <w:trPr>
          <w:trHeight w:hRule="exact" w:val="400"/>
        </w:trPr>
        <w:tc>
          <w:tcPr>
            <w:tcW w:type="dxa" w:w="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ce_loss</w:t>
            </w:r>
          </w:p>
        </w:tc>
        <w:tc>
          <w:tcPr>
            <w:tcW w:type="dxa" w:w="811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4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nn.CrossEntropyLoss()(logits,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targets)</w:t>
            </w:r>
          </w:p>
        </w:tc>
      </w:tr>
      <w:tr>
        <w:trPr>
          <w:trHeight w:hRule="exact" w:val="820"/>
        </w:trPr>
        <w:tc>
          <w:tcPr>
            <w:tcW w:type="dxa" w:w="902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31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focal_loss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FocalLoss(gamma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targets)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f"Cross-entropy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ce_loss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22"/>
        </w:trPr>
        <w:tc>
          <w:tcPr>
            <w:tcW w:type="dxa" w:w="279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f"Focal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</w:p>
        </w:tc>
        <w:tc>
          <w:tcPr>
            <w:tcW w:type="dxa" w:w="62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focal_loss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678"/>
        </w:trPr>
        <w:tc>
          <w:tcPr>
            <w:tcW w:type="dxa" w:w="9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Cross-entropy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0.9112</w:t>
            </w:r>
          </w:p>
        </w:tc>
      </w:tr>
      <w:tr>
        <w:trPr>
          <w:trHeight w:hRule="exact" w:val="346"/>
        </w:trPr>
        <w:tc>
          <w:tcPr>
            <w:tcW w:type="dxa" w:w="1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Focal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loss:</w:t>
            </w:r>
          </w:p>
        </w:tc>
        <w:tc>
          <w:tcPr>
            <w:tcW w:type="dxa" w:w="70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4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0.1130</w:t>
            </w:r>
          </w:p>
        </w:tc>
      </w:tr>
    </w:tbl>
    <w:p>
      <w:pPr>
        <w:autoSpaceDN w:val="0"/>
        <w:autoSpaceDE w:val="0"/>
        <w:widowControl/>
        <w:spacing w:line="410" w:lineRule="exact" w:before="988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5.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Self-Supervised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Learning: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Contrastive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Learning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Intro</w:t>
      </w:r>
    </w:p>
    <w:p>
      <w:pPr>
        <w:autoSpaceDN w:val="0"/>
        <w:autoSpaceDE w:val="0"/>
        <w:widowControl/>
        <w:spacing w:line="310" w:lineRule="exact" w:before="292" w:after="0"/>
        <w:ind w:left="0" w:right="0" w:firstLine="0"/>
        <w:jc w:val="center"/>
      </w:pP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Contrastive learning trains a model to bring similar samples together and push different samples</w:t>
      </w:r>
    </w:p>
    <w:p>
      <w:pPr>
        <w:autoSpaceDN w:val="0"/>
        <w:autoSpaceDE w:val="0"/>
        <w:widowControl/>
        <w:spacing w:line="308" w:lineRule="exact" w:before="0" w:after="250"/>
        <w:ind w:left="23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apart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requiring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labels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2508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  <w:tab w:pos="976" w:val="left"/>
                <w:tab w:pos="1434" w:val="left"/>
              </w:tabs>
              <w:autoSpaceDE w:val="0"/>
              <w:widowControl/>
              <w:spacing w:line="272" w:lineRule="exact" w:before="26" w:after="0"/>
              <w:ind w:left="60" w:right="259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ProjectionHead(nn.Module):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"""Small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MLP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contrastive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learning.""" </w:t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proj_dim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nn.Sequential(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nn.Linear(in_dim,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in_dim),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nn.ReLU(),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nn.Linear(in_dim,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proj_dim)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x):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.net(x)</w:t>
            </w:r>
          </w:p>
        </w:tc>
      </w:tr>
    </w:tbl>
    <w:p>
      <w:pPr>
        <w:autoSpaceDN w:val="0"/>
        <w:autoSpaceDE w:val="0"/>
        <w:widowControl/>
        <w:spacing w:line="294" w:lineRule="exact" w:before="458" w:after="0"/>
        <w:ind w:left="230" w:right="0" w:firstLine="0"/>
        <w:jc w:val="left"/>
      </w:pPr>
      <w:r>
        <w:rPr>
          <w:rFonts w:ascii="LMMonoLt10" w:hAnsi="LMMonoLt10" w:eastAsia="LMMonoLt10"/>
          <w:b/>
          <w:i w:val="0"/>
          <w:color w:val="003B4F"/>
          <w:sz w:val="22"/>
        </w:rPr>
        <w:t>def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nt_xent_loss(z1: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torch.Tensor,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z2: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torch.Tensor,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temperature:</w:t>
      </w:r>
      <w:r>
        <w:rPr>
          <w:rFonts w:ascii="LMMono10" w:hAnsi="LMMono10" w:eastAsia="LMMono10"/>
          <w:b w:val="0"/>
          <w:i w:val="0"/>
          <w:color w:val="003B4F"/>
          <w:sz w:val="22"/>
        </w:rPr>
        <w:t>float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AD0000"/>
          <w:sz w:val="22"/>
        </w:rPr>
        <w:t>0.5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952"/>
        </w:trPr>
        <w:tc>
          <w:tcPr>
            <w:tcW w:type="dxa" w:w="80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348" w:right="86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NT-Xent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(Normalised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Temperature-scaled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Cross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Entropy)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3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z1,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z2: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two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augmented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views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D).</w:t>
            </w:r>
          </w:p>
        </w:tc>
      </w:tr>
    </w:tbl>
    <w:p>
      <w:pPr>
        <w:autoSpaceDN w:val="0"/>
        <w:autoSpaceDE w:val="0"/>
        <w:widowControl/>
        <w:spacing w:line="308" w:lineRule="exact" w:before="68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762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812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Positives: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(z1[i],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z2[i]).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Negatives: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other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pairs.</w:t>
            </w:r>
          </w:p>
          <w:p>
            <w:pPr>
              <w:autoSpaceDN w:val="0"/>
              <w:autoSpaceDE w:val="0"/>
              <w:widowControl/>
              <w:spacing w:line="272" w:lineRule="exact" w:before="18" w:after="0"/>
              <w:ind w:left="518" w:right="67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z1.size(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8"/>
        </w:trPr>
        <w:tc>
          <w:tcPr>
            <w:tcW w:type="dxa" w:w="58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torch.cat([z1,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z2],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3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9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(2B,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D)</w:t>
            </w:r>
          </w:p>
        </w:tc>
      </w:tr>
      <w:tr>
        <w:trPr>
          <w:trHeight w:hRule="exact" w:val="40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nn.functional.normalize(z,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16"/>
        </w:trPr>
        <w:tc>
          <w:tcPr>
            <w:tcW w:type="dxa" w:w="9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6" w:after="0"/>
              <w:ind w:left="0" w:right="11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sim</w:t>
            </w:r>
          </w:p>
        </w:tc>
        <w:tc>
          <w:tcPr>
            <w:tcW w:type="dxa" w:w="49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6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torch.matmul(z,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z.T)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temperature</w:t>
            </w:r>
          </w:p>
        </w:tc>
        <w:tc>
          <w:tcPr>
            <w:tcW w:type="dxa" w:w="3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6" w:after="0"/>
              <w:ind w:left="0" w:right="117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(2B,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2B)</w:t>
            </w:r>
          </w:p>
        </w:tc>
      </w:tr>
      <w:tr>
        <w:trPr>
          <w:trHeight w:hRule="exact" w:val="882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20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Remove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self-similarity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denominator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torch.eye(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torch.bool,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device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z.device)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sim.masked_fill_(mask,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'-inf'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952"/>
        </w:trPr>
        <w:tc>
          <w:tcPr>
            <w:tcW w:type="dxa" w:w="8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52" w:val="left"/>
              </w:tabs>
              <w:autoSpaceDE w:val="0"/>
              <w:widowControl/>
              <w:spacing w:line="272" w:lineRule="exact" w:before="78" w:after="0"/>
              <w:ind w:left="348" w:right="10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pairs: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i+B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i+B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torch.cat([torch.arange(B)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torch.arange(B)],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).to(z.device)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1692"/>
        </w:trPr>
        <w:tc>
          <w:tcPr>
            <w:tcW w:type="dxa" w:w="880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58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nn.CrossEntropyLoss()(sim,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labels)</w:t>
            </w:r>
          </w:p>
          <w:p>
            <w:pPr>
              <w:autoSpaceDN w:val="0"/>
              <w:autoSpaceDE w:val="0"/>
              <w:widowControl/>
              <w:spacing w:line="272" w:lineRule="exact" w:before="522" w:after="0"/>
              <w:ind w:left="130" w:right="27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Demo: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augment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vectors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adding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noise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64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D)</w:t>
            </w:r>
          </w:p>
        </w:tc>
      </w:tr>
      <w:tr>
        <w:trPr>
          <w:trHeight w:hRule="exact" w:val="400"/>
        </w:trPr>
        <w:tc>
          <w:tcPr>
            <w:tcW w:type="dxa" w:w="40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</w:p>
        </w:tc>
        <w:tc>
          <w:tcPr>
            <w:tcW w:type="dxa" w:w="4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Slightly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perturbed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(positive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pair)</w:t>
            </w:r>
          </w:p>
        </w:tc>
      </w:tr>
      <w:tr>
        <w:trPr>
          <w:trHeight w:hRule="exact" w:val="420"/>
        </w:trPr>
        <w:tc>
          <w:tcPr>
            <w:tcW w:type="dxa" w:w="880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proj_head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ProjectionHead(D,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proj_dim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4"/>
        </w:trPr>
        <w:tc>
          <w:tcPr>
            <w:tcW w:type="dxa" w:w="11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z1_proj</w:t>
            </w:r>
          </w:p>
        </w:tc>
        <w:tc>
          <w:tcPr>
            <w:tcW w:type="dxa" w:w="77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proj_head(z1)</w:t>
            </w:r>
          </w:p>
        </w:tc>
      </w:tr>
      <w:tr>
        <w:trPr>
          <w:trHeight w:hRule="exact" w:val="340"/>
        </w:trPr>
        <w:tc>
          <w:tcPr>
            <w:tcW w:type="dxa" w:w="11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z2_proj</w:t>
            </w:r>
          </w:p>
        </w:tc>
        <w:tc>
          <w:tcPr>
            <w:tcW w:type="dxa" w:w="77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proj_head(z2)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77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14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nt_xent_loss(z1_proj,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z2_proj,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temperature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f"NT-Xent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contrastive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2" w:lineRule="exact" w:before="402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NT-Xent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contrastive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2.7913</w:t>
      </w:r>
    </w:p>
    <w:p>
      <w:pPr>
        <w:autoSpaceDN w:val="0"/>
        <w:autoSpaceDE w:val="0"/>
        <w:widowControl/>
        <w:spacing w:line="410" w:lineRule="exact" w:before="1074" w:after="462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6.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Hyperparameter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Tuning: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Optuna-Style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93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0" w:after="0"/>
              <w:ind w:left="60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Optuna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recommended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HPO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library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PyTorch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pip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install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optuna</w:t>
            </w:r>
          </w:p>
        </w:tc>
      </w:tr>
    </w:tbl>
    <w:p>
      <w:pPr>
        <w:autoSpaceDN w:val="0"/>
        <w:autoSpaceDE w:val="0"/>
        <w:widowControl/>
        <w:spacing w:line="308" w:lineRule="exact" w:before="70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7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340"/>
        <w:gridCol w:w="2340"/>
        <w:gridCol w:w="2340"/>
        <w:gridCol w:w="2340"/>
      </w:tblGrid>
      <w:tr>
        <w:trPr>
          <w:trHeight w:hRule="exact" w:val="1906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Optuna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installed,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design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pattern:</w:t>
            </w:r>
          </w:p>
          <w:p>
            <w:pPr>
              <w:autoSpaceDN w:val="0"/>
              <w:autoSpaceDE w:val="0"/>
              <w:widowControl/>
              <w:spacing w:line="272" w:lineRule="exact" w:before="270" w:after="0"/>
              <w:ind w:left="518" w:right="172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objective(trial_config: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dict)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float: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trial: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build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given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hyperparameters.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Returns: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validation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metric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minimise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maximise).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</w:tc>
      </w:tr>
      <w:tr>
        <w:trPr>
          <w:trHeight w:hRule="exact" w:val="26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4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</w:p>
        </w:tc>
        <w:tc>
          <w:tcPr>
            <w:tcW w:type="dxa" w:w="79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trial_config[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'lr'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280"/>
        </w:trPr>
        <w:tc>
          <w:tcPr>
            <w:tcW w:type="dxa" w:w="1492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7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</w:t>
            </w:r>
          </w:p>
        </w:tc>
        <w:tc>
          <w:tcPr>
            <w:tcW w:type="dxa" w:w="7528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trial_config[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'dropout'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272"/>
        </w:trPr>
        <w:tc>
          <w:tcPr>
            <w:tcW w:type="dxa" w:w="1432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2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</w:t>
            </w:r>
          </w:p>
        </w:tc>
        <w:tc>
          <w:tcPr>
            <w:tcW w:type="dxa" w:w="7588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trial_config[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'hidden_dim'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408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4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wd</w:t>
            </w:r>
          </w:p>
        </w:tc>
        <w:tc>
          <w:tcPr>
            <w:tcW w:type="dxa" w:w="79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trial_config[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'weight_decay'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40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0" w:right="11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</w:t>
            </w:r>
          </w:p>
        </w:tc>
        <w:tc>
          <w:tcPr>
            <w:tcW w:type="dxa" w:w="79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,))</w:t>
            </w:r>
          </w:p>
        </w:tc>
      </w:tr>
      <w:tr>
        <w:trPr>
          <w:trHeight w:hRule="exact" w:val="40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1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X_vl</w:t>
            </w:r>
          </w:p>
        </w:tc>
        <w:tc>
          <w:tcPr>
            <w:tcW w:type="dxa" w:w="79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,))</w:t>
            </w:r>
          </w:p>
        </w:tc>
      </w:tr>
      <w:tr>
        <w:trPr>
          <w:trHeight w:hRule="exact" w:val="418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8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RegularisedMLP(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dropout_p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dropout)</w:t>
            </w:r>
          </w:p>
        </w:tc>
      </w:tr>
      <w:tr>
        <w:trPr>
          <w:trHeight w:hRule="exact" w:val="262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3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</w:p>
        </w:tc>
        <w:tc>
          <w:tcPr>
            <w:tcW w:type="dxa" w:w="79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weight_decay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wd)</w:t>
            </w:r>
          </w:p>
        </w:tc>
      </w:tr>
      <w:tr>
        <w:trPr>
          <w:trHeight w:hRule="exact" w:val="35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1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</w:t>
            </w:r>
          </w:p>
        </w:tc>
        <w:tc>
          <w:tcPr>
            <w:tcW w:type="dxa" w:w="79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nn.CrossEntropyLoss(label_smoothing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1228"/>
        </w:trPr>
        <w:tc>
          <w:tcPr>
            <w:tcW w:type="dxa" w:w="66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806" w:right="2304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model.train()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opt.zero_grad()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crit(model(X_tr),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y_tr)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opt.step()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952"/>
        </w:trPr>
        <w:tc>
          <w:tcPr>
            <w:tcW w:type="dxa" w:w="82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2" w:lineRule="exact" w:before="78" w:after="0"/>
              <w:ind w:left="348" w:right="5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model.eval()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acc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(model(X_vl).argmax(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y_vl).float().mean().item()</w:t>
            </w:r>
          </w:p>
        </w:tc>
      </w:tr>
    </w:tbl>
    <w:p>
      <w:pPr>
        <w:autoSpaceDN w:val="0"/>
        <w:autoSpaceDE w:val="0"/>
        <w:widowControl/>
        <w:spacing w:line="296" w:lineRule="exact" w:before="186" w:after="462"/>
        <w:ind w:left="688" w:right="0" w:firstLine="0"/>
        <w:jc w:val="left"/>
      </w:pPr>
      <w:r>
        <w:rPr>
          <w:rFonts w:ascii="LMMonoLt10" w:hAnsi="LMMonoLt10" w:eastAsia="LMMonoLt10"/>
          <w:b/>
          <w:i w:val="0"/>
          <w:color w:val="003B4F"/>
          <w:sz w:val="22"/>
        </w:rPr>
        <w:t>return</w:t>
      </w:r>
      <w:r>
        <w:rPr>
          <w:rFonts w:ascii="LMMono10" w:hAnsi="LMMono10" w:eastAsia="LMMono10"/>
          <w:b w:val="0"/>
          <w:i w:val="0"/>
          <w:color w:val="003B4F"/>
          <w:sz w:val="22"/>
        </w:rPr>
        <w:t>acc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2780"/>
        </w:trPr>
        <w:tc>
          <w:tcPr>
            <w:tcW w:type="dxa" w:w="89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2" w:lineRule="exact" w:before="78" w:after="0"/>
              <w:ind w:left="130" w:right="2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Manual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grid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search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(replace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Optuna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production)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search_space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[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'lr'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'dropout'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'hidden_dim'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'weight_decay'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},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'lr'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5e-4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'dropout'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'hidden_dim'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'weight_decay'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},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'lr'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'dropout'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'hidden_dim'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'weight_decay'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},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2" w:lineRule="exact" w:before="262" w:after="0"/>
              <w:ind w:left="130" w:right="40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"Manual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HPO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search:"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config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enumerate(search_space):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val_acc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objective(config)</w:t>
            </w:r>
          </w:p>
        </w:tc>
      </w:tr>
      <w:tr>
        <w:trPr>
          <w:trHeight w:hRule="exact" w:val="340"/>
        </w:trPr>
        <w:tc>
          <w:tcPr>
            <w:tcW w:type="dxa" w:w="16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9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73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Trial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lr=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config[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'lr'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hidden=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config[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'hidden_dim'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</w:p>
        </w:tc>
      </w:tr>
    </w:tbl>
    <w:p>
      <w:pPr>
        <w:autoSpaceDN w:val="0"/>
        <w:autoSpaceDE w:val="0"/>
        <w:widowControl/>
        <w:spacing w:line="308" w:lineRule="exact" w:before="7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sectPr>
          <w:pgSz w:w="12240" w:h="15840"/>
          <w:pgMar w:top="756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306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f"→val_acc=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val_acc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0" w:lineRule="exact" w:before="446" w:after="0"/>
        <w:ind w:left="458" w:right="3600" w:hanging="228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Manual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HPO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search: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Trial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lr=0.001,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hidden=64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→val_acc=0.370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Trial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lr=0.0005,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hidden=128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→val_acc=0.300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Trial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lr=0.001,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hidden=32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→val_acc=0.320</w:t>
      </w:r>
    </w:p>
    <w:p>
      <w:pPr>
        <w:autoSpaceDN w:val="0"/>
        <w:autoSpaceDE w:val="0"/>
        <w:widowControl/>
        <w:spacing w:line="410" w:lineRule="exact" w:before="1076" w:after="43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Module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64"/>
        </w:trPr>
        <w:tc>
          <w:tcPr>
            <w:tcW w:type="dxa" w:w="22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</w:t>
            </w:r>
          </w:p>
        </w:tc>
        <w:tc>
          <w:tcPr>
            <w:tcW w:type="dxa" w:w="664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Takeaway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pgSz w:w="12240" w:h="15840"/>
          <w:pgMar w:top="7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230" w:right="72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Dropout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Label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smoothing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Weight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decay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Focal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loss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Mixup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Contrastive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learning </w:t>
      </w:r>
      <w:r>
        <w:rPr>
          <w:rFonts w:ascii="LMRoman10" w:hAnsi="LMRoman10" w:eastAsia="LMRoman10"/>
          <w:b/>
          <w:i w:val="0"/>
          <w:color w:val="000000"/>
          <w:sz w:val="22"/>
        </w:rPr>
        <w:t>HPO</w:t>
      </w:r>
    </w:p>
    <w:p>
      <w:pPr>
        <w:sectPr>
          <w:type w:val="continuous"/>
          <w:pgSz w:w="12240" w:h="15840"/>
          <w:pgMar w:top="764" w:right="1440" w:bottom="894" w:left="1440" w:header="720" w:footer="720" w:gutter="0"/>
          <w:cols w:num="2" w:equalWidth="0">
            <w:col w:w="3240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36" w:after="0"/>
        <w:ind w:left="772" w:right="144" w:firstLine="0"/>
        <w:jc w:val="left"/>
      </w:pPr>
      <w:r>
        <w:rPr>
          <w:w w:val="98.326960476962"/>
          <w:rFonts w:ascii="LMRoman10" w:hAnsi="LMRoman10" w:eastAsia="LMRoman10"/>
          <w:b w:val="0"/>
          <w:i w:val="0"/>
          <w:color w:val="000000"/>
          <w:sz w:val="22"/>
        </w:rPr>
        <w:t>Add</w:t>
      </w:r>
      <w:r>
        <w:rPr>
          <w:w w:val="98.326960476962"/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w w:val="98.326960476962"/>
          <w:rFonts w:ascii="LMRoman10" w:hAnsi="LMRoman10" w:eastAsia="LMRoman10"/>
          <w:b w:val="0"/>
          <w:i w:val="0"/>
          <w:color w:val="000000"/>
          <w:sz w:val="22"/>
        </w:rPr>
        <w:t>activations</w:t>
      </w:r>
      <w:r>
        <w:rPr>
          <w:w w:val="98.326960476962"/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w w:val="98.326960476962"/>
          <w:rFonts w:ascii="LMRoman10" w:hAnsi="LMRoman10" w:eastAsia="LMRoman10"/>
          <w:b w:val="0"/>
          <w:i w:val="0"/>
          <w:color w:val="000000"/>
          <w:sz w:val="22"/>
        </w:rPr>
        <w:t>hidden</w:t>
      </w:r>
      <w:r>
        <w:rPr>
          <w:w w:val="98.326960476962"/>
          <w:rFonts w:ascii="LMRoman10" w:hAnsi="LMRoman10" w:eastAsia="LMRoman10"/>
          <w:b w:val="0"/>
          <w:i w:val="0"/>
          <w:color w:val="000000"/>
          <w:sz w:val="22"/>
        </w:rPr>
        <w:t>layers.</w:t>
      </w:r>
      <w:r>
        <w:rPr>
          <w:w w:val="98.326960476962"/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w w:val="98.326960476962"/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w w:val="98.326960476962"/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layer.</w:t>
      </w:r>
    </w:p>
    <w:p>
      <w:pPr>
        <w:autoSpaceDN w:val="0"/>
        <w:autoSpaceDE w:val="0"/>
        <w:widowControl/>
        <w:spacing w:line="314" w:lineRule="exact" w:before="0" w:after="0"/>
        <w:ind w:left="772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CrossEntropyLoss(label_smoothing=0.1)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310" w:lineRule="exact" w:before="0" w:after="0"/>
        <w:ind w:left="77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overconfidence.</w:t>
      </w:r>
    </w:p>
    <w:p>
      <w:pPr>
        <w:autoSpaceDN w:val="0"/>
        <w:autoSpaceDE w:val="0"/>
        <w:widowControl/>
        <w:spacing w:line="266" w:lineRule="exact" w:before="48" w:after="0"/>
        <w:ind w:left="772" w:right="57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AdamW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norm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parameters.</w:t>
      </w:r>
    </w:p>
    <w:p>
      <w:pPr>
        <w:autoSpaceDN w:val="0"/>
        <w:autoSpaceDE w:val="0"/>
        <w:widowControl/>
        <w:spacing w:line="278" w:lineRule="exact" w:before="30" w:after="0"/>
        <w:ind w:left="772" w:right="4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imbalanced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classification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(fraud,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anomaly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detection).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gamma=2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2" w:lineRule="exact" w:before="36" w:after="0"/>
        <w:ind w:left="77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Interpolate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samples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labels.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Improves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generalisation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tabular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data.</w:t>
      </w:r>
    </w:p>
    <w:p>
      <w:pPr>
        <w:autoSpaceDN w:val="0"/>
        <w:autoSpaceDE w:val="0"/>
        <w:widowControl/>
        <w:spacing w:line="272" w:lineRule="exact" w:before="36" w:after="0"/>
        <w:ind w:left="772" w:right="57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Learn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representations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unlabelled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using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augmentation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pairs.</w:t>
      </w:r>
    </w:p>
    <w:p>
      <w:pPr>
        <w:autoSpaceDN w:val="0"/>
        <w:autoSpaceDE w:val="0"/>
        <w:widowControl/>
        <w:spacing w:line="272" w:lineRule="exact" w:before="36" w:after="56"/>
        <w:ind w:left="772" w:right="72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Optuna.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objective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function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just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your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metric.</w:t>
      </w:r>
    </w:p>
    <w:p>
      <w:pPr>
        <w:sectPr>
          <w:type w:val="nextColumn"/>
          <w:pgSz w:w="12240" w:h="15840"/>
          <w:pgMar w:top="764" w:right="1440" w:bottom="894" w:left="1440" w:header="720" w:footer="720" w:gutter="0"/>
          <w:cols w:num="2" w:equalWidth="0">
            <w:col w:w="3240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410" w:lineRule="exact" w:before="116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What’s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Next</w:t>
      </w:r>
    </w:p>
    <w:p>
      <w:pPr>
        <w:autoSpaceDN w:val="0"/>
        <w:autoSpaceDE w:val="0"/>
        <w:widowControl/>
        <w:spacing w:line="272" w:lineRule="exact" w:before="332" w:after="0"/>
        <w:ind w:left="230" w:right="224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rFonts w:ascii="LMRoman10" w:hAnsi="LMRoman10" w:eastAsia="LMRoman10"/>
          <w:b/>
          <w:i w:val="0"/>
          <w:color w:val="000000"/>
          <w:sz w:val="22"/>
        </w:rPr>
        <w:t>10</w:t>
      </w:r>
      <w:r>
        <w:rPr>
          <w:rFonts w:ascii="LMRoman10" w:hAnsi="LMRoman10" w:eastAsia="LMRoman10"/>
          <w:b/>
          <w:i w:val="0"/>
          <w:color w:val="000000"/>
          <w:sz w:val="22"/>
        </w:rPr>
        <w:t>—</w:t>
      </w:r>
      <w:r>
        <w:rPr>
          <w:rFonts w:ascii="LMRoman10" w:hAnsi="LMRoman10" w:eastAsia="LMRoman10"/>
          <w:b/>
          <w:i w:val="0"/>
          <w:color w:val="000000"/>
          <w:sz w:val="22"/>
        </w:rPr>
        <w:t>Model</w:t>
      </w:r>
      <w:r>
        <w:rPr>
          <w:rFonts w:ascii="LMRoman10" w:hAnsi="LMRoman10" w:eastAsia="LMRoman10"/>
          <w:b/>
          <w:i w:val="0"/>
          <w:color w:val="000000"/>
          <w:sz w:val="22"/>
        </w:rPr>
        <w:t>Debugging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covers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systematic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broken 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training: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vanishing/exploding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gradients,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activation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histograms,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LR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finder,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 xml:space="preserve">“overfit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batch”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sanity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check.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receive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pre-broken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debug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scratch.</w:t>
      </w:r>
    </w:p>
    <w:p>
      <w:pPr>
        <w:autoSpaceDN w:val="0"/>
        <w:autoSpaceDE w:val="0"/>
        <w:widowControl/>
        <w:spacing w:line="308" w:lineRule="exact" w:before="145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sectPr w:rsidR="00FC693F" w:rsidRPr="0006063C" w:rsidSect="00034616">
      <w:type w:val="continuous"/>
      <w:pgSz w:w="12240" w:h="15840"/>
      <w:pgMar w:top="764" w:right="1440" w:bottom="89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