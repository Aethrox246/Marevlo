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842"/>
        <w:ind w:left="0" w:right="0"/>
      </w:pPr>
    </w:p>
    <w:p>
      <w:pPr>
        <w:autoSpaceDN w:val="0"/>
        <w:autoSpaceDE w:val="0"/>
        <w:widowControl/>
        <w:spacing w:line="498" w:lineRule="exact" w:before="92" w:after="0"/>
        <w:ind w:left="720" w:right="720" w:firstLine="0"/>
        <w:jc w:val="center"/>
      </w:pPr>
      <w:r>
        <w:rPr>
          <w:rFonts w:ascii="LMSans10" w:hAnsi="LMSans10" w:eastAsia="LMSans10"/>
          <w:b/>
          <w:i w:val="0"/>
          <w:color w:val="000000"/>
          <w:sz w:val="41"/>
        </w:rPr>
        <w:t>Module</w:t>
      </w:r>
      <w:r>
        <w:rPr>
          <w:rFonts w:ascii="LMSans10" w:hAnsi="LMSans10" w:eastAsia="LMSans10"/>
          <w:b/>
          <w:i w:val="0"/>
          <w:color w:val="000000"/>
          <w:sz w:val="41"/>
        </w:rPr>
        <w:t>3</w:t>
      </w:r>
      <w:r>
        <w:rPr>
          <w:rFonts w:ascii="LMSans10" w:hAnsi="LMSans10" w:eastAsia="LMSans10"/>
          <w:b/>
          <w:i w:val="0"/>
          <w:color w:val="000000"/>
          <w:sz w:val="41"/>
        </w:rPr>
        <w:t>—</w:t>
      </w:r>
      <w:r>
        <w:rPr>
          <w:rFonts w:ascii="LMSans10" w:hAnsi="LMSans10" w:eastAsia="LMSans10"/>
          <w:b/>
          <w:i w:val="0"/>
          <w:color w:val="000000"/>
          <w:sz w:val="41"/>
        </w:rPr>
        <w:t>nn.Module</w:t>
      </w:r>
      <w:r>
        <w:rPr>
          <w:rFonts w:ascii="LMSans10" w:hAnsi="LMSans10" w:eastAsia="LMSans10"/>
          <w:b/>
          <w:i w:val="0"/>
          <w:color w:val="000000"/>
          <w:sz w:val="41"/>
        </w:rPr>
        <w:t>Essentials:</w:t>
      </w:r>
      <w:r>
        <w:rPr>
          <w:rFonts w:ascii="LMSans10" w:hAnsi="LMSans10" w:eastAsia="LMSans10"/>
          <w:b/>
          <w:i w:val="0"/>
          <w:color w:val="000000"/>
          <w:sz w:val="41"/>
        </w:rPr>
        <w:t xml:space="preserve">Build </w:t>
      </w:r>
      <w:r>
        <w:rPr>
          <w:rFonts w:ascii="LMSans10" w:hAnsi="LMSans10" w:eastAsia="LMSans10"/>
          <w:b/>
          <w:i w:val="0"/>
          <w:color w:val="000000"/>
          <w:sz w:val="41"/>
        </w:rPr>
        <w:t>Models</w:t>
      </w:r>
      <w:r>
        <w:rPr>
          <w:rFonts w:ascii="LMSans10" w:hAnsi="LMSans10" w:eastAsia="LMSans10"/>
          <w:b/>
          <w:i w:val="0"/>
          <w:color w:val="000000"/>
          <w:sz w:val="41"/>
        </w:rPr>
        <w:t>Cleanly</w:t>
      </w:r>
    </w:p>
    <w:p>
      <w:pPr>
        <w:autoSpaceDN w:val="0"/>
        <w:autoSpaceDE w:val="0"/>
        <w:widowControl/>
        <w:spacing w:line="342" w:lineRule="exact" w:before="0" w:after="0"/>
        <w:ind w:left="0" w:right="0" w:firstLine="0"/>
        <w:jc w:val="center"/>
      </w:pPr>
      <w:r>
        <w:rPr>
          <w:rFonts w:ascii="LMSans10" w:hAnsi="LMSans10" w:eastAsia="LMSans10"/>
          <w:b/>
          <w:i w:val="0"/>
          <w:color w:val="000000"/>
          <w:sz w:val="24"/>
        </w:rPr>
        <w:t>The</w:t>
      </w:r>
      <w:r>
        <w:rPr>
          <w:rFonts w:ascii="LMSans10" w:hAnsi="LMSans10" w:eastAsia="LMSans10"/>
          <w:b/>
          <w:i w:val="0"/>
          <w:color w:val="000000"/>
          <w:sz w:val="24"/>
        </w:rPr>
        <w:t>Building</w:t>
      </w:r>
      <w:r>
        <w:rPr>
          <w:rFonts w:ascii="LMSans10" w:hAnsi="LMSans10" w:eastAsia="LMSans10"/>
          <w:b/>
          <w:i w:val="0"/>
          <w:color w:val="000000"/>
          <w:sz w:val="24"/>
        </w:rPr>
        <w:t>Blocks</w:t>
      </w:r>
      <w:r>
        <w:rPr>
          <w:rFonts w:ascii="LMSans10" w:hAnsi="LMSans10" w:eastAsia="LMSans10"/>
          <w:b/>
          <w:i w:val="0"/>
          <w:color w:val="000000"/>
          <w:sz w:val="24"/>
        </w:rPr>
        <w:t>of</w:t>
      </w:r>
      <w:r>
        <w:rPr>
          <w:rFonts w:ascii="LMSans10" w:hAnsi="LMSans10" w:eastAsia="LMSans10"/>
          <w:b/>
          <w:i w:val="0"/>
          <w:color w:val="000000"/>
          <w:sz w:val="24"/>
        </w:rPr>
        <w:t>Every</w:t>
      </w:r>
      <w:r>
        <w:rPr>
          <w:rFonts w:ascii="LMSans10" w:hAnsi="LMSans10" w:eastAsia="LMSans10"/>
          <w:b/>
          <w:i w:val="0"/>
          <w:color w:val="000000"/>
          <w:sz w:val="24"/>
        </w:rPr>
        <w:t>PyTorch</w:t>
      </w:r>
      <w:r>
        <w:rPr>
          <w:rFonts w:ascii="LMSans10" w:hAnsi="LMSans10" w:eastAsia="LMSans10"/>
          <w:b/>
          <w:i w:val="0"/>
          <w:color w:val="000000"/>
          <w:sz w:val="24"/>
        </w:rPr>
        <w:t>Model</w:t>
      </w:r>
    </w:p>
    <w:p>
      <w:pPr>
        <w:autoSpaceDN w:val="0"/>
        <w:autoSpaceDE w:val="0"/>
        <w:widowControl/>
        <w:spacing w:line="404" w:lineRule="exact" w:before="184" w:after="0"/>
        <w:ind w:left="0" w:right="0" w:firstLine="0"/>
        <w:jc w:val="center"/>
      </w:pPr>
      <w:r>
        <w:rPr>
          <w:w w:val="98.93931027116447"/>
          <w:rFonts w:ascii="LMRoman12" w:hAnsi="LMRoman12" w:eastAsia="LMRoman12"/>
          <w:b w:val="0"/>
          <w:i w:val="0"/>
          <w:color w:val="000000"/>
          <w:sz w:val="29"/>
        </w:rPr>
        <w:t>PyTorch</w:t>
      </w:r>
      <w:r>
        <w:rPr>
          <w:w w:val="98.93931027116447"/>
          <w:rFonts w:ascii="LMRoman12" w:hAnsi="LMRoman12" w:eastAsia="LMRoman12"/>
          <w:b w:val="0"/>
          <w:i w:val="0"/>
          <w:color w:val="000000"/>
          <w:sz w:val="29"/>
        </w:rPr>
        <w:t>for</w:t>
      </w:r>
      <w:r>
        <w:rPr>
          <w:w w:val="98.93931027116447"/>
          <w:rFonts w:ascii="LMRoman12" w:hAnsi="LMRoman12" w:eastAsia="LMRoman12"/>
          <w:b w:val="0"/>
          <w:i w:val="0"/>
          <w:color w:val="000000"/>
          <w:sz w:val="29"/>
        </w:rPr>
        <w:t>Data</w:t>
      </w:r>
      <w:r>
        <w:rPr>
          <w:w w:val="98.93931027116447"/>
          <w:rFonts w:ascii="LMRoman12" w:hAnsi="LMRoman12" w:eastAsia="LMRoman12"/>
          <w:b w:val="0"/>
          <w:i w:val="0"/>
          <w:color w:val="000000"/>
          <w:sz w:val="29"/>
        </w:rPr>
        <w:t>Science</w:t>
      </w:r>
    </w:p>
    <w:p>
      <w:pPr>
        <w:autoSpaceDN w:val="0"/>
        <w:autoSpaceDE w:val="0"/>
        <w:widowControl/>
        <w:spacing w:line="270" w:lineRule="exact" w:before="882" w:after="0"/>
        <w:ind w:left="766" w:right="774" w:firstLine="0"/>
        <w:jc w:val="both"/>
      </w:pPr>
      <w:r>
        <w:rPr>
          <w:rFonts w:ascii="LMRoman10" w:hAnsi="LMRoman10" w:eastAsia="LMRoman10"/>
          <w:b/>
          <w:i w:val="0"/>
          <w:color w:val="000000"/>
          <w:sz w:val="22"/>
        </w:rPr>
        <w:t>Module</w:t>
      </w:r>
      <w:r>
        <w:rPr>
          <w:rFonts w:ascii="LMRoman10" w:hAnsi="LMRoman10" w:eastAsia="LMRoman10"/>
          <w:b/>
          <w:i w:val="0"/>
          <w:color w:val="000000"/>
          <w:sz w:val="22"/>
        </w:rPr>
        <w:t>Goal: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Learn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how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to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structure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models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properly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using</w:t>
      </w:r>
      <w:r>
        <w:rPr>
          <w:rFonts w:ascii="LMMono10" w:hAnsi="LMMono10" w:eastAsia="LMMono10"/>
          <w:b w:val="0"/>
          <w:i w:val="0"/>
          <w:color w:val="000000"/>
          <w:sz w:val="22"/>
        </w:rPr>
        <w:t>nn.Module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.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Move </w:t>
      </w:r>
      <w:r>
        <w:rPr>
          <w:w w:val="98.9253044128418"/>
          <w:rFonts w:ascii="LMRoman10" w:hAnsi="LMRoman10" w:eastAsia="LMRoman10"/>
          <w:b w:val="0"/>
          <w:i w:val="0"/>
          <w:color w:val="000000"/>
          <w:sz w:val="22"/>
        </w:rPr>
        <w:t>from</w:t>
      </w:r>
      <w:r>
        <w:rPr>
          <w:w w:val="98.9253044128418"/>
          <w:rFonts w:ascii="LMRoman10" w:hAnsi="LMRoman10" w:eastAsia="LMRoman10"/>
          <w:b w:val="0"/>
          <w:i w:val="0"/>
          <w:color w:val="000000"/>
          <w:sz w:val="22"/>
        </w:rPr>
        <w:t>raw</w:t>
      </w:r>
      <w:r>
        <w:rPr>
          <w:w w:val="98.9253044128418"/>
          <w:rFonts w:ascii="LMRoman10" w:hAnsi="LMRoman10" w:eastAsia="LMRoman10"/>
          <w:b w:val="0"/>
          <w:i w:val="0"/>
          <w:color w:val="000000"/>
          <w:sz w:val="22"/>
        </w:rPr>
        <w:t>tensors</w:t>
      </w:r>
      <w:r>
        <w:rPr>
          <w:w w:val="98.9253044128418"/>
          <w:rFonts w:ascii="LMRoman10" w:hAnsi="LMRoman10" w:eastAsia="LMRoman10"/>
          <w:b w:val="0"/>
          <w:i w:val="0"/>
          <w:color w:val="000000"/>
          <w:sz w:val="22"/>
        </w:rPr>
        <w:t>to</w:t>
      </w:r>
      <w:r>
        <w:rPr>
          <w:w w:val="98.9253044128418"/>
          <w:rFonts w:ascii="LMRoman10" w:hAnsi="LMRoman10" w:eastAsia="LMRoman10"/>
          <w:b w:val="0"/>
          <w:i w:val="0"/>
          <w:color w:val="000000"/>
          <w:sz w:val="22"/>
        </w:rPr>
        <w:t>reusable,</w:t>
      </w:r>
      <w:r>
        <w:rPr>
          <w:w w:val="98.9253044128418"/>
          <w:rFonts w:ascii="LMRoman10" w:hAnsi="LMRoman10" w:eastAsia="LMRoman10"/>
          <w:b w:val="0"/>
          <w:i w:val="0"/>
          <w:color w:val="000000"/>
          <w:sz w:val="22"/>
        </w:rPr>
        <w:t>inspectable,</w:t>
      </w:r>
      <w:r>
        <w:rPr>
          <w:w w:val="98.9253044128418"/>
          <w:rFonts w:ascii="LMRoman10" w:hAnsi="LMRoman10" w:eastAsia="LMRoman10"/>
          <w:b w:val="0"/>
          <w:i w:val="0"/>
          <w:color w:val="000000"/>
          <w:sz w:val="22"/>
        </w:rPr>
        <w:t>saveable</w:t>
      </w:r>
      <w:r>
        <w:rPr>
          <w:w w:val="98.9253044128418"/>
          <w:rFonts w:ascii="LMRoman10" w:hAnsi="LMRoman10" w:eastAsia="LMRoman10"/>
          <w:b w:val="0"/>
          <w:i w:val="0"/>
          <w:color w:val="000000"/>
          <w:sz w:val="22"/>
        </w:rPr>
        <w:t>model</w:t>
      </w:r>
      <w:r>
        <w:rPr>
          <w:w w:val="98.9253044128418"/>
          <w:rFonts w:ascii="LMRoman10" w:hAnsi="LMRoman10" w:eastAsia="LMRoman10"/>
          <w:b w:val="0"/>
          <w:i w:val="0"/>
          <w:color w:val="000000"/>
          <w:sz w:val="22"/>
        </w:rPr>
        <w:t>objects.</w:t>
      </w:r>
      <w:r>
        <w:rPr>
          <w:w w:val="98.9253044128418"/>
          <w:rFonts w:ascii="LMRoman10" w:hAnsi="LMRoman10" w:eastAsia="LMRoman10"/>
          <w:b w:val="0"/>
          <w:i w:val="0"/>
          <w:color w:val="000000"/>
          <w:sz w:val="22"/>
        </w:rPr>
        <w:t>By</w:t>
      </w:r>
      <w:r>
        <w:rPr>
          <w:w w:val="98.9253044128418"/>
          <w:rFonts w:ascii="LMRoman10" w:hAnsi="LMRoman10" w:eastAsia="LMRoman10"/>
          <w:b w:val="0"/>
          <w:i w:val="0"/>
          <w:color w:val="000000"/>
          <w:sz w:val="22"/>
        </w:rPr>
        <w:t>the</w:t>
      </w:r>
      <w:r>
        <w:rPr>
          <w:w w:val="98.9253044128418"/>
          <w:rFonts w:ascii="LMRoman10" w:hAnsi="LMRoman10" w:eastAsia="LMRoman10"/>
          <w:b w:val="0"/>
          <w:i w:val="0"/>
          <w:color w:val="000000"/>
          <w:sz w:val="22"/>
        </w:rPr>
        <w:t>end</w:t>
      </w:r>
      <w:r>
        <w:rPr>
          <w:w w:val="98.9253044128418"/>
          <w:rFonts w:ascii="LMRoman10" w:hAnsi="LMRoman10" w:eastAsia="LMRoman10"/>
          <w:b w:val="0"/>
          <w:i w:val="0"/>
          <w:color w:val="000000"/>
          <w:sz w:val="22"/>
        </w:rPr>
        <w:t xml:space="preserve">you </w:t>
      </w:r>
      <w:r>
        <w:rPr>
          <w:w w:val="98.67643009532581"/>
          <w:rFonts w:ascii="LMRoman10" w:hAnsi="LMRoman10" w:eastAsia="LMRoman10"/>
          <w:b w:val="0"/>
          <w:i w:val="0"/>
          <w:color w:val="000000"/>
          <w:sz w:val="22"/>
        </w:rPr>
        <w:t>will</w:t>
      </w:r>
      <w:r>
        <w:rPr>
          <w:w w:val="98.67643009532581"/>
          <w:rFonts w:ascii="LMRoman10" w:hAnsi="LMRoman10" w:eastAsia="LMRoman10"/>
          <w:b w:val="0"/>
          <w:i w:val="0"/>
          <w:color w:val="000000"/>
          <w:sz w:val="22"/>
        </w:rPr>
        <w:t>build</w:t>
      </w:r>
      <w:r>
        <w:rPr>
          <w:w w:val="98.67643009532581"/>
          <w:rFonts w:ascii="LMRoman10" w:hAnsi="LMRoman10" w:eastAsia="LMRoman10"/>
          <w:b w:val="0"/>
          <w:i w:val="0"/>
          <w:color w:val="000000"/>
          <w:sz w:val="22"/>
        </w:rPr>
        <w:t>an</w:t>
      </w:r>
      <w:r>
        <w:rPr>
          <w:w w:val="98.67643009532581"/>
          <w:rFonts w:ascii="LMRoman10" w:hAnsi="LMRoman10" w:eastAsia="LMRoman10"/>
          <w:b w:val="0"/>
          <w:i w:val="0"/>
          <w:color w:val="000000"/>
          <w:sz w:val="22"/>
        </w:rPr>
        <w:t>MLP</w:t>
      </w:r>
      <w:r>
        <w:rPr>
          <w:w w:val="98.67643009532581"/>
          <w:rFonts w:ascii="LMRoman10" w:hAnsi="LMRoman10" w:eastAsia="LMRoman10"/>
          <w:b w:val="0"/>
          <w:i w:val="0"/>
          <w:color w:val="000000"/>
          <w:sz w:val="22"/>
        </w:rPr>
        <w:t>classifier</w:t>
      </w:r>
      <w:r>
        <w:rPr>
          <w:w w:val="98.67643009532581"/>
          <w:rFonts w:ascii="LMRoman10" w:hAnsi="LMRoman10" w:eastAsia="LMRoman10"/>
          <w:b w:val="0"/>
          <w:i w:val="0"/>
          <w:color w:val="000000"/>
          <w:sz w:val="22"/>
        </w:rPr>
        <w:t>with</w:t>
      </w:r>
      <w:r>
        <w:rPr>
          <w:w w:val="98.67643009532581"/>
          <w:rFonts w:ascii="LMRoman10" w:hAnsi="LMRoman10" w:eastAsia="LMRoman10"/>
          <w:b w:val="0"/>
          <w:i w:val="0"/>
          <w:color w:val="000000"/>
          <w:sz w:val="22"/>
        </w:rPr>
        <w:t>a</w:t>
      </w:r>
      <w:r>
        <w:rPr>
          <w:w w:val="98.67643009532581"/>
          <w:rFonts w:ascii="LMRoman10" w:hAnsi="LMRoman10" w:eastAsia="LMRoman10"/>
          <w:b w:val="0"/>
          <w:i w:val="0"/>
          <w:color w:val="000000"/>
          <w:sz w:val="22"/>
        </w:rPr>
        <w:t>proper</w:t>
      </w:r>
      <w:r>
        <w:rPr>
          <w:w w:val="98.67643009532581"/>
          <w:rFonts w:ascii="LMRoman10" w:hAnsi="LMRoman10" w:eastAsia="LMRoman10"/>
          <w:b w:val="0"/>
          <w:i w:val="0"/>
          <w:color w:val="000000"/>
          <w:sz w:val="22"/>
        </w:rPr>
        <w:t>save/load</w:t>
      </w:r>
      <w:r>
        <w:rPr>
          <w:w w:val="98.67643009532581"/>
          <w:rFonts w:ascii="LMRoman10" w:hAnsi="LMRoman10" w:eastAsia="LMRoman10"/>
          <w:b w:val="0"/>
          <w:i w:val="0"/>
          <w:color w:val="000000"/>
          <w:sz w:val="22"/>
        </w:rPr>
        <w:t>pipeline</w:t>
      </w:r>
      <w:r>
        <w:rPr>
          <w:w w:val="98.67643009532581"/>
          <w:rFonts w:ascii="LMRoman10" w:hAnsi="LMRoman10" w:eastAsia="LMRoman10"/>
          <w:b w:val="0"/>
          <w:i w:val="0"/>
          <w:color w:val="000000"/>
          <w:sz w:val="22"/>
        </w:rPr>
        <w:t>and</w:t>
      </w:r>
      <w:r>
        <w:rPr>
          <w:w w:val="98.67643009532581"/>
          <w:rFonts w:ascii="LMRoman10" w:hAnsi="LMRoman10" w:eastAsia="LMRoman10"/>
          <w:b w:val="0"/>
          <w:i w:val="0"/>
          <w:color w:val="000000"/>
          <w:sz w:val="22"/>
        </w:rPr>
        <w:t>a</w:t>
      </w:r>
      <w:r>
        <w:rPr>
          <w:w w:val="98.67643009532581"/>
          <w:rFonts w:ascii="LMRoman10" w:hAnsi="LMRoman10" w:eastAsia="LMRoman10"/>
          <w:b w:val="0"/>
          <w:i w:val="0"/>
          <w:color w:val="000000"/>
          <w:sz w:val="22"/>
        </w:rPr>
        <w:t>clean</w:t>
      </w:r>
      <w:r>
        <w:rPr>
          <w:w w:val="98.67643009532581"/>
          <w:rFonts w:ascii="LMRoman10" w:hAnsi="LMRoman10" w:eastAsia="LMRoman10"/>
          <w:b w:val="0"/>
          <w:i w:val="0"/>
          <w:color w:val="000000"/>
          <w:sz w:val="22"/>
        </w:rPr>
        <w:t xml:space="preserve">inference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script.</w:t>
      </w:r>
    </w:p>
    <w:p>
      <w:pPr>
        <w:autoSpaceDN w:val="0"/>
        <w:autoSpaceDE w:val="0"/>
        <w:widowControl/>
        <w:spacing w:line="410" w:lineRule="exact" w:before="1080" w:after="0"/>
        <w:ind w:left="230" w:right="0" w:firstLine="0"/>
        <w:jc w:val="left"/>
      </w:pPr>
      <w:r>
        <w:rPr>
          <w:w w:val="98.93931027116447"/>
          <w:rFonts w:ascii="LMSans10" w:hAnsi="LMSans10" w:eastAsia="LMSans10"/>
          <w:b/>
          <w:i w:val="0"/>
          <w:color w:val="000000"/>
          <w:sz w:val="29"/>
        </w:rPr>
        <w:t>1.</w:t>
      </w:r>
      <w:r>
        <w:rPr>
          <w:w w:val="98.93931027116447"/>
          <w:rFonts w:ascii="LMSans10" w:hAnsi="LMSans10" w:eastAsia="LMSans10"/>
          <w:b/>
          <w:i w:val="0"/>
          <w:color w:val="000000"/>
          <w:sz w:val="29"/>
        </w:rPr>
        <w:t>nn.Module,</w:t>
      </w:r>
      <w:r>
        <w:rPr>
          <w:w w:val="98.93931027116447"/>
          <w:rFonts w:ascii="LMSans10" w:hAnsi="LMSans10" w:eastAsia="LMSans10"/>
          <w:b/>
          <w:i w:val="0"/>
          <w:color w:val="000000"/>
          <w:sz w:val="29"/>
        </w:rPr>
        <w:t>Parameters,</w:t>
      </w:r>
      <w:r>
        <w:rPr>
          <w:w w:val="98.93931027116447"/>
          <w:rFonts w:ascii="LMSans10" w:hAnsi="LMSans10" w:eastAsia="LMSans10"/>
          <w:b/>
          <w:i w:val="0"/>
          <w:color w:val="000000"/>
          <w:sz w:val="29"/>
        </w:rPr>
        <w:t>and</w:t>
      </w:r>
      <w:r>
        <w:rPr>
          <w:w w:val="98.93931027116447"/>
          <w:rFonts w:ascii="LMSans10" w:hAnsi="LMSans10" w:eastAsia="LMSans10"/>
          <w:b/>
          <w:i w:val="0"/>
          <w:color w:val="000000"/>
          <w:sz w:val="29"/>
        </w:rPr>
        <w:t>Buffers</w:t>
      </w:r>
    </w:p>
    <w:p>
      <w:pPr>
        <w:autoSpaceDN w:val="0"/>
        <w:autoSpaceDE w:val="0"/>
        <w:widowControl/>
        <w:spacing w:line="342" w:lineRule="exact" w:before="274" w:after="0"/>
        <w:ind w:left="230" w:right="0" w:firstLine="0"/>
        <w:jc w:val="left"/>
      </w:pPr>
      <w:r>
        <w:rPr>
          <w:rFonts w:ascii="LMSans10" w:hAnsi="LMSans10" w:eastAsia="LMSans10"/>
          <w:b/>
          <w:i w:val="0"/>
          <w:color w:val="000000"/>
          <w:sz w:val="24"/>
        </w:rPr>
        <w:t>What</w:t>
      </w:r>
      <w:r>
        <w:rPr>
          <w:rFonts w:ascii="LMSans10" w:hAnsi="LMSans10" w:eastAsia="LMSans10"/>
          <w:b/>
          <w:i w:val="0"/>
          <w:color w:val="000000"/>
          <w:sz w:val="24"/>
        </w:rPr>
        <w:t>is</w:t>
      </w:r>
      <w:r>
        <w:rPr>
          <w:rFonts w:ascii="LMSans10" w:hAnsi="LMSans10" w:eastAsia="LMSans10"/>
          <w:b/>
          <w:i w:val="0"/>
          <w:color w:val="000000"/>
          <w:sz w:val="24"/>
        </w:rPr>
        <w:t>nn.Module?</w:t>
      </w:r>
    </w:p>
    <w:p>
      <w:pPr>
        <w:autoSpaceDN w:val="0"/>
        <w:autoSpaceDE w:val="0"/>
        <w:widowControl/>
        <w:spacing w:line="266" w:lineRule="exact" w:before="280" w:after="0"/>
        <w:ind w:left="230" w:right="144" w:firstLine="0"/>
        <w:jc w:val="left"/>
      </w:pPr>
      <w:r>
        <w:rPr>
          <w:rFonts w:ascii="LMMono10" w:hAnsi="LMMono10" w:eastAsia="LMMono10"/>
          <w:b w:val="0"/>
          <w:i w:val="0"/>
          <w:color w:val="000000"/>
          <w:sz w:val="22"/>
        </w:rPr>
        <w:t>nn.Module</w:t>
      </w:r>
      <w:r>
        <w:rPr>
          <w:w w:val="98.17680012096058"/>
          <w:rFonts w:ascii="LMRoman10" w:hAnsi="LMRoman10" w:eastAsia="LMRoman10"/>
          <w:b w:val="0"/>
          <w:i w:val="0"/>
          <w:color w:val="000000"/>
          <w:sz w:val="22"/>
        </w:rPr>
        <w:t>is</w:t>
      </w:r>
      <w:r>
        <w:rPr>
          <w:w w:val="98.17680012096058"/>
          <w:rFonts w:ascii="LMRoman10" w:hAnsi="LMRoman10" w:eastAsia="LMRoman10"/>
          <w:b w:val="0"/>
          <w:i w:val="0"/>
          <w:color w:val="000000"/>
          <w:sz w:val="22"/>
        </w:rPr>
        <w:t>the</w:t>
      </w:r>
      <w:r>
        <w:rPr>
          <w:w w:val="98.17680012096058"/>
          <w:rFonts w:ascii="LMRoman10" w:hAnsi="LMRoman10" w:eastAsia="LMRoman10"/>
          <w:b w:val="0"/>
          <w:i w:val="0"/>
          <w:color w:val="000000"/>
          <w:sz w:val="22"/>
        </w:rPr>
        <w:t>base</w:t>
      </w:r>
      <w:r>
        <w:rPr>
          <w:w w:val="98.17680012096058"/>
          <w:rFonts w:ascii="LMRoman10" w:hAnsi="LMRoman10" w:eastAsia="LMRoman10"/>
          <w:b w:val="0"/>
          <w:i w:val="0"/>
          <w:color w:val="000000"/>
          <w:sz w:val="22"/>
        </w:rPr>
        <w:t>class</w:t>
      </w:r>
      <w:r>
        <w:rPr>
          <w:w w:val="98.17680012096058"/>
          <w:rFonts w:ascii="LMRoman10" w:hAnsi="LMRoman10" w:eastAsia="LMRoman10"/>
          <w:b w:val="0"/>
          <w:i w:val="0"/>
          <w:color w:val="000000"/>
          <w:sz w:val="22"/>
        </w:rPr>
        <w:t>for</w:t>
      </w:r>
      <w:r>
        <w:rPr>
          <w:w w:val="98.17680012096058"/>
          <w:rFonts w:ascii="LMRoman10" w:hAnsi="LMRoman10" w:eastAsia="LMRoman10"/>
          <w:b/>
          <w:i w:val="0"/>
          <w:color w:val="000000"/>
          <w:sz w:val="22"/>
        </w:rPr>
        <w:t>every</w:t>
      </w:r>
      <w:r>
        <w:rPr>
          <w:w w:val="98.17680012096058"/>
          <w:rFonts w:ascii="LMRoman10" w:hAnsi="LMRoman10" w:eastAsia="LMRoman10"/>
          <w:b/>
          <w:i w:val="0"/>
          <w:color w:val="000000"/>
          <w:sz w:val="22"/>
        </w:rPr>
        <w:t>neural</w:t>
      </w:r>
      <w:r>
        <w:rPr>
          <w:w w:val="98.17680012096058"/>
          <w:rFonts w:ascii="LMRoman10" w:hAnsi="LMRoman10" w:eastAsia="LMRoman10"/>
          <w:b/>
          <w:i w:val="0"/>
          <w:color w:val="000000"/>
          <w:sz w:val="22"/>
        </w:rPr>
        <w:t>network</w:t>
      </w:r>
      <w:r>
        <w:rPr>
          <w:w w:val="98.17680012096058"/>
          <w:rFonts w:ascii="LMRoman10" w:hAnsi="LMRoman10" w:eastAsia="LMRoman10"/>
          <w:b/>
          <w:i w:val="0"/>
          <w:color w:val="000000"/>
          <w:sz w:val="22"/>
        </w:rPr>
        <w:t>in</w:t>
      </w:r>
      <w:r>
        <w:rPr>
          <w:w w:val="98.17680012096058"/>
          <w:rFonts w:ascii="LMRoman10" w:hAnsi="LMRoman10" w:eastAsia="LMRoman10"/>
          <w:b/>
          <w:i w:val="0"/>
          <w:color w:val="000000"/>
          <w:sz w:val="22"/>
        </w:rPr>
        <w:t>PyTorch</w:t>
      </w:r>
      <w:r>
        <w:rPr>
          <w:w w:val="98.17680012096058"/>
          <w:rFonts w:ascii="LMRoman10" w:hAnsi="LMRoman10" w:eastAsia="LMRoman10"/>
          <w:b w:val="0"/>
          <w:i w:val="0"/>
          <w:color w:val="000000"/>
          <w:sz w:val="22"/>
        </w:rPr>
        <w:t>.</w:t>
      </w:r>
      <w:r>
        <w:rPr>
          <w:w w:val="98.17680012096058"/>
          <w:rFonts w:ascii="LMRoman10" w:hAnsi="LMRoman10" w:eastAsia="LMRoman10"/>
          <w:b w:val="0"/>
          <w:i w:val="0"/>
          <w:color w:val="000000"/>
          <w:sz w:val="22"/>
        </w:rPr>
        <w:t>It</w:t>
      </w:r>
      <w:r>
        <w:rPr>
          <w:w w:val="98.17680012096058"/>
          <w:rFonts w:ascii="LMRoman10" w:hAnsi="LMRoman10" w:eastAsia="LMRoman10"/>
          <w:b w:val="0"/>
          <w:i w:val="0"/>
          <w:color w:val="000000"/>
          <w:sz w:val="22"/>
        </w:rPr>
        <w:t>gives</w:t>
      </w:r>
      <w:r>
        <w:rPr>
          <w:w w:val="98.17680012096058"/>
          <w:rFonts w:ascii="LMRoman10" w:hAnsi="LMRoman10" w:eastAsia="LMRoman10"/>
          <w:b w:val="0"/>
          <w:i w:val="0"/>
          <w:color w:val="000000"/>
          <w:sz w:val="22"/>
        </w:rPr>
        <w:t>your</w:t>
      </w:r>
      <w:r>
        <w:rPr>
          <w:w w:val="98.17680012096058"/>
          <w:rFonts w:ascii="LMRoman10" w:hAnsi="LMRoman10" w:eastAsia="LMRoman10"/>
          <w:b w:val="0"/>
          <w:i w:val="0"/>
          <w:color w:val="000000"/>
          <w:sz w:val="22"/>
        </w:rPr>
        <w:t>model</w:t>
      </w:r>
      <w:r>
        <w:rPr>
          <w:w w:val="98.17680012096058"/>
          <w:rFonts w:ascii="LMRoman10" w:hAnsi="LMRoman10" w:eastAsia="LMRoman10"/>
          <w:b w:val="0"/>
          <w:i w:val="0"/>
          <w:color w:val="000000"/>
          <w:sz w:val="22"/>
        </w:rPr>
        <w:t xml:space="preserve">four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superpowers:</w:t>
      </w:r>
    </w:p>
    <w:p>
      <w:pPr>
        <w:autoSpaceDN w:val="0"/>
        <w:tabs>
          <w:tab w:pos="774" w:val="left"/>
        </w:tabs>
        <w:autoSpaceDE w:val="0"/>
        <w:widowControl/>
        <w:spacing w:line="270" w:lineRule="exact" w:before="202" w:after="0"/>
        <w:ind w:left="496" w:right="144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1.</w:t>
      </w:r>
      <w:r>
        <w:rPr>
          <w:rFonts w:ascii="LMRoman10" w:hAnsi="LMRoman10" w:eastAsia="LMRoman10"/>
          <w:b/>
          <w:i w:val="0"/>
          <w:color w:val="000000"/>
          <w:sz w:val="22"/>
        </w:rPr>
        <w:t>Parameter</w:t>
      </w:r>
      <w:r>
        <w:rPr>
          <w:rFonts w:ascii="LMRoman10" w:hAnsi="LMRoman10" w:eastAsia="LMRoman10"/>
          <w:b/>
          <w:i w:val="0"/>
          <w:color w:val="000000"/>
          <w:sz w:val="22"/>
        </w:rPr>
        <w:t>tracking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—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any</w:t>
      </w:r>
      <w:r>
        <w:rPr>
          <w:rFonts w:ascii="LMMono10" w:hAnsi="LMMono10" w:eastAsia="LMMono10"/>
          <w:b w:val="0"/>
          <w:i w:val="0"/>
          <w:color w:val="000000"/>
          <w:sz w:val="22"/>
        </w:rPr>
        <w:t>nn.Parameter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or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sub-module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you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assign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is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automatically </w:t>
      </w:r>
      <w:r>
        <w:tab/>
      </w:r>
      <w:r>
        <w:rPr>
          <w:rFonts w:ascii="LMRoman10" w:hAnsi="LMRoman10" w:eastAsia="LMRoman10"/>
          <w:b w:val="0"/>
          <w:i w:val="0"/>
          <w:color w:val="000000"/>
          <w:sz w:val="22"/>
        </w:rPr>
        <w:t>registered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and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returned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by</w:t>
      </w:r>
      <w:r>
        <w:rPr>
          <w:rFonts w:ascii="LMMono10" w:hAnsi="LMMono10" w:eastAsia="LMMono10"/>
          <w:b w:val="0"/>
          <w:i w:val="0"/>
          <w:color w:val="000000"/>
          <w:sz w:val="22"/>
        </w:rPr>
        <w:t>.parameters()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.</w:t>
      </w:r>
    </w:p>
    <w:p>
      <w:pPr>
        <w:autoSpaceDN w:val="0"/>
        <w:tabs>
          <w:tab w:pos="774" w:val="left"/>
        </w:tabs>
        <w:autoSpaceDE w:val="0"/>
        <w:widowControl/>
        <w:spacing w:line="264" w:lineRule="exact" w:before="52" w:after="0"/>
        <w:ind w:left="496" w:right="144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2.</w:t>
      </w:r>
      <w:r>
        <w:rPr>
          <w:w w:val="98.17680012096058"/>
          <w:rFonts w:ascii="LMRoman10" w:hAnsi="LMRoman10" w:eastAsia="LMRoman10"/>
          <w:b/>
          <w:i w:val="0"/>
          <w:color w:val="000000"/>
          <w:sz w:val="22"/>
        </w:rPr>
        <w:t>State</w:t>
      </w:r>
      <w:r>
        <w:rPr>
          <w:w w:val="98.17680012096058"/>
          <w:rFonts w:ascii="LMRoman10" w:hAnsi="LMRoman10" w:eastAsia="LMRoman10"/>
          <w:b/>
          <w:i w:val="0"/>
          <w:color w:val="000000"/>
          <w:sz w:val="22"/>
        </w:rPr>
        <w:t>saving/loading</w:t>
      </w:r>
      <w:r>
        <w:rPr>
          <w:w w:val="98.17680012096058"/>
          <w:rFonts w:ascii="LMRoman10" w:hAnsi="LMRoman10" w:eastAsia="LMRoman10"/>
          <w:b w:val="0"/>
          <w:i w:val="0"/>
          <w:color w:val="000000"/>
          <w:sz w:val="22"/>
        </w:rPr>
        <w:t>—</w:t>
      </w:r>
      <w:r>
        <w:rPr>
          <w:rFonts w:ascii="LMMono10" w:hAnsi="LMMono10" w:eastAsia="LMMono10"/>
          <w:b w:val="0"/>
          <w:i w:val="0"/>
          <w:color w:val="000000"/>
          <w:sz w:val="22"/>
        </w:rPr>
        <w:t>.state_dict()</w:t>
      </w:r>
      <w:r>
        <w:rPr>
          <w:w w:val="98.17680012096058"/>
          <w:rFonts w:ascii="LMRoman10" w:hAnsi="LMRoman10" w:eastAsia="LMRoman10"/>
          <w:b w:val="0"/>
          <w:i w:val="0"/>
          <w:color w:val="000000"/>
          <w:sz w:val="22"/>
        </w:rPr>
        <w:t>and</w:t>
      </w:r>
      <w:r>
        <w:rPr>
          <w:rFonts w:ascii="LMMono10" w:hAnsi="LMMono10" w:eastAsia="LMMono10"/>
          <w:b w:val="0"/>
          <w:i w:val="0"/>
          <w:color w:val="000000"/>
          <w:sz w:val="22"/>
        </w:rPr>
        <w:t>.load_state_dict()</w:t>
      </w:r>
      <w:r>
        <w:rPr>
          <w:w w:val="98.17680012096058"/>
          <w:rFonts w:ascii="LMRoman10" w:hAnsi="LMRoman10" w:eastAsia="LMRoman10"/>
          <w:b w:val="0"/>
          <w:i w:val="0"/>
          <w:color w:val="000000"/>
          <w:sz w:val="22"/>
        </w:rPr>
        <w:t>let</w:t>
      </w:r>
      <w:r>
        <w:rPr>
          <w:w w:val="98.17680012096058"/>
          <w:rFonts w:ascii="LMRoman10" w:hAnsi="LMRoman10" w:eastAsia="LMRoman10"/>
          <w:b w:val="0"/>
          <w:i w:val="0"/>
          <w:color w:val="000000"/>
          <w:sz w:val="22"/>
        </w:rPr>
        <w:t>you</w:t>
      </w:r>
      <w:r>
        <w:rPr>
          <w:w w:val="98.17680012096058"/>
          <w:rFonts w:ascii="LMRoman10" w:hAnsi="LMRoman10" w:eastAsia="LMRoman10"/>
          <w:b w:val="0"/>
          <w:i w:val="0"/>
          <w:color w:val="000000"/>
          <w:sz w:val="22"/>
        </w:rPr>
        <w:t xml:space="preserve">checkpoint </w:t>
      </w:r>
      <w:r>
        <w:tab/>
      </w:r>
      <w:r>
        <w:rPr>
          <w:rFonts w:ascii="LMRoman10" w:hAnsi="LMRoman10" w:eastAsia="LMRoman10"/>
          <w:b w:val="0"/>
          <w:i w:val="0"/>
          <w:color w:val="000000"/>
          <w:sz w:val="22"/>
        </w:rPr>
        <w:t>and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resume.</w:t>
      </w:r>
    </w:p>
    <w:p>
      <w:pPr>
        <w:autoSpaceDN w:val="0"/>
        <w:tabs>
          <w:tab w:pos="774" w:val="left"/>
        </w:tabs>
        <w:autoSpaceDE w:val="0"/>
        <w:widowControl/>
        <w:spacing w:line="268" w:lineRule="exact" w:before="48" w:after="0"/>
        <w:ind w:left="496" w:right="144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3.</w:t>
      </w:r>
      <w:r>
        <w:rPr>
          <w:rFonts w:ascii="LMRoman10" w:hAnsi="LMRoman10" w:eastAsia="LMRoman10"/>
          <w:b/>
          <w:i w:val="0"/>
          <w:color w:val="000000"/>
          <w:sz w:val="22"/>
        </w:rPr>
        <w:t>Device</w:t>
      </w:r>
      <w:r>
        <w:rPr>
          <w:rFonts w:ascii="LMRoman10" w:hAnsi="LMRoman10" w:eastAsia="LMRoman10"/>
          <w:b/>
          <w:i w:val="0"/>
          <w:color w:val="000000"/>
          <w:sz w:val="22"/>
        </w:rPr>
        <w:t>management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—</w:t>
      </w:r>
      <w:r>
        <w:rPr>
          <w:rFonts w:ascii="LMMono10" w:hAnsi="LMMono10" w:eastAsia="LMMono10"/>
          <w:b w:val="0"/>
          <w:i w:val="0"/>
          <w:color w:val="000000"/>
          <w:sz w:val="22"/>
        </w:rPr>
        <w:t>.to(device)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moves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all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parameters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and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buffers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at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once.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4.</w:t>
      </w:r>
      <w:r>
        <w:rPr>
          <w:rFonts w:ascii="LMRoman10" w:hAnsi="LMRoman10" w:eastAsia="LMRoman10"/>
          <w:b/>
          <w:i w:val="0"/>
          <w:color w:val="000000"/>
          <w:sz w:val="22"/>
        </w:rPr>
        <w:t>Training/eval</w:t>
      </w:r>
      <w:r>
        <w:rPr>
          <w:rFonts w:ascii="LMRoman10" w:hAnsi="LMRoman10" w:eastAsia="LMRoman10"/>
          <w:b/>
          <w:i w:val="0"/>
          <w:color w:val="000000"/>
          <w:sz w:val="22"/>
        </w:rPr>
        <w:t>modes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—</w:t>
      </w:r>
      <w:r>
        <w:rPr>
          <w:rFonts w:ascii="LMMono10" w:hAnsi="LMMono10" w:eastAsia="LMMono10"/>
          <w:b w:val="0"/>
          <w:i w:val="0"/>
          <w:color w:val="000000"/>
          <w:sz w:val="22"/>
        </w:rPr>
        <w:t>.train()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and</w:t>
      </w:r>
      <w:r>
        <w:rPr>
          <w:rFonts w:ascii="LMMono10" w:hAnsi="LMMono10" w:eastAsia="LMMono10"/>
          <w:b w:val="0"/>
          <w:i w:val="0"/>
          <w:color w:val="000000"/>
          <w:sz w:val="22"/>
        </w:rPr>
        <w:t>.eval()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toggle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behaviour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of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dropout,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batch-</w:t>
      </w:r>
      <w:r>
        <w:tab/>
      </w:r>
      <w:r>
        <w:rPr>
          <w:rFonts w:ascii="LMRoman10" w:hAnsi="LMRoman10" w:eastAsia="LMRoman10"/>
          <w:b w:val="0"/>
          <w:i w:val="0"/>
          <w:color w:val="000000"/>
          <w:sz w:val="22"/>
        </w:rPr>
        <w:t>norm,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etc.</w:t>
      </w:r>
    </w:p>
    <w:p>
      <w:pPr>
        <w:autoSpaceDN w:val="0"/>
        <w:autoSpaceDE w:val="0"/>
        <w:widowControl/>
        <w:spacing w:line="342" w:lineRule="exact" w:before="386" w:after="0"/>
        <w:ind w:left="230" w:right="0" w:firstLine="0"/>
        <w:jc w:val="left"/>
      </w:pPr>
      <w:r>
        <w:rPr>
          <w:rFonts w:ascii="LMSans10" w:hAnsi="LMSans10" w:eastAsia="LMSans10"/>
          <w:b/>
          <w:i w:val="0"/>
          <w:color w:val="000000"/>
          <w:sz w:val="24"/>
        </w:rPr>
        <w:t>Real-World</w:t>
      </w:r>
      <w:r>
        <w:rPr>
          <w:rFonts w:ascii="LMSans10" w:hAnsi="LMSans10" w:eastAsia="LMSans10"/>
          <w:b/>
          <w:i w:val="0"/>
          <w:color w:val="000000"/>
          <w:sz w:val="24"/>
        </w:rPr>
        <w:t>Analogy:</w:t>
      </w:r>
      <w:r>
        <w:rPr>
          <w:rFonts w:ascii="LMSans10" w:hAnsi="LMSans10" w:eastAsia="LMSans10"/>
          <w:b/>
          <w:i w:val="0"/>
          <w:color w:val="000000"/>
          <w:sz w:val="24"/>
        </w:rPr>
        <w:t>A</w:t>
      </w:r>
      <w:r>
        <w:rPr>
          <w:rFonts w:ascii="LMSans10" w:hAnsi="LMSans10" w:eastAsia="LMSans10"/>
          <w:b/>
          <w:i w:val="0"/>
          <w:color w:val="000000"/>
          <w:sz w:val="24"/>
        </w:rPr>
        <w:t>Blueprint</w:t>
      </w:r>
      <w:r>
        <w:rPr>
          <w:rFonts w:ascii="LMSans10" w:hAnsi="LMSans10" w:eastAsia="LMSans10"/>
          <w:b/>
          <w:i w:val="0"/>
          <w:color w:val="000000"/>
          <w:sz w:val="24"/>
        </w:rPr>
        <w:t>vs</w:t>
      </w:r>
      <w:r>
        <w:rPr>
          <w:rFonts w:ascii="LMSans10" w:hAnsi="LMSans10" w:eastAsia="LMSans10"/>
          <w:b/>
          <w:i w:val="0"/>
          <w:color w:val="000000"/>
          <w:sz w:val="24"/>
        </w:rPr>
        <w:t>a</w:t>
      </w:r>
      <w:r>
        <w:rPr>
          <w:rFonts w:ascii="LMSans10" w:hAnsi="LMSans10" w:eastAsia="LMSans10"/>
          <w:b/>
          <w:i w:val="0"/>
          <w:color w:val="000000"/>
          <w:sz w:val="24"/>
        </w:rPr>
        <w:t>Building</w:t>
      </w:r>
    </w:p>
    <w:p>
      <w:pPr>
        <w:autoSpaceDN w:val="0"/>
        <w:autoSpaceDE w:val="0"/>
        <w:widowControl/>
        <w:spacing w:line="268" w:lineRule="exact" w:before="278" w:after="0"/>
        <w:ind w:left="230" w:right="224" w:hanging="8"/>
        <w:jc w:val="both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A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class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that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inherits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from</w:t>
      </w:r>
      <w:r>
        <w:rPr>
          <w:rFonts w:ascii="LMMono10" w:hAnsi="LMMono10" w:eastAsia="LMMono10"/>
          <w:b w:val="0"/>
          <w:i w:val="0"/>
          <w:color w:val="000000"/>
          <w:sz w:val="22"/>
        </w:rPr>
        <w:t>nn.Module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is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like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</w:t>
      </w:r>
      <w:r>
        <w:rPr>
          <w:rFonts w:ascii="LMRoman10" w:hAnsi="LMRoman10" w:eastAsia="LMRoman10"/>
          <w:b/>
          <w:i w:val="0"/>
          <w:color w:val="000000"/>
          <w:sz w:val="22"/>
        </w:rPr>
        <w:t>blueprint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.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When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you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instantiate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it,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you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get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an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actual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building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(a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model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object)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with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real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rooms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(parameters)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and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fixtures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(buffers).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The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blueprint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can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be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used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to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construct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many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independent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buildings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you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want.</w:t>
      </w:r>
    </w:p>
    <w:p>
      <w:pPr>
        <w:autoSpaceDN w:val="0"/>
        <w:autoSpaceDE w:val="0"/>
        <w:widowControl/>
        <w:spacing w:line="308" w:lineRule="exact" w:before="826" w:after="0"/>
        <w:ind w:left="0" w:right="0" w:firstLine="0"/>
        <w:jc w:val="center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1</w:t>
      </w:r>
    </w:p>
    <w:p>
      <w:pPr>
        <w:sectPr>
          <w:pgSz w:w="12240" w:h="15840"/>
          <w:pgMar w:top="1064" w:right="1440" w:bottom="89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3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70.0" w:type="dxa"/>
      </w:tblPr>
      <w:tblGrid>
        <w:gridCol w:w="10672"/>
      </w:tblGrid>
      <w:tr>
        <w:trPr>
          <w:trHeight w:hRule="exact" w:val="620"/>
        </w:trPr>
        <w:tc>
          <w:tcPr>
            <w:tcW w:type="dxa" w:w="9020"/>
            <w:tcBorders/>
            <w:shd w:fill="f1f2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20" w:after="0"/>
              <w:ind w:left="60" w:right="648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00759E"/>
                <w:sz w:val="22"/>
              </w:rPr>
              <w:t>import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 xml:space="preserve">torch </w:t>
            </w:r>
            <w:r>
              <w:br/>
            </w:r>
            <w:r>
              <w:rPr>
                <w:rFonts w:ascii="LMMono10" w:hAnsi="LMMono10" w:eastAsia="LMMono10"/>
                <w:b w:val="0"/>
                <w:i w:val="0"/>
                <w:color w:val="00759E"/>
                <w:sz w:val="22"/>
              </w:rPr>
              <w:t>import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torch.nn</w:t>
            </w:r>
            <w:r>
              <w:rPr>
                <w:rFonts w:ascii="LMMono10" w:hAnsi="LMMono10" w:eastAsia="LMMono10"/>
                <w:b w:val="0"/>
                <w:i w:val="0"/>
                <w:color w:val="00759E"/>
                <w:sz w:val="22"/>
              </w:rPr>
              <w:t>as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nn</w:t>
            </w:r>
          </w:p>
        </w:tc>
      </w:tr>
    </w:tbl>
    <w:p>
      <w:pPr>
        <w:autoSpaceDN w:val="0"/>
        <w:autoSpaceDE w:val="0"/>
        <w:widowControl/>
        <w:spacing w:line="13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0.0" w:type="dxa"/>
      </w:tblPr>
      <w:tblGrid>
        <w:gridCol w:w="3557"/>
        <w:gridCol w:w="3557"/>
        <w:gridCol w:w="3557"/>
      </w:tblGrid>
      <w:tr>
        <w:trPr>
          <w:trHeight w:hRule="exact" w:val="1154"/>
        </w:trPr>
        <w:tc>
          <w:tcPr>
            <w:tcW w:type="dxa" w:w="1056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78" w:after="0"/>
              <w:ind w:left="130" w:right="720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#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The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minimal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 xml:space="preserve">nn.Module </w:t>
            </w:r>
            <w:r>
              <w:br/>
            </w:r>
            <w:r>
              <w:rPr>
                <w:rFonts w:ascii="LMMonoLt10" w:hAnsi="LMMonoLt10" w:eastAsia="LMMonoLt10"/>
                <w:b/>
                <w:i w:val="0"/>
                <w:color w:val="003B4F"/>
                <w:sz w:val="22"/>
              </w:rPr>
              <w:t>class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TinyLinear(nn.Module):</w:t>
            </w:r>
          </w:p>
          <w:p>
            <w:pPr>
              <w:autoSpaceDN w:val="0"/>
              <w:autoSpaceDE w:val="0"/>
              <w:widowControl/>
              <w:spacing w:line="296" w:lineRule="exact" w:before="236" w:after="0"/>
              <w:ind w:left="588" w:right="0" w:firstLine="0"/>
              <w:jc w:val="left"/>
            </w:pPr>
            <w:r>
              <w:rPr>
                <w:rFonts w:ascii="LMMonoLt10" w:hAnsi="LMMonoLt10" w:eastAsia="LMMonoLt10"/>
                <w:b/>
                <w:i w:val="0"/>
                <w:color w:val="003B4F"/>
                <w:sz w:val="22"/>
              </w:rPr>
              <w:t>def</w:t>
            </w:r>
            <w:r>
              <w:rPr>
                <w:rFonts w:ascii="LMMono10" w:hAnsi="LMMono10" w:eastAsia="LMMono10"/>
                <w:b w:val="0"/>
                <w:i w:val="0"/>
                <w:color w:val="4759AB"/>
                <w:sz w:val="22"/>
              </w:rPr>
              <w:t>__init__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(</w:t>
            </w:r>
            <w:r>
              <w:rPr>
                <w:rFonts w:ascii="LMMono10" w:hAnsi="LMMono10" w:eastAsia="LMMono10"/>
                <w:b w:val="0"/>
                <w:i w:val="0"/>
                <w:color w:val="121212"/>
                <w:sz w:val="22"/>
              </w:rPr>
              <w:t>self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,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in_features: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int,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out_features: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int):</w:t>
            </w:r>
          </w:p>
        </w:tc>
      </w:tr>
      <w:tr>
        <w:trPr>
          <w:trHeight w:hRule="exact" w:val="262"/>
        </w:trPr>
        <w:tc>
          <w:tcPr>
            <w:tcW w:type="dxa" w:w="5440"/>
            <w:gridSpan w:val="2"/>
            <w:tcBorders/>
            <w:shd w:fill="f1f2f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0" w:after="0"/>
              <w:ind w:left="1046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super().</w:t>
            </w:r>
            <w:r>
              <w:rPr>
                <w:rFonts w:ascii="LMMono10" w:hAnsi="LMMono10" w:eastAsia="LMMono10"/>
                <w:b w:val="0"/>
                <w:i w:val="0"/>
                <w:color w:val="4759AB"/>
                <w:sz w:val="22"/>
              </w:rPr>
              <w:t>__init__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()</w:t>
            </w:r>
          </w:p>
        </w:tc>
        <w:tc>
          <w:tcPr>
            <w:tcW w:type="dxa" w:w="5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0" w:after="0"/>
              <w:ind w:left="0" w:right="8" w:firstLine="0"/>
              <w:jc w:val="right"/>
            </w:pP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#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Always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call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this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first</w:t>
            </w:r>
          </w:p>
        </w:tc>
      </w:tr>
      <w:tr>
        <w:trPr>
          <w:trHeight w:hRule="exact" w:val="280"/>
        </w:trPr>
        <w:tc>
          <w:tcPr>
            <w:tcW w:type="dxa" w:w="1056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0" w:after="0"/>
              <w:ind w:left="1046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121212"/>
                <w:sz w:val="22"/>
              </w:rPr>
              <w:t>self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.weight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nn.Parameter(torch.randn(out_features,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in_features))</w:t>
            </w:r>
          </w:p>
        </w:tc>
      </w:tr>
      <w:tr>
        <w:trPr>
          <w:trHeight w:hRule="exact" w:val="340"/>
        </w:trPr>
        <w:tc>
          <w:tcPr>
            <w:tcW w:type="dxa" w:w="2240"/>
            <w:tcBorders/>
            <w:shd w:fill="f1f2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0" w:after="0"/>
              <w:ind w:left="0" w:right="164" w:firstLine="0"/>
              <w:jc w:val="right"/>
            </w:pPr>
            <w:r>
              <w:rPr>
                <w:rFonts w:ascii="LMMono10" w:hAnsi="LMMono10" w:eastAsia="LMMono10"/>
                <w:b w:val="0"/>
                <w:i w:val="0"/>
                <w:color w:val="121212"/>
                <w:sz w:val="22"/>
              </w:rPr>
              <w:t>self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.bias</w:t>
            </w:r>
          </w:p>
        </w:tc>
        <w:tc>
          <w:tcPr>
            <w:tcW w:type="dxa" w:w="83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0" w:after="0"/>
              <w:ind w:left="180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nn.Parameter(torch.zeros(out_features))</w:t>
            </w:r>
          </w:p>
        </w:tc>
      </w:tr>
    </w:tbl>
    <w:p>
      <w:pPr>
        <w:autoSpaceDN w:val="0"/>
        <w:autoSpaceDE w:val="0"/>
        <w:widowControl/>
        <w:spacing w:line="12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0.0" w:type="dxa"/>
      </w:tblPr>
      <w:tblGrid>
        <w:gridCol w:w="2668"/>
        <w:gridCol w:w="2668"/>
        <w:gridCol w:w="2668"/>
        <w:gridCol w:w="2668"/>
      </w:tblGrid>
      <w:tr>
        <w:trPr>
          <w:trHeight w:hRule="exact" w:val="1430"/>
        </w:trPr>
        <w:tc>
          <w:tcPr>
            <w:tcW w:type="dxa" w:w="992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046" w:val="left"/>
              </w:tabs>
              <w:autoSpaceDE w:val="0"/>
              <w:widowControl/>
              <w:spacing w:line="272" w:lineRule="exact" w:before="84" w:after="0"/>
              <w:ind w:left="588" w:right="3456" w:firstLine="0"/>
              <w:jc w:val="left"/>
            </w:pPr>
            <w:r>
              <w:rPr>
                <w:rFonts w:ascii="LMMonoLt10" w:hAnsi="LMMonoLt10" w:eastAsia="LMMonoLt10"/>
                <w:b/>
                <w:i w:val="0"/>
                <w:color w:val="003B4F"/>
                <w:sz w:val="22"/>
              </w:rPr>
              <w:t>def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forward(</w:t>
            </w:r>
            <w:r>
              <w:rPr>
                <w:rFonts w:ascii="LMMono10" w:hAnsi="LMMono10" w:eastAsia="LMMono10"/>
                <w:b w:val="0"/>
                <w:i w:val="0"/>
                <w:color w:val="121212"/>
                <w:sz w:val="22"/>
              </w:rPr>
              <w:t>self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,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x: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torch.Tensor)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-&gt;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 xml:space="preserve">torch.Tensor: </w:t>
            </w:r>
            <w:r>
              <w:tab/>
            </w:r>
            <w:r>
              <w:rPr>
                <w:rFonts w:ascii="LMMonoLt10" w:hAnsi="LMMonoLt10" w:eastAsia="LMMonoLt10"/>
                <w:b/>
                <w:i w:val="0"/>
                <w:color w:val="003B4F"/>
                <w:sz w:val="22"/>
              </w:rPr>
              <w:t>return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x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@</w:t>
            </w:r>
            <w:r>
              <w:rPr>
                <w:rFonts w:ascii="LMMono10" w:hAnsi="LMMono10" w:eastAsia="LMMono10"/>
                <w:b w:val="0"/>
                <w:i w:val="0"/>
                <w:color w:val="121212"/>
                <w:sz w:val="22"/>
              </w:rPr>
              <w:t>self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.weight.T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+</w:t>
            </w:r>
            <w:r>
              <w:rPr>
                <w:rFonts w:ascii="LMMono10" w:hAnsi="LMMono10" w:eastAsia="LMMono10"/>
                <w:b w:val="0"/>
                <w:i w:val="0"/>
                <w:color w:val="121212"/>
                <w:sz w:val="22"/>
              </w:rPr>
              <w:t>self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.bias</w:t>
            </w:r>
          </w:p>
          <w:p>
            <w:pPr>
              <w:autoSpaceDN w:val="0"/>
              <w:autoSpaceDE w:val="0"/>
              <w:widowControl/>
              <w:spacing w:line="290" w:lineRule="exact" w:before="512" w:after="0"/>
              <w:ind w:left="130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model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TinyLinear(</w:t>
            </w:r>
            <w:r>
              <w:rPr>
                <w:rFonts w:ascii="LMMono10" w:hAnsi="LMMono10" w:eastAsia="LMMono10"/>
                <w:b w:val="0"/>
                <w:i w:val="0"/>
                <w:color w:val="AD0000"/>
                <w:sz w:val="22"/>
              </w:rPr>
              <w:t>3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,</w:t>
            </w:r>
            <w:r>
              <w:rPr>
                <w:rFonts w:ascii="LMMono10" w:hAnsi="LMMono10" w:eastAsia="LMMono10"/>
                <w:b w:val="0"/>
                <w:i w:val="0"/>
                <w:color w:val="AD0000"/>
                <w:sz w:val="22"/>
              </w:rPr>
              <w:t>2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)</w:t>
            </w:r>
          </w:p>
        </w:tc>
      </w:tr>
      <w:tr>
        <w:trPr>
          <w:trHeight w:hRule="exact" w:val="264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0" w:after="0"/>
              <w:ind w:left="130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x</w:t>
            </w:r>
          </w:p>
        </w:tc>
        <w:tc>
          <w:tcPr>
            <w:tcW w:type="dxa" w:w="2920"/>
            <w:gridSpan w:val="2"/>
            <w:tcBorders/>
            <w:shd w:fill="f1f2f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0" w:after="0"/>
              <w:ind w:left="176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torch.randn(</w:t>
            </w:r>
            <w:r>
              <w:rPr>
                <w:rFonts w:ascii="LMMono10" w:hAnsi="LMMono10" w:eastAsia="LMMono10"/>
                <w:b w:val="0"/>
                <w:i w:val="0"/>
                <w:color w:val="AD0000"/>
                <w:sz w:val="22"/>
              </w:rPr>
              <w:t>5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,</w:t>
            </w:r>
            <w:r>
              <w:rPr>
                <w:rFonts w:ascii="LMMono10" w:hAnsi="LMMono10" w:eastAsia="LMMono10"/>
                <w:b w:val="0"/>
                <w:i w:val="0"/>
                <w:color w:val="AD0000"/>
                <w:sz w:val="22"/>
              </w:rPr>
              <w:t>3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)</w:t>
            </w:r>
          </w:p>
        </w:tc>
        <w:tc>
          <w:tcPr>
            <w:tcW w:type="dxa" w:w="6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0" w:after="0"/>
              <w:ind w:left="578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#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Batch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of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5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samples</w:t>
            </w:r>
          </w:p>
        </w:tc>
      </w:tr>
      <w:tr>
        <w:trPr>
          <w:trHeight w:hRule="exact" w:val="40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0" w:after="0"/>
              <w:ind w:left="0" w:right="0" w:firstLine="0"/>
              <w:jc w:val="center"/>
            </w:pP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out</w:t>
            </w:r>
          </w:p>
        </w:tc>
        <w:tc>
          <w:tcPr>
            <w:tcW w:type="dxa" w:w="2920"/>
            <w:gridSpan w:val="2"/>
            <w:tcBorders/>
            <w:shd w:fill="f1f2f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0" w:after="0"/>
              <w:ind w:left="176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model(x)</w:t>
            </w:r>
          </w:p>
        </w:tc>
        <w:tc>
          <w:tcPr>
            <w:tcW w:type="dxa" w:w="6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0" w:after="0"/>
              <w:ind w:left="578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#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Calls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forward()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via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__call__</w:t>
            </w:r>
          </w:p>
        </w:tc>
      </w:tr>
      <w:tr>
        <w:trPr>
          <w:trHeight w:hRule="exact" w:val="960"/>
        </w:trPr>
        <w:tc>
          <w:tcPr>
            <w:tcW w:type="dxa" w:w="992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146" w:after="0"/>
              <w:ind w:left="130" w:right="4608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print(</w:t>
            </w:r>
            <w:r>
              <w:rPr>
                <w:rFonts w:ascii="LMMono10" w:hAnsi="LMMono10" w:eastAsia="LMMono10"/>
                <w:b w:val="0"/>
                <w:i w:val="0"/>
                <w:color w:val="21784D"/>
                <w:sz w:val="22"/>
              </w:rPr>
              <w:t>"Output</w:t>
            </w:r>
            <w:r>
              <w:rPr>
                <w:rFonts w:ascii="LMMono10" w:hAnsi="LMMono10" w:eastAsia="LMMono10"/>
                <w:b w:val="0"/>
                <w:i w:val="0"/>
                <w:color w:val="21784D"/>
                <w:sz w:val="22"/>
              </w:rPr>
              <w:t>shape:"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,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 xml:space="preserve">out.shape) </w:t>
            </w:r>
            <w:r>
              <w:br/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print(</w:t>
            </w:r>
            <w:r>
              <w:rPr>
                <w:rFonts w:ascii="LMMono10" w:hAnsi="LMMono10" w:eastAsia="LMMono10"/>
                <w:b w:val="0"/>
                <w:i w:val="0"/>
                <w:color w:val="21784D"/>
                <w:sz w:val="22"/>
              </w:rPr>
              <w:t>"\nParameters:"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 xml:space="preserve">) </w:t>
            </w:r>
            <w:r>
              <w:br/>
            </w:r>
            <w:r>
              <w:rPr>
                <w:rFonts w:ascii="LMMonoLt10" w:hAnsi="LMMonoLt10" w:eastAsia="LMMonoLt10"/>
                <w:b/>
                <w:i w:val="0"/>
                <w:color w:val="003B4F"/>
                <w:sz w:val="22"/>
              </w:rPr>
              <w:t>for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name,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param</w:t>
            </w:r>
            <w:r>
              <w:rPr>
                <w:rFonts w:ascii="LMMonoLt10" w:hAnsi="LMMonoLt10" w:eastAsia="LMMonoLt10"/>
                <w:b/>
                <w:i w:val="0"/>
                <w:color w:val="003B4F"/>
                <w:sz w:val="22"/>
              </w:rPr>
              <w:t>in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model.named_parameters():</w:t>
            </w:r>
          </w:p>
        </w:tc>
      </w:tr>
      <w:tr>
        <w:trPr>
          <w:trHeight w:hRule="exact" w:val="344"/>
        </w:trPr>
        <w:tc>
          <w:tcPr>
            <w:tcW w:type="dxa" w:w="1600"/>
            <w:gridSpan w:val="2"/>
            <w:tcBorders/>
            <w:shd w:fill="f1f2f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0" w:after="0"/>
              <w:ind w:left="0" w:right="96" w:firstLine="0"/>
              <w:jc w:val="right"/>
            </w:pP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print(</w:t>
            </w:r>
            <w:r>
              <w:rPr>
                <w:rFonts w:ascii="LMMono10" w:hAnsi="LMMono10" w:eastAsia="LMMono10"/>
                <w:b w:val="0"/>
                <w:i w:val="0"/>
                <w:color w:val="21784D"/>
                <w:sz w:val="22"/>
              </w:rPr>
              <w:t>f"</w:t>
            </w:r>
          </w:p>
        </w:tc>
        <w:tc>
          <w:tcPr>
            <w:tcW w:type="dxa" w:w="83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0" w:after="0"/>
              <w:ind w:left="132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{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name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}</w:t>
            </w:r>
            <w:r>
              <w:rPr>
                <w:rFonts w:ascii="LMMono10" w:hAnsi="LMMono10" w:eastAsia="LMMono10"/>
                <w:b w:val="0"/>
                <w:i w:val="0"/>
                <w:color w:val="21784D"/>
                <w:sz w:val="22"/>
              </w:rPr>
              <w:t>:</w:t>
            </w:r>
            <w:r>
              <w:rPr>
                <w:rFonts w:ascii="LMMono10" w:hAnsi="LMMono10" w:eastAsia="LMMono10"/>
                <w:b w:val="0"/>
                <w:i w:val="0"/>
                <w:color w:val="21784D"/>
                <w:sz w:val="22"/>
              </w:rPr>
              <w:t>shape=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{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param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.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shape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}</w:t>
            </w:r>
            <w:r>
              <w:rPr>
                <w:rFonts w:ascii="LMMono10" w:hAnsi="LMMono10" w:eastAsia="LMMono10"/>
                <w:b w:val="0"/>
                <w:i w:val="0"/>
                <w:color w:val="21784D"/>
                <w:sz w:val="22"/>
              </w:rPr>
              <w:t>,</w:t>
            </w:r>
            <w:r>
              <w:rPr>
                <w:rFonts w:ascii="LMMono10" w:hAnsi="LMMono10" w:eastAsia="LMMono10"/>
                <w:b w:val="0"/>
                <w:i w:val="0"/>
                <w:color w:val="21784D"/>
                <w:sz w:val="22"/>
              </w:rPr>
              <w:t>requires_grad=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{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param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.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requires_grad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}</w:t>
            </w:r>
            <w:r>
              <w:rPr>
                <w:rFonts w:ascii="LMMono10" w:hAnsi="LMMono10" w:eastAsia="LMMono10"/>
                <w:b w:val="0"/>
                <w:i w:val="0"/>
                <w:color w:val="21784D"/>
                <w:sz w:val="22"/>
              </w:rPr>
              <w:t>"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)</w:t>
            </w:r>
          </w:p>
        </w:tc>
      </w:tr>
    </w:tbl>
    <w:p>
      <w:pPr>
        <w:autoSpaceDN w:val="0"/>
        <w:autoSpaceDE w:val="0"/>
        <w:widowControl/>
        <w:spacing w:line="290" w:lineRule="exact" w:before="404" w:after="0"/>
        <w:ind w:left="230" w:right="0" w:firstLine="0"/>
        <w:jc w:val="left"/>
      </w:pPr>
      <w:r>
        <w:rPr>
          <w:rFonts w:ascii="LMMono10" w:hAnsi="LMMono10" w:eastAsia="LMMono10"/>
          <w:b w:val="0"/>
          <w:i w:val="0"/>
          <w:color w:val="000000"/>
          <w:sz w:val="22"/>
        </w:rPr>
        <w:t>Output</w:t>
      </w:r>
      <w:r>
        <w:rPr>
          <w:rFonts w:ascii="LMMono10" w:hAnsi="LMMono10" w:eastAsia="LMMono10"/>
          <w:b w:val="0"/>
          <w:i w:val="0"/>
          <w:color w:val="000000"/>
          <w:sz w:val="22"/>
        </w:rPr>
        <w:t>shape:</w:t>
      </w:r>
      <w:r>
        <w:rPr>
          <w:rFonts w:ascii="LMMono10" w:hAnsi="LMMono10" w:eastAsia="LMMono10"/>
          <w:b w:val="0"/>
          <w:i w:val="0"/>
          <w:color w:val="000000"/>
          <w:sz w:val="22"/>
        </w:rPr>
        <w:t>torch.Size([5,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2])</w:t>
      </w:r>
    </w:p>
    <w:p>
      <w:pPr>
        <w:autoSpaceDN w:val="0"/>
        <w:autoSpaceDE w:val="0"/>
        <w:widowControl/>
        <w:spacing w:line="272" w:lineRule="exact" w:before="272" w:after="0"/>
        <w:ind w:left="458" w:right="4176" w:hanging="228"/>
        <w:jc w:val="left"/>
      </w:pPr>
      <w:r>
        <w:rPr>
          <w:rFonts w:ascii="LMMono10" w:hAnsi="LMMono10" w:eastAsia="LMMono10"/>
          <w:b w:val="0"/>
          <w:i w:val="0"/>
          <w:color w:val="000000"/>
          <w:sz w:val="22"/>
        </w:rPr>
        <w:t xml:space="preserve">Parameters: </w:t>
      </w:r>
      <w:r>
        <w:br/>
      </w:r>
      <w:r>
        <w:rPr>
          <w:rFonts w:ascii="LMMono10" w:hAnsi="LMMono10" w:eastAsia="LMMono10"/>
          <w:b w:val="0"/>
          <w:i w:val="0"/>
          <w:color w:val="000000"/>
          <w:sz w:val="22"/>
        </w:rPr>
        <w:t>weight:</w:t>
      </w:r>
      <w:r>
        <w:rPr>
          <w:rFonts w:ascii="LMMono10" w:hAnsi="LMMono10" w:eastAsia="LMMono10"/>
          <w:b w:val="0"/>
          <w:i w:val="0"/>
          <w:color w:val="000000"/>
          <w:sz w:val="22"/>
        </w:rPr>
        <w:t>shape=torch.Size([2,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3]),</w:t>
      </w:r>
      <w:r>
        <w:rPr>
          <w:rFonts w:ascii="LMMono10" w:hAnsi="LMMono10" w:eastAsia="LMMono10"/>
          <w:b w:val="0"/>
          <w:i w:val="0"/>
          <w:color w:val="000000"/>
          <w:sz w:val="22"/>
        </w:rPr>
        <w:t xml:space="preserve">requires_grad=True </w:t>
      </w:r>
      <w:r>
        <w:rPr>
          <w:rFonts w:ascii="LMMono10" w:hAnsi="LMMono10" w:eastAsia="LMMono10"/>
          <w:b w:val="0"/>
          <w:i w:val="0"/>
          <w:color w:val="000000"/>
          <w:sz w:val="22"/>
        </w:rPr>
        <w:t>bias:</w:t>
      </w:r>
      <w:r>
        <w:rPr>
          <w:rFonts w:ascii="LMMono10" w:hAnsi="LMMono10" w:eastAsia="LMMono10"/>
          <w:b w:val="0"/>
          <w:i w:val="0"/>
          <w:color w:val="000000"/>
          <w:sz w:val="22"/>
        </w:rPr>
        <w:t>shape=torch.Size([2]),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requires_grad=True</w:t>
      </w:r>
    </w:p>
    <w:p>
      <w:pPr>
        <w:autoSpaceDN w:val="0"/>
        <w:autoSpaceDE w:val="0"/>
        <w:widowControl/>
        <w:spacing w:line="342" w:lineRule="exact" w:before="380" w:after="312"/>
        <w:ind w:left="230" w:right="0" w:firstLine="0"/>
        <w:jc w:val="left"/>
      </w:pPr>
      <w:r>
        <w:rPr>
          <w:rFonts w:ascii="LMSans10" w:hAnsi="LMSans10" w:eastAsia="LMSans10"/>
          <w:b/>
          <w:i w:val="0"/>
          <w:color w:val="000000"/>
          <w:sz w:val="24"/>
        </w:rPr>
        <w:t>Parameters</w:t>
      </w:r>
      <w:r>
        <w:rPr>
          <w:rFonts w:ascii="LMSans10" w:hAnsi="LMSans10" w:eastAsia="LMSans10"/>
          <w:b/>
          <w:i w:val="0"/>
          <w:color w:val="000000"/>
          <w:sz w:val="24"/>
        </w:rPr>
        <w:t>vs</w:t>
      </w:r>
      <w:r>
        <w:rPr>
          <w:rFonts w:ascii="LMSans10" w:hAnsi="LMSans10" w:eastAsia="LMSans10"/>
          <w:b/>
          <w:i w:val="0"/>
          <w:color w:val="000000"/>
          <w:sz w:val="24"/>
        </w:rPr>
        <w:t>Buffers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20.0" w:type="dxa"/>
      </w:tblPr>
      <w:tblGrid>
        <w:gridCol w:w="2668"/>
        <w:gridCol w:w="2668"/>
        <w:gridCol w:w="2668"/>
        <w:gridCol w:w="2668"/>
      </w:tblGrid>
      <w:tr>
        <w:trPr>
          <w:trHeight w:hRule="exact" w:val="386"/>
        </w:trPr>
        <w:tc>
          <w:tcPr>
            <w:tcW w:type="dxa" w:w="1840"/>
            <w:tcBorders>
              <w:top w:sz="6.984000205993652" w:val="single" w:color="#000000"/>
              <w:bottom w:sz="4.36000013351440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6" w:after="0"/>
              <w:ind w:left="1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Type</w:t>
            </w:r>
          </w:p>
        </w:tc>
        <w:tc>
          <w:tcPr>
            <w:tcW w:type="dxa" w:w="3080"/>
            <w:tcBorders>
              <w:top w:sz="6.984000205993652" w:val="single" w:color="#000000"/>
              <w:bottom w:sz="4.36000013351440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6" w:after="0"/>
              <w:ind w:left="12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What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it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is</w:t>
            </w:r>
          </w:p>
        </w:tc>
        <w:tc>
          <w:tcPr>
            <w:tcW w:type="dxa" w:w="2220"/>
            <w:tcBorders>
              <w:top w:sz="6.984000205993652" w:val="single" w:color="#000000"/>
              <w:bottom w:sz="4.36000013351440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6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Saved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in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state_dict?</w:t>
            </w:r>
          </w:p>
        </w:tc>
        <w:tc>
          <w:tcPr>
            <w:tcW w:type="dxa" w:w="2576"/>
            <w:tcBorders>
              <w:top w:sz="6.984000205993652" w:val="single" w:color="#000000"/>
              <w:bottom w:sz="4.36000013351440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6" w:after="0"/>
              <w:ind w:left="12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Updated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during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training?</w:t>
            </w:r>
          </w:p>
        </w:tc>
      </w:tr>
      <w:tr>
        <w:trPr>
          <w:trHeight w:hRule="exact" w:val="310"/>
        </w:trPr>
        <w:tc>
          <w:tcPr>
            <w:tcW w:type="dxa" w:w="1840"/>
            <w:tcBorders>
              <w:top w:sz="4.36000013351440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14" w:after="0"/>
              <w:ind w:left="10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000000"/>
                <w:sz w:val="22"/>
              </w:rPr>
              <w:t>nn.Parameter</w:t>
            </w:r>
          </w:p>
        </w:tc>
        <w:tc>
          <w:tcPr>
            <w:tcW w:type="dxa" w:w="3080"/>
            <w:vMerge w:val="restart"/>
            <w:tcBorders>
              <w:top w:sz="4.360000133514404" w:val="single" w:color="#000000"/>
              <w:bottom w:sz="6.984000205993652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42" w:after="0"/>
              <w:ind w:left="12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Trainable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 xml:space="preserve">weight/bias </w:t>
            </w:r>
            <w:r>
              <w:br/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Non-trainable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persistent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 xml:space="preserve">state 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Python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variable</w:t>
            </w:r>
          </w:p>
        </w:tc>
        <w:tc>
          <w:tcPr>
            <w:tcW w:type="dxa" w:w="2220"/>
            <w:vMerge w:val="restart"/>
            <w:tcBorders>
              <w:top w:sz="4.360000133514404" w:val="single" w:color="#000000"/>
              <w:bottom w:sz="6.984000205993652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40" w:after="0"/>
              <w:ind w:left="132" w:right="1758" w:firstLine="0"/>
              <w:jc w:val="both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 xml:space="preserve">Yes </w:t>
            </w:r>
            <w:r>
              <w:br/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 xml:space="preserve">Yes </w:t>
            </w:r>
            <w:r>
              <w:br/>
            </w:r>
            <w:r>
              <w:rPr>
                <w:rFonts w:ascii="LMRoman10" w:hAnsi="LMRoman10" w:eastAsia="LMRoman10"/>
                <w:b/>
                <w:i w:val="0"/>
                <w:color w:val="000000"/>
                <w:sz w:val="22"/>
              </w:rPr>
              <w:t>No</w:t>
            </w:r>
          </w:p>
        </w:tc>
        <w:tc>
          <w:tcPr>
            <w:tcW w:type="dxa" w:w="2576"/>
            <w:vMerge w:val="restart"/>
            <w:tcBorders>
              <w:top w:sz="4.360000133514404" w:val="single" w:color="#000000"/>
              <w:bottom w:sz="6.984000205993652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42" w:after="0"/>
              <w:ind w:left="0" w:right="2016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 xml:space="preserve">Yes </w:t>
            </w:r>
            <w:r>
              <w:br/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 xml:space="preserve">No </w:t>
            </w:r>
            <w:r>
              <w:br/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No</w:t>
            </w:r>
          </w:p>
        </w:tc>
      </w:tr>
      <w:tr>
        <w:trPr>
          <w:trHeight w:hRule="exact" w:val="616"/>
        </w:trPr>
        <w:tc>
          <w:tcPr>
            <w:tcW w:type="dxa" w:w="1840"/>
            <w:tcBorders>
              <w:bottom w:sz="6.98400020599365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28" w:after="0"/>
              <w:ind w:left="10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000000"/>
                <w:sz w:val="22"/>
              </w:rPr>
              <w:t xml:space="preserve">register_buffer 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Plain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attribute</w:t>
            </w:r>
          </w:p>
        </w:tc>
        <w:tc>
          <w:tcPr>
            <w:tcW w:type="dxa" w:w="2668"/>
            <w:vMerge/>
            <w:tcBorders>
              <w:top w:sz="4.360000133514404" w:val="single" w:color="#000000"/>
              <w:bottom w:sz="6.984000205993652" w:val="single" w:color="#000000"/>
            </w:tcBorders>
          </w:tcPr>
          <w:p/>
        </w:tc>
        <w:tc>
          <w:tcPr>
            <w:tcW w:type="dxa" w:w="2668"/>
            <w:vMerge/>
            <w:tcBorders>
              <w:top w:sz="4.360000133514404" w:val="single" w:color="#000000"/>
              <w:bottom w:sz="6.984000205993652" w:val="single" w:color="#000000"/>
            </w:tcBorders>
          </w:tcPr>
          <w:p/>
        </w:tc>
        <w:tc>
          <w:tcPr>
            <w:tcW w:type="dxa" w:w="2668"/>
            <w:vMerge/>
            <w:tcBorders>
              <w:top w:sz="4.360000133514404" w:val="single" w:color="#000000"/>
              <w:bottom w:sz="6.984000205993652" w:val="single" w:color="#000000"/>
            </w:tcBorders>
          </w:tcPr>
          <w:p/>
        </w:tc>
      </w:tr>
    </w:tbl>
    <w:p>
      <w:pPr>
        <w:autoSpaceDN w:val="0"/>
        <w:autoSpaceDE w:val="0"/>
        <w:widowControl/>
        <w:spacing w:line="38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70.0" w:type="dxa"/>
      </w:tblPr>
      <w:tblGrid>
        <w:gridCol w:w="10672"/>
      </w:tblGrid>
      <w:tr>
        <w:trPr>
          <w:trHeight w:hRule="exact" w:val="542"/>
        </w:trPr>
        <w:tc>
          <w:tcPr>
            <w:tcW w:type="dxa" w:w="9020"/>
            <w:tcBorders/>
            <w:shd w:fill="f1f2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6" w:lineRule="exact" w:before="0" w:after="0"/>
              <w:ind w:left="60" w:right="0" w:firstLine="0"/>
              <w:jc w:val="left"/>
            </w:pPr>
            <w:r>
              <w:rPr>
                <w:rFonts w:ascii="LMMonoLt10" w:hAnsi="LMMonoLt10" w:eastAsia="LMMonoLt10"/>
                <w:b/>
                <w:i w:val="0"/>
                <w:color w:val="003B4F"/>
                <w:sz w:val="22"/>
              </w:rPr>
              <w:t>class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ModelWithBuffer(nn.Module):</w:t>
            </w:r>
          </w:p>
        </w:tc>
      </w:tr>
    </w:tbl>
    <w:p>
      <w:pPr>
        <w:autoSpaceDN w:val="0"/>
        <w:autoSpaceDE w:val="0"/>
        <w:widowControl/>
        <w:spacing w:line="308" w:lineRule="exact" w:before="848" w:after="0"/>
        <w:ind w:left="0" w:right="5938" w:firstLine="0"/>
        <w:jc w:val="righ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2</w:t>
      </w:r>
    </w:p>
    <w:p>
      <w:pPr>
        <w:sectPr>
          <w:pgSz w:w="12240" w:h="15840"/>
          <w:pgMar w:top="756" w:right="128" w:bottom="89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42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70.0" w:type="dxa"/>
      </w:tblPr>
      <w:tblGrid>
        <w:gridCol w:w="9360"/>
      </w:tblGrid>
      <w:tr>
        <w:trPr>
          <w:trHeight w:hRule="exact" w:val="882"/>
        </w:trPr>
        <w:tc>
          <w:tcPr>
            <w:tcW w:type="dxa" w:w="9020"/>
            <w:tcBorders/>
            <w:shd w:fill="f1f2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24" w:after="0"/>
              <w:ind w:left="976" w:right="2880" w:hanging="458"/>
              <w:jc w:val="left"/>
            </w:pPr>
            <w:r>
              <w:rPr>
                <w:rFonts w:ascii="LMMonoLt10" w:hAnsi="LMMonoLt10" w:eastAsia="LMMonoLt10"/>
                <w:b/>
                <w:i w:val="0"/>
                <w:color w:val="003B4F"/>
                <w:sz w:val="22"/>
              </w:rPr>
              <w:t>def</w:t>
            </w:r>
            <w:r>
              <w:rPr>
                <w:rFonts w:ascii="LMMono10" w:hAnsi="LMMono10" w:eastAsia="LMMono10"/>
                <w:b w:val="0"/>
                <w:i w:val="0"/>
                <w:color w:val="4759AB"/>
                <w:sz w:val="22"/>
              </w:rPr>
              <w:t>__init__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(</w:t>
            </w:r>
            <w:r>
              <w:rPr>
                <w:rFonts w:ascii="LMMono10" w:hAnsi="LMMono10" w:eastAsia="LMMono10"/>
                <w:b w:val="0"/>
                <w:i w:val="0"/>
                <w:color w:val="121212"/>
                <w:sz w:val="22"/>
              </w:rPr>
              <w:t>self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 xml:space="preserve">): </w:t>
            </w:r>
            <w:r>
              <w:br/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super().</w:t>
            </w:r>
            <w:r>
              <w:rPr>
                <w:rFonts w:ascii="LMMono10" w:hAnsi="LMMono10" w:eastAsia="LMMono10"/>
                <w:b w:val="0"/>
                <w:i w:val="0"/>
                <w:color w:val="4759AB"/>
                <w:sz w:val="22"/>
              </w:rPr>
              <w:t>__init__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 xml:space="preserve">() </w:t>
            </w:r>
            <w:r>
              <w:br/>
            </w:r>
            <w:r>
              <w:rPr>
                <w:rFonts w:ascii="LMMono10" w:hAnsi="LMMono10" w:eastAsia="LMMono10"/>
                <w:b w:val="0"/>
                <w:i w:val="0"/>
                <w:color w:val="121212"/>
                <w:sz w:val="22"/>
              </w:rPr>
              <w:t>self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.weight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nn.Parameter(torch.randn(</w:t>
            </w:r>
            <w:r>
              <w:rPr>
                <w:rFonts w:ascii="LMMono10" w:hAnsi="LMMono10" w:eastAsia="LMMono10"/>
                <w:b w:val="0"/>
                <w:i w:val="0"/>
                <w:color w:val="AD0000"/>
                <w:sz w:val="22"/>
              </w:rPr>
              <w:t>4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,</w:t>
            </w:r>
            <w:r>
              <w:rPr>
                <w:rFonts w:ascii="LMMono10" w:hAnsi="LMMono10" w:eastAsia="LMMono10"/>
                <w:b w:val="0"/>
                <w:i w:val="0"/>
                <w:color w:val="AD0000"/>
                <w:sz w:val="22"/>
              </w:rPr>
              <w:t>4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))</w:t>
            </w:r>
          </w:p>
        </w:tc>
      </w:tr>
    </w:tbl>
    <w:p>
      <w:pPr>
        <w:autoSpaceDN w:val="0"/>
        <w:autoSpaceDE w:val="0"/>
        <w:widowControl/>
        <w:spacing w:line="13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60.0" w:type="dxa"/>
      </w:tblPr>
      <w:tblGrid>
        <w:gridCol w:w="4680"/>
        <w:gridCol w:w="4680"/>
      </w:tblGrid>
      <w:tr>
        <w:trPr>
          <w:trHeight w:hRule="exact" w:val="1146"/>
        </w:trPr>
        <w:tc>
          <w:tcPr>
            <w:tcW w:type="dxa" w:w="8700"/>
            <w:gridSpan w:val="2"/>
            <w:tcBorders/>
            <w:shd w:fill="f1f2f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80" w:after="0"/>
              <w:ind w:left="586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#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Buffer: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moves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with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.to(device),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saved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in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state_dict,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but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not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 xml:space="preserve">trained </w:t>
            </w:r>
            <w:r>
              <w:rPr>
                <w:rFonts w:ascii="LMMono10" w:hAnsi="LMMono10" w:eastAsia="LMMono10"/>
                <w:b w:val="0"/>
                <w:i w:val="0"/>
                <w:color w:val="121212"/>
                <w:sz w:val="22"/>
              </w:rPr>
              <w:t>self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.register_buffer(</w:t>
            </w:r>
            <w:r>
              <w:rPr>
                <w:rFonts w:ascii="LMMono10" w:hAnsi="LMMono10" w:eastAsia="LMMono10"/>
                <w:b w:val="0"/>
                <w:i w:val="0"/>
                <w:color w:val="21784D"/>
                <w:sz w:val="22"/>
              </w:rPr>
              <w:t>'running_mean'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,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torch.zeros(</w:t>
            </w:r>
            <w:r>
              <w:rPr>
                <w:rFonts w:ascii="LMMono10" w:hAnsi="LMMono10" w:eastAsia="LMMono10"/>
                <w:b w:val="0"/>
                <w:i w:val="0"/>
                <w:color w:val="AD0000"/>
                <w:sz w:val="22"/>
              </w:rPr>
              <w:t>4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))</w:t>
            </w:r>
          </w:p>
          <w:p>
            <w:pPr>
              <w:autoSpaceDN w:val="0"/>
              <w:autoSpaceDE w:val="0"/>
              <w:widowControl/>
              <w:spacing w:line="290" w:lineRule="exact" w:before="236" w:after="0"/>
              <w:ind w:left="586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#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Plain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attribute: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NOT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tracked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by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PyTorch</w:t>
            </w:r>
          </w:p>
        </w:tc>
      </w:tr>
      <w:tr>
        <w:trPr>
          <w:trHeight w:hRule="exact" w:val="348"/>
        </w:trPr>
        <w:tc>
          <w:tcPr>
            <w:tcW w:type="dxa" w:w="3780"/>
            <w:tcBorders/>
            <w:shd w:fill="f1f2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0" w:after="0"/>
              <w:ind w:left="0" w:right="0" w:firstLine="0"/>
              <w:jc w:val="center"/>
            </w:pPr>
            <w:r>
              <w:rPr>
                <w:rFonts w:ascii="LMMono10" w:hAnsi="LMMono10" w:eastAsia="LMMono10"/>
                <w:b w:val="0"/>
                <w:i w:val="0"/>
                <w:color w:val="121212"/>
                <w:sz w:val="22"/>
              </w:rPr>
              <w:t>self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.some_constant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</w:t>
            </w:r>
            <w:r>
              <w:rPr>
                <w:rFonts w:ascii="LMMono10" w:hAnsi="LMMono10" w:eastAsia="LMMono10"/>
                <w:b w:val="0"/>
                <w:i w:val="0"/>
                <w:color w:val="AD0000"/>
                <w:sz w:val="22"/>
              </w:rPr>
              <w:t>42</w:t>
            </w:r>
          </w:p>
        </w:tc>
        <w:tc>
          <w:tcPr>
            <w:tcW w:type="dxa" w:w="4920"/>
            <w:tcBorders/>
            <w:shd w:fill="f1f2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0" w:after="0"/>
              <w:ind w:left="586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#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Won't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appear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in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state_dict</w:t>
            </w:r>
          </w:p>
        </w:tc>
      </w:tr>
    </w:tbl>
    <w:p>
      <w:pPr>
        <w:autoSpaceDN w:val="0"/>
        <w:autoSpaceDE w:val="0"/>
        <w:widowControl/>
        <w:spacing w:line="12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0.0" w:type="dxa"/>
      </w:tblPr>
      <w:tblGrid>
        <w:gridCol w:w="3120"/>
        <w:gridCol w:w="3120"/>
        <w:gridCol w:w="3120"/>
      </w:tblGrid>
      <w:tr>
        <w:trPr>
          <w:trHeight w:hRule="exact" w:val="1698"/>
        </w:trPr>
        <w:tc>
          <w:tcPr>
            <w:tcW w:type="dxa" w:w="9022"/>
            <w:gridSpan w:val="3"/>
            <w:tcBorders/>
            <w:shd w:fill="f1f2f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046" w:val="left"/>
              </w:tabs>
              <w:autoSpaceDE w:val="0"/>
              <w:widowControl/>
              <w:spacing w:line="270" w:lineRule="exact" w:before="86" w:after="0"/>
              <w:ind w:left="588" w:right="3024" w:firstLine="0"/>
              <w:jc w:val="left"/>
            </w:pPr>
            <w:r>
              <w:rPr>
                <w:rFonts w:ascii="LMMonoLt10" w:hAnsi="LMMonoLt10" w:eastAsia="LMMonoLt10"/>
                <w:b/>
                <w:i w:val="0"/>
                <w:color w:val="003B4F"/>
                <w:sz w:val="22"/>
              </w:rPr>
              <w:t>def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forward(</w:t>
            </w:r>
            <w:r>
              <w:rPr>
                <w:rFonts w:ascii="LMMono10" w:hAnsi="LMMono10" w:eastAsia="LMMono10"/>
                <w:b w:val="0"/>
                <w:i w:val="0"/>
                <w:color w:val="121212"/>
                <w:sz w:val="22"/>
              </w:rPr>
              <w:t>self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,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 xml:space="preserve">x): </w:t>
            </w:r>
            <w:r>
              <w:br/>
            </w:r>
            <w:r>
              <w:tab/>
            </w:r>
            <w:r>
              <w:rPr>
                <w:rFonts w:ascii="LMMonoLt10" w:hAnsi="LMMonoLt10" w:eastAsia="LMMonoLt10"/>
                <w:b/>
                <w:i w:val="0"/>
                <w:color w:val="003B4F"/>
                <w:sz w:val="22"/>
              </w:rPr>
              <w:t>return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x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@</w:t>
            </w:r>
            <w:r>
              <w:rPr>
                <w:rFonts w:ascii="LMMono10" w:hAnsi="LMMono10" w:eastAsia="LMMono10"/>
                <w:b w:val="0"/>
                <w:i w:val="0"/>
                <w:color w:val="121212"/>
                <w:sz w:val="22"/>
              </w:rPr>
              <w:t>self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.weight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+</w:t>
            </w:r>
            <w:r>
              <w:rPr>
                <w:rFonts w:ascii="LMMono10" w:hAnsi="LMMono10" w:eastAsia="LMMono10"/>
                <w:b w:val="0"/>
                <w:i w:val="0"/>
                <w:color w:val="121212"/>
                <w:sz w:val="22"/>
              </w:rPr>
              <w:t>self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.running_mean</w:t>
            </w:r>
          </w:p>
          <w:p>
            <w:pPr>
              <w:autoSpaceDN w:val="0"/>
              <w:autoSpaceDE w:val="0"/>
              <w:widowControl/>
              <w:spacing w:line="270" w:lineRule="exact" w:before="532" w:after="0"/>
              <w:ind w:left="130" w:right="216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m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 xml:space="preserve">ModelWithBuffer() </w:t>
            </w:r>
            <w:r>
              <w:br/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print(</w:t>
            </w:r>
            <w:r>
              <w:rPr>
                <w:rFonts w:ascii="LMMono10" w:hAnsi="LMMono10" w:eastAsia="LMMono10"/>
                <w:b w:val="0"/>
                <w:i w:val="0"/>
                <w:color w:val="21784D"/>
                <w:sz w:val="22"/>
              </w:rPr>
              <w:t>"Parameters:"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,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[n</w:t>
            </w:r>
            <w:r>
              <w:rPr>
                <w:rFonts w:ascii="LMMonoLt10" w:hAnsi="LMMonoLt10" w:eastAsia="LMMonoLt10"/>
                <w:b/>
                <w:i w:val="0"/>
                <w:color w:val="003B4F"/>
                <w:sz w:val="22"/>
              </w:rPr>
              <w:t>for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n,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_</w:t>
            </w:r>
            <w:r>
              <w:rPr>
                <w:rFonts w:ascii="LMMonoLt10" w:hAnsi="LMMonoLt10" w:eastAsia="LMMonoLt10"/>
                <w:b/>
                <w:i w:val="0"/>
                <w:color w:val="003B4F"/>
                <w:sz w:val="22"/>
              </w:rPr>
              <w:t>in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m.named_parameters()])</w:t>
            </w:r>
          </w:p>
        </w:tc>
      </w:tr>
      <w:tr>
        <w:trPr>
          <w:trHeight w:hRule="exact" w:val="268"/>
        </w:trPr>
        <w:tc>
          <w:tcPr>
            <w:tcW w:type="dxa" w:w="2000"/>
            <w:gridSpan w:val="2"/>
            <w:tcBorders/>
            <w:shd w:fill="f1f2f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0" w:after="0"/>
              <w:ind w:left="0" w:right="0" w:firstLine="0"/>
              <w:jc w:val="center"/>
            </w:pP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print(</w:t>
            </w:r>
            <w:r>
              <w:rPr>
                <w:rFonts w:ascii="LMMono10" w:hAnsi="LMMono10" w:eastAsia="LMMono10"/>
                <w:b w:val="0"/>
                <w:i w:val="0"/>
                <w:color w:val="21784D"/>
                <w:sz w:val="22"/>
              </w:rPr>
              <w:t>"Buffers:</w:t>
            </w:r>
          </w:p>
        </w:tc>
        <w:tc>
          <w:tcPr>
            <w:tcW w:type="dxa" w:w="7022"/>
            <w:tcBorders/>
            <w:shd w:fill="f1f2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6" w:lineRule="exact" w:before="0" w:after="0"/>
              <w:ind w:left="190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21784D"/>
                <w:sz w:val="22"/>
              </w:rPr>
              <w:t>"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,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[n</w:t>
            </w:r>
            <w:r>
              <w:rPr>
                <w:rFonts w:ascii="LMMonoLt10" w:hAnsi="LMMonoLt10" w:eastAsia="LMMonoLt10"/>
                <w:b/>
                <w:i w:val="0"/>
                <w:color w:val="003B4F"/>
                <w:sz w:val="22"/>
              </w:rPr>
              <w:t>for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n,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_</w:t>
            </w:r>
            <w:r>
              <w:rPr>
                <w:rFonts w:ascii="LMMonoLt10" w:hAnsi="LMMonoLt10" w:eastAsia="LMMonoLt10"/>
                <w:b/>
                <w:i w:val="0"/>
                <w:color w:val="003B4F"/>
                <w:sz w:val="22"/>
              </w:rPr>
              <w:t>in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m.named_buffers()])</w:t>
            </w:r>
          </w:p>
        </w:tc>
      </w:tr>
      <w:tr>
        <w:trPr>
          <w:trHeight w:hRule="exact" w:val="1020"/>
        </w:trPr>
        <w:tc>
          <w:tcPr>
            <w:tcW w:type="dxa" w:w="9022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0" w:after="0"/>
              <w:ind w:left="130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print(</w:t>
            </w:r>
            <w:r>
              <w:rPr>
                <w:rFonts w:ascii="LMMono10" w:hAnsi="LMMono10" w:eastAsia="LMMono10"/>
                <w:b w:val="0"/>
                <w:i w:val="0"/>
                <w:color w:val="21784D"/>
                <w:sz w:val="22"/>
              </w:rPr>
              <w:t>"State</w:t>
            </w:r>
            <w:r>
              <w:rPr>
                <w:rFonts w:ascii="LMMono10" w:hAnsi="LMMono10" w:eastAsia="LMMono10"/>
                <w:b w:val="0"/>
                <w:i w:val="0"/>
                <w:color w:val="21784D"/>
                <w:sz w:val="22"/>
              </w:rPr>
              <w:t>dict</w:t>
            </w:r>
            <w:r>
              <w:rPr>
                <w:rFonts w:ascii="LMMono10" w:hAnsi="LMMono10" w:eastAsia="LMMono10"/>
                <w:b w:val="0"/>
                <w:i w:val="0"/>
                <w:color w:val="21784D"/>
                <w:sz w:val="22"/>
              </w:rPr>
              <w:t>keys:"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,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list(m.state_dict().keys()))</w:t>
            </w:r>
          </w:p>
          <w:p>
            <w:pPr>
              <w:autoSpaceDN w:val="0"/>
              <w:autoSpaceDE w:val="0"/>
              <w:widowControl/>
              <w:spacing w:line="292" w:lineRule="exact" w:before="442" w:after="0"/>
              <w:ind w:left="130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000000"/>
                <w:sz w:val="22"/>
              </w:rPr>
              <w:t>Parameters:</w:t>
            </w:r>
            <w:r>
              <w:rPr>
                <w:rFonts w:ascii="LMMono10" w:hAnsi="LMMono10" w:eastAsia="LMMono10"/>
                <w:b w:val="0"/>
                <w:i w:val="0"/>
                <w:color w:val="000000"/>
                <w:sz w:val="22"/>
              </w:rPr>
              <w:t>['weight']</w:t>
            </w:r>
          </w:p>
        </w:tc>
      </w:tr>
      <w:tr>
        <w:trPr>
          <w:trHeight w:hRule="exact" w:val="260"/>
        </w:trPr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0" w:after="0"/>
              <w:ind w:left="130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000000"/>
                <w:sz w:val="22"/>
              </w:rPr>
              <w:t>Buffers:</w:t>
            </w:r>
          </w:p>
        </w:tc>
        <w:tc>
          <w:tcPr>
            <w:tcW w:type="dxa" w:w="776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0" w:after="0"/>
              <w:ind w:left="244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000000"/>
                <w:sz w:val="22"/>
              </w:rPr>
              <w:t>['running_mean']</w:t>
            </w:r>
          </w:p>
        </w:tc>
      </w:tr>
      <w:tr>
        <w:trPr>
          <w:trHeight w:hRule="exact" w:val="642"/>
        </w:trPr>
        <w:tc>
          <w:tcPr>
            <w:tcW w:type="dxa" w:w="9022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0" w:after="0"/>
              <w:ind w:left="130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000000"/>
                <w:sz w:val="22"/>
              </w:rPr>
              <w:t>State</w:t>
            </w:r>
            <w:r>
              <w:rPr>
                <w:rFonts w:ascii="LMMono10" w:hAnsi="LMMono10" w:eastAsia="LMMono10"/>
                <w:b w:val="0"/>
                <w:i w:val="0"/>
                <w:color w:val="000000"/>
                <w:sz w:val="22"/>
              </w:rPr>
              <w:t>dict</w:t>
            </w:r>
            <w:r>
              <w:rPr>
                <w:rFonts w:ascii="LMMono10" w:hAnsi="LMMono10" w:eastAsia="LMMono10"/>
                <w:b w:val="0"/>
                <w:i w:val="0"/>
                <w:color w:val="000000"/>
                <w:sz w:val="22"/>
              </w:rPr>
              <w:t>keys:</w:t>
            </w:r>
            <w:r>
              <w:rPr>
                <w:rFonts w:ascii="LMMono10" w:hAnsi="LMMono10" w:eastAsia="LMMono10"/>
                <w:b w:val="0"/>
                <w:i w:val="0"/>
                <w:color w:val="000000"/>
                <w:sz w:val="22"/>
              </w:rPr>
              <w:t>['weight',</w:t>
            </w:r>
            <w:r>
              <w:rPr>
                <w:rFonts w:ascii="LMMono10" w:hAnsi="LMMono10" w:eastAsia="LMMono10"/>
                <w:b w:val="0"/>
                <w:i w:val="0"/>
                <w:color w:val="000000"/>
                <w:sz w:val="22"/>
              </w:rPr>
              <w:t>'running_mean']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71.9999999999999" w:type="dxa"/>
      </w:tblPr>
      <w:tblGrid>
        <w:gridCol w:w="9360"/>
      </w:tblGrid>
      <w:tr>
        <w:trPr>
          <w:trHeight w:hRule="exact" w:val="446"/>
        </w:trPr>
        <w:tc>
          <w:tcPr>
            <w:tcW w:type="dxa" w:w="8850"/>
            <w:tcBorders/>
            <w:shd w:fill="e6eef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60" w:after="0"/>
              <w:ind w:left="170" w:right="0" w:firstLine="0"/>
              <w:jc w:val="left"/>
            </w:pPr>
            <w:r>
              <w:rPr>
                <w:rFonts w:ascii="FontAwesome5Free" w:hAnsi="FontAwesome5Free" w:eastAsia="FontAwesome5Free"/>
                <w:b w:val="0"/>
                <w:i w:val="0"/>
                <w:color w:val="0758E5"/>
                <w:sz w:val="22"/>
              </w:rPr>
              <w:t>INFO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Note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30.0" w:type="dxa"/>
      </w:tblPr>
      <w:tblGrid>
        <w:gridCol w:w="9360"/>
      </w:tblGrid>
      <w:tr>
        <w:trPr>
          <w:trHeight w:hRule="exact" w:val="802"/>
        </w:trPr>
        <w:tc>
          <w:tcPr>
            <w:tcW w:type="dxa" w:w="8900"/>
            <w:tcBorders/>
            <w:shd w:fill="4581e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112" w:after="0"/>
              <w:ind w:left="212" w:right="288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2"/>
              </w:rPr>
              <w:t>When</w:t>
            </w:r>
            <w:r>
              <w:rPr>
                <w:rFonts w:ascii="LMRoman10" w:hAnsi="LMRoman10" w:eastAsia="LMRoman10"/>
                <w:b/>
                <w:i w:val="0"/>
                <w:color w:val="000000"/>
                <w:sz w:val="22"/>
              </w:rPr>
              <w:t>to</w:t>
            </w:r>
            <w:r>
              <w:rPr>
                <w:rFonts w:ascii="LMRoman10" w:hAnsi="LMRoman10" w:eastAsia="LMRoman10"/>
                <w:b/>
                <w:i w:val="0"/>
                <w:color w:val="000000"/>
                <w:sz w:val="22"/>
              </w:rPr>
              <w:t>use</w:t>
            </w:r>
            <w:r>
              <w:rPr>
                <w:rFonts w:ascii="LMRoman10" w:hAnsi="LMRoman10" w:eastAsia="LMRoman10"/>
                <w:b/>
                <w:i w:val="0"/>
                <w:color w:val="000000"/>
                <w:sz w:val="22"/>
              </w:rPr>
              <w:t>a</w:t>
            </w:r>
            <w:r>
              <w:rPr>
                <w:rFonts w:ascii="LMRoman10" w:hAnsi="LMRoman10" w:eastAsia="LMRoman10"/>
                <w:b/>
                <w:i w:val="0"/>
                <w:color w:val="000000"/>
                <w:sz w:val="22"/>
              </w:rPr>
              <w:t>buffer: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BatchNorm’s</w:t>
            </w:r>
            <w:r>
              <w:rPr>
                <w:rFonts w:ascii="LMMono10" w:hAnsi="LMMono10" w:eastAsia="LMMono10"/>
                <w:b w:val="0"/>
                <w:i w:val="0"/>
                <w:color w:val="000000"/>
                <w:sz w:val="22"/>
              </w:rPr>
              <w:t>running_mean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and</w:t>
            </w:r>
            <w:r>
              <w:rPr>
                <w:rFonts w:ascii="LMMono10" w:hAnsi="LMMono10" w:eastAsia="LMMono10"/>
                <w:b w:val="0"/>
                <w:i w:val="0"/>
                <w:color w:val="000000"/>
                <w:sz w:val="22"/>
              </w:rPr>
              <w:t>running_var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are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 xml:space="preserve">classic 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examples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—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they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track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statistics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during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training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but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aren’t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trained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via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backprop.</w:t>
            </w:r>
          </w:p>
        </w:tc>
      </w:tr>
    </w:tbl>
    <w:p>
      <w:pPr>
        <w:autoSpaceDN w:val="0"/>
        <w:autoSpaceDE w:val="0"/>
        <w:widowControl/>
        <w:spacing w:line="410" w:lineRule="exact" w:before="1048" w:after="0"/>
        <w:ind w:left="230" w:right="0" w:firstLine="0"/>
        <w:jc w:val="left"/>
      </w:pPr>
      <w:r>
        <w:rPr>
          <w:w w:val="98.93931027116447"/>
          <w:rFonts w:ascii="LMSans10" w:hAnsi="LMSans10" w:eastAsia="LMSans10"/>
          <w:b/>
          <w:i w:val="0"/>
          <w:color w:val="000000"/>
          <w:sz w:val="29"/>
        </w:rPr>
        <w:t>2.</w:t>
      </w:r>
      <w:r>
        <w:rPr>
          <w:w w:val="98.93931027116447"/>
          <w:rFonts w:ascii="LMSans10" w:hAnsi="LMSans10" w:eastAsia="LMSans10"/>
          <w:b/>
          <w:i w:val="0"/>
          <w:color w:val="000000"/>
          <w:sz w:val="29"/>
        </w:rPr>
        <w:t>Forward</w:t>
      </w:r>
      <w:r>
        <w:rPr>
          <w:w w:val="98.93931027116447"/>
          <w:rFonts w:ascii="LMSans10" w:hAnsi="LMSans10" w:eastAsia="LMSans10"/>
          <w:b/>
          <w:i w:val="0"/>
          <w:color w:val="000000"/>
          <w:sz w:val="29"/>
        </w:rPr>
        <w:t>Pass</w:t>
      </w:r>
      <w:r>
        <w:rPr>
          <w:w w:val="98.93931027116447"/>
          <w:rFonts w:ascii="LMSans10" w:hAnsi="LMSans10" w:eastAsia="LMSans10"/>
          <w:b/>
          <w:i w:val="0"/>
          <w:color w:val="000000"/>
          <w:sz w:val="29"/>
        </w:rPr>
        <w:t>Patterns</w:t>
      </w:r>
      <w:r>
        <w:rPr>
          <w:w w:val="98.93931027116447"/>
          <w:rFonts w:ascii="LMSans10" w:hAnsi="LMSans10" w:eastAsia="LMSans10"/>
          <w:b/>
          <w:i w:val="0"/>
          <w:color w:val="000000"/>
          <w:sz w:val="29"/>
        </w:rPr>
        <w:t>and</w:t>
      </w:r>
      <w:r>
        <w:rPr>
          <w:w w:val="98.93931027116447"/>
          <w:rFonts w:ascii="LMSans10" w:hAnsi="LMSans10" w:eastAsia="LMSans10"/>
          <w:b/>
          <w:i w:val="0"/>
          <w:color w:val="000000"/>
          <w:sz w:val="29"/>
        </w:rPr>
        <w:t>Good</w:t>
      </w:r>
      <w:r>
        <w:rPr>
          <w:w w:val="98.93931027116447"/>
          <w:rFonts w:ascii="LMSans10" w:hAnsi="LMSans10" w:eastAsia="LMSans10"/>
          <w:b/>
          <w:i w:val="0"/>
          <w:color w:val="000000"/>
          <w:sz w:val="29"/>
        </w:rPr>
        <w:t>Style</w:t>
      </w:r>
    </w:p>
    <w:p>
      <w:pPr>
        <w:autoSpaceDN w:val="0"/>
        <w:autoSpaceDE w:val="0"/>
        <w:widowControl/>
        <w:spacing w:line="342" w:lineRule="exact" w:before="274" w:after="390"/>
        <w:ind w:left="230" w:right="0" w:firstLine="0"/>
        <w:jc w:val="left"/>
      </w:pPr>
      <w:r>
        <w:rPr>
          <w:rFonts w:ascii="LMSans10" w:hAnsi="LMSans10" w:eastAsia="LMSans10"/>
          <w:b/>
          <w:i w:val="0"/>
          <w:color w:val="000000"/>
          <w:sz w:val="24"/>
        </w:rPr>
        <w:t>The</w:t>
      </w:r>
      <w:r>
        <w:rPr>
          <w:rFonts w:ascii="LMSans10" w:hAnsi="LMSans10" w:eastAsia="LMSans10"/>
          <w:b/>
          <w:i w:val="0"/>
          <w:color w:val="000000"/>
          <w:sz w:val="24"/>
        </w:rPr>
        <w:t>Three</w:t>
      </w:r>
      <w:r>
        <w:rPr>
          <w:rFonts w:ascii="LMSans10" w:hAnsi="LMSans10" w:eastAsia="LMSans10"/>
          <w:b/>
          <w:i w:val="0"/>
          <w:color w:val="000000"/>
          <w:sz w:val="24"/>
        </w:rPr>
        <w:t>Patterns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0.0" w:type="dxa"/>
      </w:tblPr>
      <w:tblGrid>
        <w:gridCol w:w="9360"/>
      </w:tblGrid>
      <w:tr>
        <w:trPr>
          <w:trHeight w:hRule="exact" w:val="1250"/>
        </w:trPr>
        <w:tc>
          <w:tcPr>
            <w:tcW w:type="dxa" w:w="9020"/>
            <w:tcBorders/>
            <w:shd w:fill="f1f2f4"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518" w:val="left"/>
              </w:tabs>
              <w:autoSpaceDE w:val="0"/>
              <w:widowControl/>
              <w:spacing w:line="272" w:lineRule="exact" w:before="144" w:after="0"/>
              <w:ind w:left="60" w:right="2304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#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Pattern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1: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Sequential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(simple,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clean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for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linear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 xml:space="preserve">stacks) 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model_seq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 xml:space="preserve">nn.Sequential( </w:t>
            </w:r>
            <w:r>
              <w:br/>
            </w:r>
            <w:r>
              <w:tab/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nn.Linear(</w:t>
            </w:r>
            <w:r>
              <w:rPr>
                <w:rFonts w:ascii="LMMono10" w:hAnsi="LMMono10" w:eastAsia="LMMono10"/>
                <w:b w:val="0"/>
                <w:i w:val="0"/>
                <w:color w:val="AD0000"/>
                <w:sz w:val="22"/>
              </w:rPr>
              <w:t>10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,</w:t>
            </w:r>
            <w:r>
              <w:rPr>
                <w:rFonts w:ascii="LMMono10" w:hAnsi="LMMono10" w:eastAsia="LMMono10"/>
                <w:b w:val="0"/>
                <w:i w:val="0"/>
                <w:color w:val="AD0000"/>
                <w:sz w:val="22"/>
              </w:rPr>
              <w:t>64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 xml:space="preserve">), </w:t>
            </w:r>
            <w:r>
              <w:br/>
            </w:r>
            <w:r>
              <w:tab/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nn.ReLU(),</w:t>
            </w:r>
          </w:p>
        </w:tc>
      </w:tr>
    </w:tbl>
    <w:p>
      <w:pPr>
        <w:autoSpaceDN w:val="0"/>
        <w:autoSpaceDE w:val="0"/>
        <w:widowControl/>
        <w:spacing w:line="308" w:lineRule="exact" w:before="704" w:after="0"/>
        <w:ind w:left="0" w:right="0" w:firstLine="0"/>
        <w:jc w:val="center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3</w:t>
      </w:r>
    </w:p>
    <w:p>
      <w:pPr>
        <w:sectPr>
          <w:pgSz w:w="12240" w:h="15840"/>
          <w:pgMar w:top="762" w:right="1440" w:bottom="89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4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70.0" w:type="dxa"/>
      </w:tblPr>
      <w:tblGrid>
        <w:gridCol w:w="4680"/>
        <w:gridCol w:w="4680"/>
      </w:tblGrid>
      <w:tr>
        <w:trPr>
          <w:trHeight w:hRule="exact" w:val="1152"/>
        </w:trPr>
        <w:tc>
          <w:tcPr>
            <w:tcW w:type="dxa" w:w="330"/>
            <w:tcBorders/>
            <w:shd w:fill="f1f2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02" w:after="0"/>
              <w:ind w:left="60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)</w:t>
            </w:r>
          </w:p>
        </w:tc>
        <w:tc>
          <w:tcPr>
            <w:tcW w:type="dxa" w:w="8690"/>
            <w:tcBorders/>
            <w:shd w:fill="f1f2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20" w:after="0"/>
              <w:ind w:left="188" w:right="6336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nn.Linear(</w:t>
            </w:r>
            <w:r>
              <w:rPr>
                <w:rFonts w:ascii="LMMono10" w:hAnsi="LMMono10" w:eastAsia="LMMono10"/>
                <w:b w:val="0"/>
                <w:i w:val="0"/>
                <w:color w:val="AD0000"/>
                <w:sz w:val="22"/>
              </w:rPr>
              <w:t>64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,</w:t>
            </w:r>
            <w:r>
              <w:rPr>
                <w:rFonts w:ascii="LMMono10" w:hAnsi="LMMono10" w:eastAsia="LMMono10"/>
                <w:b w:val="0"/>
                <w:i w:val="0"/>
                <w:color w:val="AD0000"/>
                <w:sz w:val="22"/>
              </w:rPr>
              <w:t>32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 xml:space="preserve">), </w:t>
            </w:r>
            <w:r>
              <w:br/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 xml:space="preserve">nn.ReLU(), </w:t>
            </w:r>
            <w:r>
              <w:br/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nn.Linear(</w:t>
            </w:r>
            <w:r>
              <w:rPr>
                <w:rFonts w:ascii="LMMono10" w:hAnsi="LMMono10" w:eastAsia="LMMono10"/>
                <w:b w:val="0"/>
                <w:i w:val="0"/>
                <w:color w:val="AD0000"/>
                <w:sz w:val="22"/>
              </w:rPr>
              <w:t>32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,</w:t>
            </w:r>
            <w:r>
              <w:rPr>
                <w:rFonts w:ascii="LMMono10" w:hAnsi="LMMono10" w:eastAsia="LMMono10"/>
                <w:b w:val="0"/>
                <w:i w:val="0"/>
                <w:color w:val="AD0000"/>
                <w:sz w:val="22"/>
              </w:rPr>
              <w:t>1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)</w:t>
            </w:r>
          </w:p>
        </w:tc>
      </w:tr>
    </w:tbl>
    <w:p>
      <w:pPr>
        <w:autoSpaceDN w:val="0"/>
        <w:autoSpaceDE w:val="0"/>
        <w:widowControl/>
        <w:spacing w:line="272" w:lineRule="exact" w:before="210" w:after="186"/>
        <w:ind w:left="230" w:right="576" w:firstLine="0"/>
        <w:jc w:val="left"/>
      </w:pPr>
      <w:r>
        <w:rPr>
          <w:rFonts w:ascii="LMMono10" w:hAnsi="LMMono10" w:eastAsia="LMMono10"/>
          <w:b w:val="0"/>
          <w:i w:val="0"/>
          <w:color w:val="5E5E5E"/>
          <w:sz w:val="22"/>
        </w:rPr>
        <w:t>#</w:t>
      </w:r>
      <w:r>
        <w:rPr>
          <w:rFonts w:ascii="LMMono10" w:hAnsi="LMMono10" w:eastAsia="LMMono10"/>
          <w:b w:val="0"/>
          <w:i w:val="0"/>
          <w:color w:val="5E5E5E"/>
          <w:sz w:val="22"/>
        </w:rPr>
        <w:t>Pattern</w:t>
      </w:r>
      <w:r>
        <w:rPr>
          <w:rFonts w:ascii="LMMono10" w:hAnsi="LMMono10" w:eastAsia="LMMono10"/>
          <w:b w:val="0"/>
          <w:i w:val="0"/>
          <w:color w:val="5E5E5E"/>
          <w:sz w:val="22"/>
        </w:rPr>
        <w:t>2:</w:t>
      </w:r>
      <w:r>
        <w:rPr>
          <w:rFonts w:ascii="LMMono10" w:hAnsi="LMMono10" w:eastAsia="LMMono10"/>
          <w:b w:val="0"/>
          <w:i w:val="0"/>
          <w:color w:val="5E5E5E"/>
          <w:sz w:val="22"/>
        </w:rPr>
        <w:t>Custom</w:t>
      </w:r>
      <w:r>
        <w:rPr>
          <w:rFonts w:ascii="LMMono10" w:hAnsi="LMMono10" w:eastAsia="LMMono10"/>
          <w:b w:val="0"/>
          <w:i w:val="0"/>
          <w:color w:val="5E5E5E"/>
          <w:sz w:val="22"/>
        </w:rPr>
        <w:t>class</w:t>
      </w:r>
      <w:r>
        <w:rPr>
          <w:rFonts w:ascii="LMMono10" w:hAnsi="LMMono10" w:eastAsia="LMMono10"/>
          <w:b w:val="0"/>
          <w:i w:val="0"/>
          <w:color w:val="5E5E5E"/>
          <w:sz w:val="22"/>
        </w:rPr>
        <w:t>(flexible,</w:t>
      </w:r>
      <w:r>
        <w:rPr>
          <w:rFonts w:ascii="LMMono10" w:hAnsi="LMMono10" w:eastAsia="LMMono10"/>
          <w:b w:val="0"/>
          <w:i w:val="0"/>
          <w:color w:val="5E5E5E"/>
          <w:sz w:val="22"/>
        </w:rPr>
        <w:t>recommended</w:t>
      </w:r>
      <w:r>
        <w:rPr>
          <w:rFonts w:ascii="LMMono10" w:hAnsi="LMMono10" w:eastAsia="LMMono10"/>
          <w:b w:val="0"/>
          <w:i w:val="0"/>
          <w:color w:val="5E5E5E"/>
          <w:sz w:val="22"/>
        </w:rPr>
        <w:t>for</w:t>
      </w:r>
      <w:r>
        <w:rPr>
          <w:rFonts w:ascii="LMMono10" w:hAnsi="LMMono10" w:eastAsia="LMMono10"/>
          <w:b w:val="0"/>
          <w:i w:val="0"/>
          <w:color w:val="5E5E5E"/>
          <w:sz w:val="22"/>
        </w:rPr>
        <w:t>anything</w:t>
      </w:r>
      <w:r>
        <w:rPr>
          <w:rFonts w:ascii="LMMono10" w:hAnsi="LMMono10" w:eastAsia="LMMono10"/>
          <w:b w:val="0"/>
          <w:i w:val="0"/>
          <w:color w:val="5E5E5E"/>
          <w:sz w:val="22"/>
        </w:rPr>
        <w:t xml:space="preserve">non-trivial) </w:t>
      </w:r>
      <w:r>
        <w:rPr>
          <w:rFonts w:ascii="LMMonoLt10" w:hAnsi="LMMonoLt10" w:eastAsia="LMMonoLt10"/>
          <w:b/>
          <w:i w:val="0"/>
          <w:color w:val="003B4F"/>
          <w:sz w:val="22"/>
        </w:rPr>
        <w:t>class</w:t>
      </w:r>
      <w:r>
        <w:rPr>
          <w:rFonts w:ascii="LMMono10" w:hAnsi="LMMono10" w:eastAsia="LMMono10"/>
          <w:b w:val="0"/>
          <w:i w:val="0"/>
          <w:color w:val="003B4F"/>
          <w:sz w:val="22"/>
        </w:rPr>
        <w:t>MLP(nn.Module):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40.0" w:type="dxa"/>
      </w:tblPr>
      <w:tblGrid>
        <w:gridCol w:w="9360"/>
      </w:tblGrid>
      <w:tr>
        <w:trPr>
          <w:trHeight w:hRule="exact" w:val="1500"/>
        </w:trPr>
        <w:tc>
          <w:tcPr>
            <w:tcW w:type="dxa" w:w="7420"/>
            <w:tcBorders/>
            <w:shd w:fill="f1f2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86" w:after="0"/>
              <w:ind w:left="806" w:right="1440" w:hanging="458"/>
              <w:jc w:val="left"/>
            </w:pPr>
            <w:r>
              <w:rPr>
                <w:rFonts w:ascii="LMMonoLt10" w:hAnsi="LMMonoLt10" w:eastAsia="LMMonoLt10"/>
                <w:b/>
                <w:i w:val="0"/>
                <w:color w:val="003B4F"/>
                <w:sz w:val="22"/>
              </w:rPr>
              <w:t>def</w:t>
            </w:r>
            <w:r>
              <w:rPr>
                <w:rFonts w:ascii="LMMono10" w:hAnsi="LMMono10" w:eastAsia="LMMono10"/>
                <w:b w:val="0"/>
                <w:i w:val="0"/>
                <w:color w:val="4759AB"/>
                <w:sz w:val="22"/>
              </w:rPr>
              <w:t>__init__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(</w:t>
            </w:r>
            <w:r>
              <w:rPr>
                <w:rFonts w:ascii="LMMono10" w:hAnsi="LMMono10" w:eastAsia="LMMono10"/>
                <w:b w:val="0"/>
                <w:i w:val="0"/>
                <w:color w:val="121212"/>
                <w:sz w:val="22"/>
              </w:rPr>
              <w:t>self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,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in_dim,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hidden_dim,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 xml:space="preserve">out_dim): 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super().</w:t>
            </w:r>
            <w:r>
              <w:rPr>
                <w:rFonts w:ascii="LMMono10" w:hAnsi="LMMono10" w:eastAsia="LMMono10"/>
                <w:b w:val="0"/>
                <w:i w:val="0"/>
                <w:color w:val="4759AB"/>
                <w:sz w:val="22"/>
              </w:rPr>
              <w:t>__init__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 xml:space="preserve">() </w:t>
            </w:r>
            <w:r>
              <w:br/>
            </w:r>
            <w:r>
              <w:rPr>
                <w:rFonts w:ascii="LMMono10" w:hAnsi="LMMono10" w:eastAsia="LMMono10"/>
                <w:b w:val="0"/>
                <w:i w:val="0"/>
                <w:color w:val="121212"/>
                <w:sz w:val="22"/>
              </w:rPr>
              <w:t>self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.fc1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nn.Linear(in_dim,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 xml:space="preserve">hidden_dim) </w:t>
            </w:r>
            <w:r>
              <w:rPr>
                <w:rFonts w:ascii="LMMono10" w:hAnsi="LMMono10" w:eastAsia="LMMono10"/>
                <w:b w:val="0"/>
                <w:i w:val="0"/>
                <w:color w:val="121212"/>
                <w:sz w:val="22"/>
              </w:rPr>
              <w:t>self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.fc2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nn.Linear(hidden_dim,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 xml:space="preserve">out_dim) </w:t>
            </w:r>
            <w:r>
              <w:rPr>
                <w:rFonts w:ascii="LMMono10" w:hAnsi="LMMono10" w:eastAsia="LMMono10"/>
                <w:b w:val="0"/>
                <w:i w:val="0"/>
                <w:color w:val="121212"/>
                <w:sz w:val="22"/>
              </w:rPr>
              <w:t>self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.act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nn.ReLU()</w:t>
            </w:r>
          </w:p>
        </w:tc>
      </w:tr>
    </w:tbl>
    <w:p>
      <w:pPr>
        <w:autoSpaceDN w:val="0"/>
        <w:autoSpaceDE w:val="0"/>
        <w:widowControl/>
        <w:spacing w:line="12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40.0" w:type="dxa"/>
      </w:tblPr>
      <w:tblGrid>
        <w:gridCol w:w="9360"/>
      </w:tblGrid>
      <w:tr>
        <w:trPr>
          <w:trHeight w:hRule="exact" w:val="1228"/>
        </w:trPr>
        <w:tc>
          <w:tcPr>
            <w:tcW w:type="dxa" w:w="6340"/>
            <w:tcBorders/>
            <w:shd w:fill="f1f2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86" w:after="0"/>
              <w:ind w:left="806" w:right="2592" w:hanging="458"/>
              <w:jc w:val="left"/>
            </w:pPr>
            <w:r>
              <w:rPr>
                <w:rFonts w:ascii="LMMonoLt10" w:hAnsi="LMMonoLt10" w:eastAsia="LMMonoLt10"/>
                <w:b/>
                <w:i w:val="0"/>
                <w:color w:val="003B4F"/>
                <w:sz w:val="22"/>
              </w:rPr>
              <w:t>def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forward(</w:t>
            </w:r>
            <w:r>
              <w:rPr>
                <w:rFonts w:ascii="LMMono10" w:hAnsi="LMMono10" w:eastAsia="LMMono10"/>
                <w:b w:val="0"/>
                <w:i w:val="0"/>
                <w:color w:val="121212"/>
                <w:sz w:val="22"/>
              </w:rPr>
              <w:t>self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,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 xml:space="preserve">x): </w:t>
            </w:r>
            <w:r>
              <w:br/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x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</w:t>
            </w:r>
            <w:r>
              <w:rPr>
                <w:rFonts w:ascii="LMMono10" w:hAnsi="LMMono10" w:eastAsia="LMMono10"/>
                <w:b w:val="0"/>
                <w:i w:val="0"/>
                <w:color w:val="121212"/>
                <w:sz w:val="22"/>
              </w:rPr>
              <w:t>self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.act(</w:t>
            </w:r>
            <w:r>
              <w:rPr>
                <w:rFonts w:ascii="LMMono10" w:hAnsi="LMMono10" w:eastAsia="LMMono10"/>
                <w:b w:val="0"/>
                <w:i w:val="0"/>
                <w:color w:val="121212"/>
                <w:sz w:val="22"/>
              </w:rPr>
              <w:t>self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 xml:space="preserve">.fc1(x)) 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x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</w:t>
            </w:r>
            <w:r>
              <w:rPr>
                <w:rFonts w:ascii="LMMono10" w:hAnsi="LMMono10" w:eastAsia="LMMono10"/>
                <w:b w:val="0"/>
                <w:i w:val="0"/>
                <w:color w:val="121212"/>
                <w:sz w:val="22"/>
              </w:rPr>
              <w:t>self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 xml:space="preserve">.fc2(x) </w:t>
            </w:r>
            <w:r>
              <w:br/>
            </w:r>
            <w:r>
              <w:rPr>
                <w:rFonts w:ascii="LMMonoLt10" w:hAnsi="LMMonoLt10" w:eastAsia="LMMonoLt10"/>
                <w:b/>
                <w:i w:val="0"/>
                <w:color w:val="003B4F"/>
                <w:sz w:val="22"/>
              </w:rPr>
              <w:t>return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x</w:t>
            </w:r>
          </w:p>
        </w:tc>
      </w:tr>
    </w:tbl>
    <w:p>
      <w:pPr>
        <w:autoSpaceDN w:val="0"/>
        <w:autoSpaceDE w:val="0"/>
        <w:widowControl/>
        <w:spacing w:line="40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0.0" w:type="dxa"/>
      </w:tblPr>
      <w:tblGrid>
        <w:gridCol w:w="9360"/>
      </w:tblGrid>
      <w:tr>
        <w:trPr>
          <w:trHeight w:hRule="exact" w:val="682"/>
        </w:trPr>
        <w:tc>
          <w:tcPr>
            <w:tcW w:type="dxa" w:w="7040"/>
            <w:tcBorders/>
            <w:shd w:fill="f1f2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82" w:after="0"/>
              <w:ind w:left="130" w:right="216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#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Pattern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3: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ModuleList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for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dynamic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 xml:space="preserve">depth </w:t>
            </w:r>
            <w:r>
              <w:rPr>
                <w:rFonts w:ascii="LMMonoLt10" w:hAnsi="LMMonoLt10" w:eastAsia="LMMonoLt10"/>
                <w:b/>
                <w:i w:val="0"/>
                <w:color w:val="003B4F"/>
                <w:sz w:val="22"/>
              </w:rPr>
              <w:t>class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DeepMLP(nn.Module):</w:t>
            </w:r>
          </w:p>
        </w:tc>
      </w:tr>
    </w:tbl>
    <w:p>
      <w:pPr>
        <w:autoSpaceDN w:val="0"/>
        <w:autoSpaceDE w:val="0"/>
        <w:widowControl/>
        <w:spacing w:line="12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0.0" w:type="dxa"/>
      </w:tblPr>
      <w:tblGrid>
        <w:gridCol w:w="3120"/>
        <w:gridCol w:w="3120"/>
        <w:gridCol w:w="3120"/>
      </w:tblGrid>
      <w:tr>
        <w:trPr>
          <w:trHeight w:hRule="exact" w:val="3054"/>
        </w:trPr>
        <w:tc>
          <w:tcPr>
            <w:tcW w:type="dxa" w:w="9200"/>
            <w:gridSpan w:val="3"/>
            <w:tcBorders/>
            <w:shd w:fill="f1f2f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86" w:after="0"/>
              <w:ind w:left="1046" w:right="0" w:hanging="458"/>
              <w:jc w:val="left"/>
            </w:pPr>
            <w:r>
              <w:rPr>
                <w:rFonts w:ascii="LMMonoLt10" w:hAnsi="LMMonoLt10" w:eastAsia="LMMonoLt10"/>
                <w:b/>
                <w:i w:val="0"/>
                <w:color w:val="003B4F"/>
                <w:sz w:val="22"/>
              </w:rPr>
              <w:t>def</w:t>
            </w:r>
            <w:r>
              <w:rPr>
                <w:rFonts w:ascii="LMMono10" w:hAnsi="LMMono10" w:eastAsia="LMMono10"/>
                <w:b w:val="0"/>
                <w:i w:val="0"/>
                <w:color w:val="4759AB"/>
                <w:sz w:val="22"/>
              </w:rPr>
              <w:t>__init__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(</w:t>
            </w:r>
            <w:r>
              <w:rPr>
                <w:rFonts w:ascii="LMMono10" w:hAnsi="LMMono10" w:eastAsia="LMMono10"/>
                <w:b w:val="0"/>
                <w:i w:val="0"/>
                <w:color w:val="121212"/>
                <w:sz w:val="22"/>
              </w:rPr>
              <w:t>self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,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dims: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 xml:space="preserve">list): </w:t>
            </w:r>
            <w:r>
              <w:br/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super().</w:t>
            </w:r>
            <w:r>
              <w:rPr>
                <w:rFonts w:ascii="LMMono10" w:hAnsi="LMMono10" w:eastAsia="LMMono10"/>
                <w:b w:val="0"/>
                <w:i w:val="0"/>
                <w:color w:val="4759AB"/>
                <w:sz w:val="22"/>
              </w:rPr>
              <w:t>__init__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 xml:space="preserve">() </w:t>
            </w:r>
            <w:r>
              <w:br/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#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MUST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use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nn.ModuleList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—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plain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Python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list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won't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register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parameters!</w:t>
            </w:r>
          </w:p>
          <w:p>
            <w:pPr>
              <w:autoSpaceDN w:val="0"/>
              <w:tabs>
                <w:tab w:pos="1504" w:val="left"/>
              </w:tabs>
              <w:autoSpaceDE w:val="0"/>
              <w:widowControl/>
              <w:spacing w:line="270" w:lineRule="exact" w:before="22" w:after="0"/>
              <w:ind w:left="1046" w:right="1152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121212"/>
                <w:sz w:val="22"/>
              </w:rPr>
              <w:t>self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.layers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 xml:space="preserve">nn.ModuleList([ </w:t>
            </w:r>
            <w:r>
              <w:br/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nn.Linear(dims[i],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dims[i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+</w:t>
            </w:r>
            <w:r>
              <w:rPr>
                <w:rFonts w:ascii="LMMono10" w:hAnsi="LMMono10" w:eastAsia="LMMono10"/>
                <w:b w:val="0"/>
                <w:i w:val="0"/>
                <w:color w:val="AD0000"/>
                <w:sz w:val="22"/>
              </w:rPr>
              <w:t>1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])</w:t>
            </w:r>
            <w:r>
              <w:rPr>
                <w:rFonts w:ascii="LMMonoLt10" w:hAnsi="LMMonoLt10" w:eastAsia="LMMonoLt10"/>
                <w:b/>
                <w:i w:val="0"/>
                <w:color w:val="003B4F"/>
                <w:sz w:val="22"/>
              </w:rPr>
              <w:t>for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i</w:t>
            </w:r>
            <w:r>
              <w:rPr>
                <w:rFonts w:ascii="LMMonoLt10" w:hAnsi="LMMonoLt10" w:eastAsia="LMMonoLt10"/>
                <w:b/>
                <w:i w:val="0"/>
                <w:color w:val="003B4F"/>
                <w:sz w:val="22"/>
              </w:rPr>
              <w:t>in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range(len(dims)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-</w:t>
            </w:r>
            <w:r>
              <w:rPr>
                <w:rFonts w:ascii="LMMono10" w:hAnsi="LMMono10" w:eastAsia="LMMono10"/>
                <w:b w:val="0"/>
                <w:i w:val="0"/>
                <w:color w:val="AD0000"/>
                <w:sz w:val="22"/>
              </w:rPr>
              <w:t>1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 xml:space="preserve">) 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 xml:space="preserve">]) </w:t>
            </w:r>
            <w:r>
              <w:br/>
            </w:r>
            <w:r>
              <w:rPr>
                <w:rFonts w:ascii="LMMono10" w:hAnsi="LMMono10" w:eastAsia="LMMono10"/>
                <w:b w:val="0"/>
                <w:i w:val="0"/>
                <w:color w:val="121212"/>
                <w:sz w:val="22"/>
              </w:rPr>
              <w:t>self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.act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nn.ReLU()</w:t>
            </w:r>
          </w:p>
          <w:p>
            <w:pPr>
              <w:autoSpaceDN w:val="0"/>
              <w:tabs>
                <w:tab w:pos="1046" w:val="left"/>
                <w:tab w:pos="1504" w:val="left"/>
              </w:tabs>
              <w:autoSpaceDE w:val="0"/>
              <w:widowControl/>
              <w:spacing w:line="272" w:lineRule="exact" w:before="258" w:after="0"/>
              <w:ind w:left="588" w:right="3600" w:firstLine="0"/>
              <w:jc w:val="left"/>
            </w:pPr>
            <w:r>
              <w:rPr>
                <w:rFonts w:ascii="LMMonoLt10" w:hAnsi="LMMonoLt10" w:eastAsia="LMMonoLt10"/>
                <w:b/>
                <w:i w:val="0"/>
                <w:color w:val="003B4F"/>
                <w:sz w:val="22"/>
              </w:rPr>
              <w:t>def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forward(</w:t>
            </w:r>
            <w:r>
              <w:rPr>
                <w:rFonts w:ascii="LMMono10" w:hAnsi="LMMono10" w:eastAsia="LMMono10"/>
                <w:b w:val="0"/>
                <w:i w:val="0"/>
                <w:color w:val="121212"/>
                <w:sz w:val="22"/>
              </w:rPr>
              <w:t>self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,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 xml:space="preserve">x): </w:t>
            </w:r>
            <w:r>
              <w:br/>
            </w:r>
            <w:r>
              <w:tab/>
            </w:r>
            <w:r>
              <w:rPr>
                <w:rFonts w:ascii="LMMonoLt10" w:hAnsi="LMMonoLt10" w:eastAsia="LMMonoLt10"/>
                <w:b/>
                <w:i w:val="0"/>
                <w:color w:val="003B4F"/>
                <w:sz w:val="22"/>
              </w:rPr>
              <w:t>for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i,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layer</w:t>
            </w:r>
            <w:r>
              <w:rPr>
                <w:rFonts w:ascii="LMMonoLt10" w:hAnsi="LMMonoLt10" w:eastAsia="LMMonoLt10"/>
                <w:b/>
                <w:i w:val="0"/>
                <w:color w:val="003B4F"/>
                <w:sz w:val="22"/>
              </w:rPr>
              <w:t>in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enumerate(</w:t>
            </w:r>
            <w:r>
              <w:rPr>
                <w:rFonts w:ascii="LMMono10" w:hAnsi="LMMono10" w:eastAsia="LMMono10"/>
                <w:b w:val="0"/>
                <w:i w:val="0"/>
                <w:color w:val="121212"/>
                <w:sz w:val="22"/>
              </w:rPr>
              <w:t>self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 xml:space="preserve">.layers): </w:t>
            </w:r>
            <w:r>
              <w:tab/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x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layer(x)</w:t>
            </w:r>
          </w:p>
        </w:tc>
      </w:tr>
      <w:tr>
        <w:trPr>
          <w:trHeight w:hRule="exact" w:val="270"/>
        </w:trPr>
        <w:tc>
          <w:tcPr>
            <w:tcW w:type="dxa" w:w="4940"/>
            <w:gridSpan w:val="2"/>
            <w:tcBorders/>
            <w:shd w:fill="f1f2f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6" w:lineRule="exact" w:before="0" w:after="0"/>
              <w:ind w:left="0" w:right="230" w:firstLine="0"/>
              <w:jc w:val="right"/>
            </w:pPr>
            <w:r>
              <w:rPr>
                <w:rFonts w:ascii="LMMonoLt10" w:hAnsi="LMMonoLt10" w:eastAsia="LMMonoLt10"/>
                <w:b/>
                <w:i w:val="0"/>
                <w:color w:val="003B4F"/>
                <w:sz w:val="22"/>
              </w:rPr>
              <w:t>if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i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&lt;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len(</w:t>
            </w:r>
            <w:r>
              <w:rPr>
                <w:rFonts w:ascii="LMMono10" w:hAnsi="LMMono10" w:eastAsia="LMMono10"/>
                <w:b w:val="0"/>
                <w:i w:val="0"/>
                <w:color w:val="121212"/>
                <w:sz w:val="22"/>
              </w:rPr>
              <w:t>self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.layers)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-</w:t>
            </w:r>
            <w:r>
              <w:rPr>
                <w:rFonts w:ascii="LMMono10" w:hAnsi="LMMono10" w:eastAsia="LMMono10"/>
                <w:b w:val="0"/>
                <w:i w:val="0"/>
                <w:color w:val="AD0000"/>
                <w:sz w:val="22"/>
              </w:rPr>
              <w:t>1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:</w:t>
            </w:r>
          </w:p>
        </w:tc>
        <w:tc>
          <w:tcPr>
            <w:tcW w:type="dxa" w:w="4260"/>
            <w:tcBorders/>
            <w:shd w:fill="f1f2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0" w:after="0"/>
              <w:ind w:left="230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#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No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activation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after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last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layer</w:t>
            </w:r>
          </w:p>
        </w:tc>
      </w:tr>
      <w:tr>
        <w:trPr>
          <w:trHeight w:hRule="exact" w:val="1358"/>
        </w:trPr>
        <w:tc>
          <w:tcPr>
            <w:tcW w:type="dxa" w:w="9200"/>
            <w:gridSpan w:val="3"/>
            <w:tcBorders/>
            <w:shd w:fill="f1f2f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962" w:val="left"/>
              </w:tabs>
              <w:autoSpaceDE w:val="0"/>
              <w:widowControl/>
              <w:spacing w:line="272" w:lineRule="exact" w:before="18" w:after="0"/>
              <w:ind w:left="1046" w:right="5472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x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</w:t>
            </w:r>
            <w:r>
              <w:rPr>
                <w:rFonts w:ascii="LMMono10" w:hAnsi="LMMono10" w:eastAsia="LMMono10"/>
                <w:b w:val="0"/>
                <w:i w:val="0"/>
                <w:color w:val="121212"/>
                <w:sz w:val="22"/>
              </w:rPr>
              <w:t>self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 xml:space="preserve">.act(x) </w:t>
            </w:r>
            <w:r>
              <w:br/>
            </w:r>
            <w:r>
              <w:rPr>
                <w:rFonts w:ascii="LMMonoLt10" w:hAnsi="LMMonoLt10" w:eastAsia="LMMonoLt10"/>
                <w:b/>
                <w:i w:val="0"/>
                <w:color w:val="003B4F"/>
                <w:sz w:val="22"/>
              </w:rPr>
              <w:t>return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x</w:t>
            </w:r>
          </w:p>
          <w:p>
            <w:pPr>
              <w:autoSpaceDN w:val="0"/>
              <w:autoSpaceDE w:val="0"/>
              <w:widowControl/>
              <w:spacing w:line="290" w:lineRule="exact" w:before="512" w:after="0"/>
              <w:ind w:left="130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deep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DeepMLP([</w:t>
            </w:r>
            <w:r>
              <w:rPr>
                <w:rFonts w:ascii="LMMono10" w:hAnsi="LMMono10" w:eastAsia="LMMono10"/>
                <w:b w:val="0"/>
                <w:i w:val="0"/>
                <w:color w:val="AD0000"/>
                <w:sz w:val="22"/>
              </w:rPr>
              <w:t>10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,</w:t>
            </w:r>
            <w:r>
              <w:rPr>
                <w:rFonts w:ascii="LMMono10" w:hAnsi="LMMono10" w:eastAsia="LMMono10"/>
                <w:b w:val="0"/>
                <w:i w:val="0"/>
                <w:color w:val="AD0000"/>
                <w:sz w:val="22"/>
              </w:rPr>
              <w:t>64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,</w:t>
            </w:r>
            <w:r>
              <w:rPr>
                <w:rFonts w:ascii="LMMono10" w:hAnsi="LMMono10" w:eastAsia="LMMono10"/>
                <w:b w:val="0"/>
                <w:i w:val="0"/>
                <w:color w:val="AD0000"/>
                <w:sz w:val="22"/>
              </w:rPr>
              <w:t>32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,</w:t>
            </w:r>
            <w:r>
              <w:rPr>
                <w:rFonts w:ascii="LMMono10" w:hAnsi="LMMono10" w:eastAsia="LMMono10"/>
                <w:b w:val="0"/>
                <w:i w:val="0"/>
                <w:color w:val="AD0000"/>
                <w:sz w:val="22"/>
              </w:rPr>
              <w:t>16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,</w:t>
            </w:r>
            <w:r>
              <w:rPr>
                <w:rFonts w:ascii="LMMono10" w:hAnsi="LMMono10" w:eastAsia="LMMono10"/>
                <w:b w:val="0"/>
                <w:i w:val="0"/>
                <w:color w:val="AD0000"/>
                <w:sz w:val="22"/>
              </w:rPr>
              <w:t>1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])</w:t>
            </w:r>
          </w:p>
        </w:tc>
      </w:tr>
      <w:tr>
        <w:trPr>
          <w:trHeight w:hRule="exact" w:val="262"/>
        </w:trPr>
        <w:tc>
          <w:tcPr>
            <w:tcW w:type="dxa" w:w="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0" w:after="0"/>
              <w:ind w:left="0" w:right="216" w:firstLine="0"/>
              <w:jc w:val="right"/>
            </w:pP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x</w:t>
            </w:r>
          </w:p>
        </w:tc>
        <w:tc>
          <w:tcPr>
            <w:tcW w:type="dxa" w:w="8740"/>
            <w:gridSpan w:val="2"/>
            <w:tcBorders/>
            <w:shd w:fill="f1f2f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0" w:after="0"/>
              <w:ind w:left="242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torch.randn(</w:t>
            </w:r>
            <w:r>
              <w:rPr>
                <w:rFonts w:ascii="LMMono10" w:hAnsi="LMMono10" w:eastAsia="LMMono10"/>
                <w:b w:val="0"/>
                <w:i w:val="0"/>
                <w:color w:val="AD0000"/>
                <w:sz w:val="22"/>
              </w:rPr>
              <w:t>8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,</w:t>
            </w:r>
            <w:r>
              <w:rPr>
                <w:rFonts w:ascii="LMMono10" w:hAnsi="LMMono10" w:eastAsia="LMMono10"/>
                <w:b w:val="0"/>
                <w:i w:val="0"/>
                <w:color w:val="AD0000"/>
                <w:sz w:val="22"/>
              </w:rPr>
              <w:t>10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)</w:t>
            </w:r>
          </w:p>
        </w:tc>
      </w:tr>
      <w:tr>
        <w:trPr>
          <w:trHeight w:hRule="exact" w:val="350"/>
        </w:trPr>
        <w:tc>
          <w:tcPr>
            <w:tcW w:type="dxa" w:w="9200"/>
            <w:gridSpan w:val="3"/>
            <w:tcBorders/>
            <w:shd w:fill="f1f2f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0" w:after="0"/>
              <w:ind w:left="130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print(</w:t>
            </w:r>
            <w:r>
              <w:rPr>
                <w:rFonts w:ascii="LMMono10" w:hAnsi="LMMono10" w:eastAsia="LMMono10"/>
                <w:b w:val="0"/>
                <w:i w:val="0"/>
                <w:color w:val="21784D"/>
                <w:sz w:val="22"/>
              </w:rPr>
              <w:t>"DeepMLP</w:t>
            </w:r>
            <w:r>
              <w:rPr>
                <w:rFonts w:ascii="LMMono10" w:hAnsi="LMMono10" w:eastAsia="LMMono10"/>
                <w:b w:val="0"/>
                <w:i w:val="0"/>
                <w:color w:val="21784D"/>
                <w:sz w:val="22"/>
              </w:rPr>
              <w:t>output:"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,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deep(x).shape)</w:t>
            </w:r>
          </w:p>
        </w:tc>
      </w:tr>
    </w:tbl>
    <w:p>
      <w:pPr>
        <w:autoSpaceDN w:val="0"/>
        <w:autoSpaceDE w:val="0"/>
        <w:widowControl/>
        <w:spacing w:line="308" w:lineRule="exact" w:before="754" w:after="0"/>
        <w:ind w:left="0" w:right="0" w:firstLine="0"/>
        <w:jc w:val="center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4</w:t>
      </w:r>
    </w:p>
    <w:p>
      <w:pPr>
        <w:sectPr>
          <w:pgSz w:w="12240" w:h="15840"/>
          <w:pgMar w:top="764" w:right="1440" w:bottom="89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5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70.0" w:type="dxa"/>
      </w:tblPr>
      <w:tblGrid>
        <w:gridCol w:w="1872"/>
        <w:gridCol w:w="1872"/>
        <w:gridCol w:w="1872"/>
        <w:gridCol w:w="1872"/>
        <w:gridCol w:w="1872"/>
      </w:tblGrid>
      <w:tr>
        <w:trPr>
          <w:trHeight w:hRule="exact" w:val="932"/>
        </w:trPr>
        <w:tc>
          <w:tcPr>
            <w:tcW w:type="dxa" w:w="9020"/>
            <w:gridSpan w:val="5"/>
            <w:tcBorders/>
            <w:shd w:fill="f1f2f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120" w:after="0"/>
              <w:ind w:left="60" w:right="1152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#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Count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 xml:space="preserve">parameters </w:t>
            </w:r>
            <w:r>
              <w:br/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total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sum(p.numel()</w:t>
            </w:r>
            <w:r>
              <w:rPr>
                <w:rFonts w:ascii="LMMonoLt10" w:hAnsi="LMMonoLt10" w:eastAsia="LMMonoLt10"/>
                <w:b/>
                <w:i w:val="0"/>
                <w:color w:val="003B4F"/>
                <w:sz w:val="22"/>
              </w:rPr>
              <w:t>for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p</w:t>
            </w:r>
            <w:r>
              <w:rPr>
                <w:rFonts w:ascii="LMMonoLt10" w:hAnsi="LMMonoLt10" w:eastAsia="LMMonoLt10"/>
                <w:b/>
                <w:i w:val="0"/>
                <w:color w:val="003B4F"/>
                <w:sz w:val="22"/>
              </w:rPr>
              <w:t>in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 xml:space="preserve">deep.parameters()) </w:t>
            </w:r>
            <w:r>
              <w:br/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train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sum(p.numel()</w:t>
            </w:r>
            <w:r>
              <w:rPr>
                <w:rFonts w:ascii="LMMonoLt10" w:hAnsi="LMMonoLt10" w:eastAsia="LMMonoLt10"/>
                <w:b/>
                <w:i w:val="0"/>
                <w:color w:val="003B4F"/>
                <w:sz w:val="22"/>
              </w:rPr>
              <w:t>for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p</w:t>
            </w:r>
            <w:r>
              <w:rPr>
                <w:rFonts w:ascii="LMMonoLt10" w:hAnsi="LMMonoLt10" w:eastAsia="LMMonoLt10"/>
                <w:b/>
                <w:i w:val="0"/>
                <w:color w:val="003B4F"/>
                <w:sz w:val="22"/>
              </w:rPr>
              <w:t>in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deep.parameters()</w:t>
            </w:r>
            <w:r>
              <w:rPr>
                <w:rFonts w:ascii="LMMonoLt10" w:hAnsi="LMMonoLt10" w:eastAsia="LMMonoLt10"/>
                <w:b/>
                <w:i w:val="0"/>
                <w:color w:val="003B4F"/>
                <w:sz w:val="22"/>
              </w:rPr>
              <w:t>if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p.requires_grad)</w:t>
            </w:r>
          </w:p>
        </w:tc>
      </w:tr>
      <w:tr>
        <w:trPr>
          <w:trHeight w:hRule="exact" w:val="320"/>
        </w:trPr>
        <w:tc>
          <w:tcPr>
            <w:tcW w:type="dxa" w:w="3710"/>
            <w:gridSpan w:val="3"/>
            <w:tcBorders/>
            <w:shd w:fill="f1f2f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0" w:after="0"/>
              <w:ind w:left="0" w:right="0" w:firstLine="0"/>
              <w:jc w:val="center"/>
            </w:pP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print(</w:t>
            </w:r>
            <w:r>
              <w:rPr>
                <w:rFonts w:ascii="LMMono10" w:hAnsi="LMMono10" w:eastAsia="LMMono10"/>
                <w:b w:val="0"/>
                <w:i w:val="0"/>
                <w:color w:val="21784D"/>
                <w:sz w:val="22"/>
              </w:rPr>
              <w:t>f"Total</w:t>
            </w:r>
            <w:r>
              <w:rPr>
                <w:rFonts w:ascii="LMMono10" w:hAnsi="LMMono10" w:eastAsia="LMMono10"/>
                <w:b w:val="0"/>
                <w:i w:val="0"/>
                <w:color w:val="21784D"/>
                <w:sz w:val="22"/>
              </w:rPr>
              <w:t>params: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{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total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:,}</w:t>
            </w:r>
          </w:p>
        </w:tc>
        <w:tc>
          <w:tcPr>
            <w:tcW w:type="dxa" w:w="340"/>
            <w:tcBorders/>
            <w:shd w:fill="f1f2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0" w:after="0"/>
              <w:ind w:left="0" w:right="0" w:firstLine="0"/>
              <w:jc w:val="center"/>
            </w:pPr>
            <w:r>
              <w:rPr>
                <w:rFonts w:ascii="LMMono10" w:hAnsi="LMMono10" w:eastAsia="LMMono10"/>
                <w:b w:val="0"/>
                <w:i w:val="0"/>
                <w:color w:val="21784D"/>
                <w:sz w:val="22"/>
              </w:rPr>
              <w:t>|</w:t>
            </w:r>
          </w:p>
        </w:tc>
        <w:tc>
          <w:tcPr>
            <w:tcW w:type="dxa" w:w="4970"/>
            <w:tcBorders/>
            <w:shd w:fill="f1f2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0" w:after="0"/>
              <w:ind w:left="132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21784D"/>
                <w:sz w:val="22"/>
              </w:rPr>
              <w:t>Trainable: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{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train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:,}</w:t>
            </w:r>
            <w:r>
              <w:rPr>
                <w:rFonts w:ascii="LMMono10" w:hAnsi="LMMono10" w:eastAsia="LMMono10"/>
                <w:b w:val="0"/>
                <w:i w:val="0"/>
                <w:color w:val="21784D"/>
                <w:sz w:val="22"/>
              </w:rPr>
              <w:t>"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)</w:t>
            </w:r>
          </w:p>
        </w:tc>
      </w:tr>
      <w:tr>
        <w:trPr>
          <w:trHeight w:hRule="exact" w:val="684"/>
        </w:trPr>
        <w:tc>
          <w:tcPr>
            <w:tcW w:type="dxa" w:w="902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394" w:after="0"/>
              <w:ind w:left="60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000000"/>
                <w:sz w:val="22"/>
              </w:rPr>
              <w:t>DeepMLP</w:t>
            </w:r>
            <w:r>
              <w:rPr>
                <w:rFonts w:ascii="LMMono10" w:hAnsi="LMMono10" w:eastAsia="LMMono10"/>
                <w:b w:val="0"/>
                <w:i w:val="0"/>
                <w:color w:val="000000"/>
                <w:sz w:val="22"/>
              </w:rPr>
              <w:t>output:</w:t>
            </w:r>
            <w:r>
              <w:rPr>
                <w:rFonts w:ascii="LMMono10" w:hAnsi="LMMono10" w:eastAsia="LMMono10"/>
                <w:b w:val="0"/>
                <w:i w:val="0"/>
                <w:color w:val="000000"/>
                <w:sz w:val="22"/>
              </w:rPr>
              <w:t>torch.Size([8,</w:t>
            </w:r>
            <w:r>
              <w:rPr>
                <w:rFonts w:ascii="LMMono10" w:hAnsi="LMMono10" w:eastAsia="LMMono10"/>
                <w:b w:val="0"/>
                <w:i w:val="0"/>
                <w:color w:val="000000"/>
                <w:sz w:val="22"/>
              </w:rPr>
              <w:t>1])</w:t>
            </w:r>
          </w:p>
        </w:tc>
      </w:tr>
      <w:tr>
        <w:trPr>
          <w:trHeight w:hRule="exact" w:val="624"/>
        </w:trPr>
        <w:tc>
          <w:tcPr>
            <w:tcW w:type="dxa" w:w="235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0" w:after="0"/>
              <w:ind w:left="0" w:right="0" w:firstLine="0"/>
              <w:jc w:val="center"/>
            </w:pPr>
            <w:r>
              <w:rPr>
                <w:rFonts w:ascii="LMMono10" w:hAnsi="LMMono10" w:eastAsia="LMMono10"/>
                <w:b w:val="0"/>
                <w:i w:val="0"/>
                <w:color w:val="000000"/>
                <w:sz w:val="22"/>
              </w:rPr>
              <w:t>Total</w:t>
            </w:r>
            <w:r>
              <w:rPr>
                <w:rFonts w:ascii="LMMono10" w:hAnsi="LMMono10" w:eastAsia="LMMono10"/>
                <w:b w:val="0"/>
                <w:i w:val="0"/>
                <w:color w:val="000000"/>
                <w:sz w:val="22"/>
              </w:rPr>
              <w:t>params:</w:t>
            </w:r>
            <w:r>
              <w:rPr>
                <w:rFonts w:ascii="LMMono10" w:hAnsi="LMMono10" w:eastAsia="LMMono10"/>
                <w:b w:val="0"/>
                <w:i w:val="0"/>
                <w:color w:val="000000"/>
                <w:sz w:val="22"/>
              </w:rPr>
              <w:t>3,329</w:t>
            </w:r>
          </w:p>
        </w:tc>
        <w:tc>
          <w:tcPr>
            <w:tcW w:type="dxa" w:w="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0" w:after="0"/>
              <w:ind w:left="0" w:right="0" w:firstLine="0"/>
              <w:jc w:val="center"/>
            </w:pPr>
            <w:r>
              <w:rPr>
                <w:rFonts w:ascii="LMMono10" w:hAnsi="LMMono10" w:eastAsia="LMMono10"/>
                <w:b w:val="0"/>
                <w:i w:val="0"/>
                <w:color w:val="000000"/>
                <w:sz w:val="22"/>
              </w:rPr>
              <w:t>|</w:t>
            </w:r>
          </w:p>
        </w:tc>
        <w:tc>
          <w:tcPr>
            <w:tcW w:type="dxa" w:w="633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0" w:after="0"/>
              <w:ind w:left="118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000000"/>
                <w:sz w:val="22"/>
              </w:rPr>
              <w:t>Trainable:</w:t>
            </w:r>
            <w:r>
              <w:rPr>
                <w:rFonts w:ascii="LMMono10" w:hAnsi="LMMono10" w:eastAsia="LMMono10"/>
                <w:b w:val="0"/>
                <w:i w:val="0"/>
                <w:color w:val="000000"/>
                <w:sz w:val="22"/>
              </w:rPr>
              <w:t>3,329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30.0" w:type="dxa"/>
      </w:tblPr>
      <w:tblGrid>
        <w:gridCol w:w="9360"/>
      </w:tblGrid>
      <w:tr>
        <w:trPr>
          <w:trHeight w:hRule="exact" w:val="474"/>
        </w:trPr>
        <w:tc>
          <w:tcPr>
            <w:tcW w:type="dxa" w:w="8900"/>
            <w:tcBorders/>
            <w:shd w:fill="f0ad4d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1.999999999999886" w:type="dxa"/>
            </w:tblPr>
            <w:tblGrid>
              <w:gridCol w:w="8900"/>
            </w:tblGrid>
            <w:tr>
              <w:trPr>
                <w:trHeight w:hRule="exact" w:val="446"/>
              </w:trPr>
              <w:tc>
                <w:tcPr>
                  <w:tcW w:type="dxa" w:w="8850"/>
                  <w:tcBorders/>
                  <w:shd w:fill="fdf3e7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08" w:lineRule="exact" w:before="62" w:after="0"/>
                    <w:ind w:left="170" w:right="0" w:firstLine="0"/>
                    <w:jc w:val="left"/>
                  </w:pPr>
                  <w:r>
                    <w:rPr>
                      <w:rFonts w:ascii="FontAwesome5Free" w:hAnsi="FontAwesome5Free" w:eastAsia="FontAwesome5Free"/>
                      <w:b w:val="0"/>
                      <w:i w:val="0"/>
                      <w:color w:val="EB9113"/>
                      <w:sz w:val="22"/>
                    </w:rPr>
                    <w:t>Exclamation-Triangle</w:t>
                  </w:r>
                  <w:r>
                    <w:rPr>
                      <w:rFonts w:ascii="LMRoman10" w:hAnsi="LMRoman10" w:eastAsia="LMRoman10"/>
                      <w:b w:val="0"/>
                      <w:i w:val="0"/>
                      <w:color w:val="000000"/>
                      <w:sz w:val="22"/>
                    </w:rPr>
                    <w:t>Warning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1060"/>
        </w:trPr>
        <w:tc>
          <w:tcPr>
            <w:tcW w:type="dxa" w:w="8900"/>
            <w:tcBorders/>
            <w:shd w:fill="f0ad4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90.0" w:type="dxa"/>
            </w:tblPr>
            <w:tblGrid>
              <w:gridCol w:w="8900"/>
            </w:tblGrid>
            <w:tr>
              <w:trPr>
                <w:trHeight w:hRule="exact" w:val="934"/>
              </w:trPr>
              <w:tc>
                <w:tcPr>
                  <w:tcW w:type="dxa" w:w="8660"/>
                  <w:tcBorders/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6268" w:val="left"/>
                    </w:tabs>
                    <w:autoSpaceDE w:val="0"/>
                    <w:widowControl/>
                    <w:spacing w:line="272" w:lineRule="exact" w:before="76" w:after="0"/>
                    <w:ind w:left="122" w:right="0" w:firstLine="0"/>
                    <w:jc w:val="left"/>
                  </w:pPr>
                  <w:r>
                    <w:rPr>
                      <w:rFonts w:ascii="LMRoman10" w:hAnsi="LMRoman10" w:eastAsia="LMRoman10"/>
                      <w:b/>
                      <w:i w:val="0"/>
                      <w:color w:val="000000"/>
                      <w:sz w:val="22"/>
                    </w:rPr>
                    <w:t>Never</w:t>
                  </w:r>
                  <w:r>
                    <w:rPr>
                      <w:rFonts w:ascii="LMRoman10" w:hAnsi="LMRoman10" w:eastAsia="LMRoman10"/>
                      <w:b/>
                      <w:i w:val="0"/>
                      <w:color w:val="000000"/>
                      <w:sz w:val="22"/>
                    </w:rPr>
                    <w:t>use</w:t>
                  </w:r>
                  <w:r>
                    <w:rPr>
                      <w:rFonts w:ascii="LMRoman10" w:hAnsi="LMRoman10" w:eastAsia="LMRoman10"/>
                      <w:b/>
                      <w:i w:val="0"/>
                      <w:color w:val="000000"/>
                      <w:sz w:val="22"/>
                    </w:rPr>
                    <w:t>a</w:t>
                  </w:r>
                  <w:r>
                    <w:rPr>
                      <w:rFonts w:ascii="LMRoman10" w:hAnsi="LMRoman10" w:eastAsia="LMRoman10"/>
                      <w:b/>
                      <w:i w:val="0"/>
                      <w:color w:val="000000"/>
                      <w:sz w:val="22"/>
                    </w:rPr>
                    <w:t>plain</w:t>
                  </w:r>
                  <w:r>
                    <w:rPr>
                      <w:rFonts w:ascii="LMRoman10" w:hAnsi="LMRoman10" w:eastAsia="LMRoman10"/>
                      <w:b/>
                      <w:i w:val="0"/>
                      <w:color w:val="000000"/>
                      <w:sz w:val="22"/>
                    </w:rPr>
                    <w:t>Python</w:t>
                  </w:r>
                  <w:r>
                    <w:rPr>
                      <w:rFonts w:ascii="LMRoman10" w:hAnsi="LMRoman10" w:eastAsia="LMRoman10"/>
                      <w:b/>
                      <w:i w:val="0"/>
                      <w:color w:val="000000"/>
                      <w:sz w:val="22"/>
                    </w:rPr>
                    <w:t>list</w:t>
                  </w:r>
                  <w:r>
                    <w:rPr>
                      <w:rFonts w:ascii="LMRoman10" w:hAnsi="LMRoman10" w:eastAsia="LMRoman10"/>
                      <w:b/>
                      <w:i w:val="0"/>
                      <w:color w:val="000000"/>
                      <w:sz w:val="22"/>
                    </w:rPr>
                    <w:t>to</w:t>
                  </w:r>
                  <w:r>
                    <w:rPr>
                      <w:rFonts w:ascii="LMRoman10" w:hAnsi="LMRoman10" w:eastAsia="LMRoman10"/>
                      <w:b/>
                      <w:i w:val="0"/>
                      <w:color w:val="000000"/>
                      <w:sz w:val="22"/>
                    </w:rPr>
                    <w:t>hold</w:t>
                  </w:r>
                  <w:r>
                    <w:rPr>
                      <w:rFonts w:ascii="LMRoman10" w:hAnsi="LMRoman10" w:eastAsia="LMRoman10"/>
                      <w:b/>
                      <w:i w:val="0"/>
                      <w:color w:val="000000"/>
                      <w:sz w:val="22"/>
                    </w:rPr>
                    <w:t xml:space="preserve">submodules. </w:t>
                  </w:r>
                  <w:r>
                    <w:rPr>
                      <w:rFonts w:ascii="LMRoman10" w:hAnsi="LMRoman10" w:eastAsia="LMRoman10"/>
                      <w:b w:val="0"/>
                      <w:i w:val="0"/>
                      <w:color w:val="000000"/>
                      <w:sz w:val="22"/>
                    </w:rPr>
                    <w:t>Use</w:t>
                  </w:r>
                  <w:r>
                    <w:rPr>
                      <w:rFonts w:ascii="LMMono10" w:hAnsi="LMMono10" w:eastAsia="LMMono10"/>
                      <w:b w:val="0"/>
                      <w:i w:val="0"/>
                      <w:color w:val="000000"/>
                      <w:sz w:val="22"/>
                    </w:rPr>
                    <w:t>nn.ModuleList</w:t>
                  </w:r>
                  <w:r>
                    <w:rPr>
                      <w:rFonts w:ascii="LMRoman10" w:hAnsi="LMRoman10" w:eastAsia="LMRoman10"/>
                      <w:b w:val="0"/>
                      <w:i w:val="0"/>
                      <w:color w:val="000000"/>
                      <w:sz w:val="22"/>
                    </w:rPr>
                    <w:t xml:space="preserve">or </w:t>
                  </w:r>
                  <w:r>
                    <w:rPr>
                      <w:rFonts w:ascii="LMMono10" w:hAnsi="LMMono10" w:eastAsia="LMMono10"/>
                      <w:b w:val="0"/>
                      <w:i w:val="0"/>
                      <w:color w:val="000000"/>
                      <w:sz w:val="22"/>
                    </w:rPr>
                    <w:t>nn.ModuleDict</w:t>
                  </w:r>
                  <w:r>
                    <w:rPr>
                      <w:w w:val="98.67643009532581"/>
                      <w:rFonts w:ascii="LMRoman10" w:hAnsi="LMRoman10" w:eastAsia="LMRoman10"/>
                      <w:b w:val="0"/>
                      <w:i w:val="0"/>
                      <w:color w:val="000000"/>
                      <w:sz w:val="22"/>
                    </w:rPr>
                    <w:t>.</w:t>
                  </w:r>
                  <w:r>
                    <w:rPr>
                      <w:w w:val="98.67643009532581"/>
                      <w:rFonts w:ascii="LMRoman10" w:hAnsi="LMRoman10" w:eastAsia="LMRoman10"/>
                      <w:b w:val="0"/>
                      <w:i w:val="0"/>
                      <w:color w:val="000000"/>
                      <w:sz w:val="22"/>
                    </w:rPr>
                    <w:t>Plain</w:t>
                  </w:r>
                  <w:r>
                    <w:rPr>
                      <w:w w:val="98.67643009532581"/>
                      <w:rFonts w:ascii="LMRoman10" w:hAnsi="LMRoman10" w:eastAsia="LMRoman10"/>
                      <w:b w:val="0"/>
                      <w:i w:val="0"/>
                      <w:color w:val="000000"/>
                      <w:sz w:val="22"/>
                    </w:rPr>
                    <w:t>lists</w:t>
                  </w:r>
                  <w:r>
                    <w:rPr>
                      <w:w w:val="98.67643009532581"/>
                      <w:rFonts w:ascii="LMRoman10" w:hAnsi="LMRoman10" w:eastAsia="LMRoman10"/>
                      <w:b w:val="0"/>
                      <w:i w:val="0"/>
                      <w:color w:val="000000"/>
                      <w:sz w:val="22"/>
                    </w:rPr>
                    <w:t>are</w:t>
                  </w:r>
                  <w:r>
                    <w:rPr>
                      <w:w w:val="98.67643009532581"/>
                      <w:rFonts w:ascii="LMRoman10" w:hAnsi="LMRoman10" w:eastAsia="LMRoman10"/>
                      <w:b w:val="0"/>
                      <w:i w:val="0"/>
                      <w:color w:val="000000"/>
                      <w:sz w:val="22"/>
                    </w:rPr>
                    <w:t>invisible</w:t>
                  </w:r>
                  <w:r>
                    <w:rPr>
                      <w:w w:val="98.67643009532581"/>
                      <w:rFonts w:ascii="LMRoman10" w:hAnsi="LMRoman10" w:eastAsia="LMRoman10"/>
                      <w:b w:val="0"/>
                      <w:i w:val="0"/>
                      <w:color w:val="000000"/>
                      <w:sz w:val="22"/>
                    </w:rPr>
                    <w:t>to</w:t>
                  </w:r>
                  <w:r>
                    <w:rPr>
                      <w:w w:val="98.67643009532581"/>
                      <w:rFonts w:ascii="LMRoman10" w:hAnsi="LMRoman10" w:eastAsia="LMRoman10"/>
                      <w:b w:val="0"/>
                      <w:i w:val="0"/>
                      <w:color w:val="000000"/>
                      <w:sz w:val="22"/>
                    </w:rPr>
                    <w:t>PyTorch</w:t>
                  </w:r>
                  <w:r>
                    <w:rPr>
                      <w:w w:val="98.67643009532581"/>
                      <w:rFonts w:ascii="LMRoman10" w:hAnsi="LMRoman10" w:eastAsia="LMRoman10"/>
                      <w:b w:val="0"/>
                      <w:i w:val="0"/>
                      <w:color w:val="000000"/>
                      <w:sz w:val="22"/>
                    </w:rPr>
                    <w:t>—</w:t>
                  </w:r>
                  <w:r>
                    <w:rPr>
                      <w:w w:val="98.67643009532581"/>
                      <w:rFonts w:ascii="LMRoman10" w:hAnsi="LMRoman10" w:eastAsia="LMRoman10"/>
                      <w:b w:val="0"/>
                      <w:i w:val="0"/>
                      <w:color w:val="000000"/>
                      <w:sz w:val="22"/>
                    </w:rPr>
                    <w:t>parameters</w:t>
                  </w:r>
                  <w:r>
                    <w:rPr>
                      <w:w w:val="98.67643009532581"/>
                      <w:rFonts w:ascii="LMRoman10" w:hAnsi="LMRoman10" w:eastAsia="LMRoman10"/>
                      <w:b w:val="0"/>
                      <w:i w:val="0"/>
                      <w:color w:val="000000"/>
                      <w:sz w:val="22"/>
                    </w:rPr>
                    <w:t>inside</w:t>
                  </w:r>
                  <w:r>
                    <w:rPr>
                      <w:w w:val="98.67643009532581"/>
                      <w:rFonts w:ascii="LMRoman10" w:hAnsi="LMRoman10" w:eastAsia="LMRoman10"/>
                      <w:b w:val="0"/>
                      <w:i w:val="0"/>
                      <w:color w:val="000000"/>
                      <w:sz w:val="22"/>
                    </w:rPr>
                    <w:t>them</w:t>
                  </w:r>
                  <w:r>
                    <w:rPr>
                      <w:w w:val="98.67643009532581"/>
                      <w:rFonts w:ascii="LMRoman10" w:hAnsi="LMRoman10" w:eastAsia="LMRoman10"/>
                      <w:b w:val="0"/>
                      <w:i w:val="0"/>
                      <w:color w:val="000000"/>
                      <w:sz w:val="22"/>
                    </w:rPr>
                    <w:t>won’t</w:t>
                  </w:r>
                  <w:r>
                    <w:rPr>
                      <w:w w:val="98.67643009532581"/>
                      <w:rFonts w:ascii="LMRoman10" w:hAnsi="LMRoman10" w:eastAsia="LMRoman10"/>
                      <w:b w:val="0"/>
                      <w:i w:val="0"/>
                      <w:color w:val="000000"/>
                      <w:sz w:val="22"/>
                    </w:rPr>
                    <w:t xml:space="preserve">be </w:t>
                  </w:r>
                  <w:r>
                    <w:rPr>
                      <w:rFonts w:ascii="LMRoman10" w:hAnsi="LMRoman10" w:eastAsia="LMRoman10"/>
                      <w:b w:val="0"/>
                      <w:i w:val="0"/>
                      <w:color w:val="000000"/>
                      <w:sz w:val="22"/>
                    </w:rPr>
                    <w:t>tracked</w:t>
                  </w:r>
                  <w:r>
                    <w:rPr>
                      <w:rFonts w:ascii="LMRoman10" w:hAnsi="LMRoman10" w:eastAsia="LMRoman10"/>
                      <w:b w:val="0"/>
                      <w:i w:val="0"/>
                      <w:color w:val="000000"/>
                      <w:sz w:val="22"/>
                    </w:rPr>
                    <w:t>or</w:t>
                  </w:r>
                  <w:r>
                    <w:rPr>
                      <w:rFonts w:ascii="LMRoman10" w:hAnsi="LMRoman10" w:eastAsia="LMRoman10"/>
                      <w:b w:val="0"/>
                      <w:i w:val="0"/>
                      <w:color w:val="000000"/>
                      <w:sz w:val="22"/>
                    </w:rPr>
                    <w:t>moved</w:t>
                  </w:r>
                  <w:r>
                    <w:rPr>
                      <w:rFonts w:ascii="LMRoman10" w:hAnsi="LMRoman10" w:eastAsia="LMRoman10"/>
                      <w:b w:val="0"/>
                      <w:i w:val="0"/>
                      <w:color w:val="000000"/>
                      <w:sz w:val="22"/>
                    </w:rPr>
                    <w:t>with</w:t>
                  </w:r>
                  <w:r>
                    <w:rPr>
                      <w:rFonts w:ascii="LMMono10" w:hAnsi="LMMono10" w:eastAsia="LMMono10"/>
                      <w:b w:val="0"/>
                      <w:i w:val="0"/>
                      <w:color w:val="000000"/>
                      <w:sz w:val="22"/>
                    </w:rPr>
                    <w:t>.to(device)</w:t>
                  </w:r>
                  <w:r>
                    <w:rPr>
                      <w:rFonts w:ascii="LMRoman10" w:hAnsi="LMRoman10" w:eastAsia="LMRoman10"/>
                      <w:b w:val="0"/>
                      <w:i w:val="0"/>
                      <w:color w:val="000000"/>
                      <w:sz w:val="22"/>
                    </w:rPr>
                    <w:t>.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410" w:lineRule="exact" w:before="1040" w:after="0"/>
        <w:ind w:left="230" w:right="0" w:firstLine="0"/>
        <w:jc w:val="left"/>
      </w:pPr>
      <w:r>
        <w:rPr>
          <w:w w:val="98.93931027116447"/>
          <w:rFonts w:ascii="LMSans10" w:hAnsi="LMSans10" w:eastAsia="LMSans10"/>
          <w:b/>
          <w:i w:val="0"/>
          <w:color w:val="000000"/>
          <w:sz w:val="29"/>
        </w:rPr>
        <w:t>3.</w:t>
      </w:r>
      <w:r>
        <w:rPr>
          <w:w w:val="98.93931027116447"/>
          <w:rFonts w:ascii="LMSans10" w:hAnsi="LMSans10" w:eastAsia="LMSans10"/>
          <w:b/>
          <w:i w:val="0"/>
          <w:color w:val="000000"/>
          <w:sz w:val="29"/>
        </w:rPr>
        <w:t>Common</w:t>
      </w:r>
      <w:r>
        <w:rPr>
          <w:w w:val="98.93931027116447"/>
          <w:rFonts w:ascii="LMSans10" w:hAnsi="LMSans10" w:eastAsia="LMSans10"/>
          <w:b/>
          <w:i w:val="0"/>
          <w:color w:val="000000"/>
          <w:sz w:val="29"/>
        </w:rPr>
        <w:t>Layers</w:t>
      </w:r>
    </w:p>
    <w:p>
      <w:pPr>
        <w:autoSpaceDN w:val="0"/>
        <w:autoSpaceDE w:val="0"/>
        <w:widowControl/>
        <w:spacing w:line="342" w:lineRule="exact" w:before="274" w:after="384"/>
        <w:ind w:left="230" w:right="0" w:firstLine="0"/>
        <w:jc w:val="left"/>
      </w:pPr>
      <w:r>
        <w:rPr>
          <w:rFonts w:ascii="LMSans10" w:hAnsi="LMSans10" w:eastAsia="LMSans10"/>
          <w:b/>
          <w:i w:val="0"/>
          <w:color w:val="000000"/>
          <w:sz w:val="24"/>
        </w:rPr>
        <w:t>Linear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0.0" w:type="dxa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rPr>
          <w:trHeight w:hRule="exact" w:val="1220"/>
        </w:trPr>
        <w:tc>
          <w:tcPr>
            <w:tcW w:type="dxa" w:w="9020"/>
            <w:gridSpan w:val="7"/>
            <w:tcBorders/>
            <w:shd w:fill="f1f2f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144" w:after="0"/>
              <w:ind w:left="60" w:right="3312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#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nn.Linear(in_features,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out_features,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 xml:space="preserve">bias=True) 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#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Computes: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y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xW^T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+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b</w:t>
            </w:r>
          </w:p>
          <w:p>
            <w:pPr>
              <w:autoSpaceDN w:val="0"/>
              <w:autoSpaceDE w:val="0"/>
              <w:widowControl/>
              <w:spacing w:line="292" w:lineRule="exact" w:before="240" w:after="0"/>
              <w:ind w:left="60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layer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nn.Linear(</w:t>
            </w:r>
            <w:r>
              <w:rPr>
                <w:rFonts w:ascii="LMMono10" w:hAnsi="LMMono10" w:eastAsia="LMMono10"/>
                <w:b w:val="0"/>
                <w:i w:val="0"/>
                <w:color w:val="AD0000"/>
                <w:sz w:val="22"/>
              </w:rPr>
              <w:t>8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,</w:t>
            </w:r>
            <w:r>
              <w:rPr>
                <w:rFonts w:ascii="LMMono10" w:hAnsi="LMMono10" w:eastAsia="LMMono10"/>
                <w:b w:val="0"/>
                <w:i w:val="0"/>
                <w:color w:val="AD0000"/>
                <w:sz w:val="22"/>
              </w:rPr>
              <w:t>4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)</w:t>
            </w:r>
          </w:p>
        </w:tc>
      </w:tr>
      <w:tr>
        <w:trPr>
          <w:trHeight w:hRule="exact" w:val="264"/>
        </w:trPr>
        <w:tc>
          <w:tcPr>
            <w:tcW w:type="dxa" w:w="570"/>
            <w:tcBorders/>
            <w:shd w:fill="f1f2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0" w:after="0"/>
              <w:ind w:left="60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x</w:t>
            </w:r>
          </w:p>
        </w:tc>
        <w:tc>
          <w:tcPr>
            <w:tcW w:type="dxa" w:w="2680"/>
            <w:gridSpan w:val="3"/>
            <w:tcBorders/>
            <w:shd w:fill="f1f2f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0" w:after="0"/>
              <w:ind w:left="0" w:right="0" w:firstLine="0"/>
              <w:jc w:val="center"/>
            </w:pP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torch.randn(</w:t>
            </w:r>
            <w:r>
              <w:rPr>
                <w:rFonts w:ascii="LMMono10" w:hAnsi="LMMono10" w:eastAsia="LMMono10"/>
                <w:b w:val="0"/>
                <w:i w:val="0"/>
                <w:color w:val="AD0000"/>
                <w:sz w:val="22"/>
              </w:rPr>
              <w:t>16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,</w:t>
            </w:r>
            <w:r>
              <w:rPr>
                <w:rFonts w:ascii="LMMono10" w:hAnsi="LMMono10" w:eastAsia="LMMono10"/>
                <w:b w:val="0"/>
                <w:i w:val="0"/>
                <w:color w:val="AD0000"/>
                <w:sz w:val="22"/>
              </w:rPr>
              <w:t>8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)</w:t>
            </w:r>
          </w:p>
        </w:tc>
        <w:tc>
          <w:tcPr>
            <w:tcW w:type="dxa" w:w="5770"/>
            <w:gridSpan w:val="3"/>
            <w:tcBorders/>
            <w:shd w:fill="f1f2f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0" w:after="0"/>
              <w:ind w:left="246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#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Batch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of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16,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8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features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each</w:t>
            </w:r>
          </w:p>
        </w:tc>
      </w:tr>
      <w:tr>
        <w:trPr>
          <w:trHeight w:hRule="exact" w:val="278"/>
        </w:trPr>
        <w:tc>
          <w:tcPr>
            <w:tcW w:type="dxa" w:w="570"/>
            <w:tcBorders/>
            <w:shd w:fill="f1f2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0" w:after="0"/>
              <w:ind w:left="60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out</w:t>
            </w:r>
          </w:p>
        </w:tc>
        <w:tc>
          <w:tcPr>
            <w:tcW w:type="dxa" w:w="8450"/>
            <w:gridSpan w:val="6"/>
            <w:tcBorders/>
            <w:shd w:fill="f1f2f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0" w:after="0"/>
              <w:ind w:left="176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layer(x)</w:t>
            </w:r>
          </w:p>
        </w:tc>
      </w:tr>
      <w:tr>
        <w:trPr>
          <w:trHeight w:hRule="exact" w:val="262"/>
        </w:trPr>
        <w:tc>
          <w:tcPr>
            <w:tcW w:type="dxa" w:w="4810"/>
            <w:gridSpan w:val="5"/>
            <w:tcBorders/>
            <w:shd w:fill="f1f2f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0" w:after="0"/>
              <w:ind w:left="60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print(</w:t>
            </w:r>
            <w:r>
              <w:rPr>
                <w:rFonts w:ascii="LMMono10" w:hAnsi="LMMono10" w:eastAsia="LMMono10"/>
                <w:b w:val="0"/>
                <w:i w:val="0"/>
                <w:color w:val="21784D"/>
                <w:sz w:val="22"/>
              </w:rPr>
              <w:t>"Linear</w:t>
            </w:r>
            <w:r>
              <w:rPr>
                <w:rFonts w:ascii="LMMono10" w:hAnsi="LMMono10" w:eastAsia="LMMono10"/>
                <w:b w:val="0"/>
                <w:i w:val="0"/>
                <w:color w:val="21784D"/>
                <w:sz w:val="22"/>
              </w:rPr>
              <w:t>output</w:t>
            </w:r>
            <w:r>
              <w:rPr>
                <w:rFonts w:ascii="LMMono10" w:hAnsi="LMMono10" w:eastAsia="LMMono10"/>
                <w:b w:val="0"/>
                <w:i w:val="0"/>
                <w:color w:val="21784D"/>
                <w:sz w:val="22"/>
              </w:rPr>
              <w:t>shape:"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,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out.shape)</w:t>
            </w:r>
          </w:p>
        </w:tc>
        <w:tc>
          <w:tcPr>
            <w:tcW w:type="dxa" w:w="4210"/>
            <w:gridSpan w:val="2"/>
            <w:tcBorders/>
            <w:shd w:fill="f1f2f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0" w:after="0"/>
              <w:ind w:left="174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#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(16,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4)</w:t>
            </w:r>
          </w:p>
        </w:tc>
      </w:tr>
      <w:tr>
        <w:trPr>
          <w:trHeight w:hRule="exact" w:val="280"/>
        </w:trPr>
        <w:tc>
          <w:tcPr>
            <w:tcW w:type="dxa" w:w="6010"/>
            <w:gridSpan w:val="6"/>
            <w:tcBorders/>
            <w:shd w:fill="f1f2f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0" w:after="0"/>
              <w:ind w:left="0" w:right="0" w:firstLine="0"/>
              <w:jc w:val="center"/>
            </w:pP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print(</w:t>
            </w:r>
            <w:r>
              <w:rPr>
                <w:rFonts w:ascii="LMMono10" w:hAnsi="LMMono10" w:eastAsia="LMMono10"/>
                <w:b w:val="0"/>
                <w:i w:val="0"/>
                <w:color w:val="21784D"/>
                <w:sz w:val="22"/>
              </w:rPr>
              <w:t>"Weight</w:t>
            </w:r>
            <w:r>
              <w:rPr>
                <w:rFonts w:ascii="LMMono10" w:hAnsi="LMMono10" w:eastAsia="LMMono10"/>
                <w:b w:val="0"/>
                <w:i w:val="0"/>
                <w:color w:val="21784D"/>
                <w:sz w:val="22"/>
              </w:rPr>
              <w:t>shape:"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,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layer.weight.shape)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#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(4,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8)</w:t>
            </w:r>
          </w:p>
        </w:tc>
        <w:tc>
          <w:tcPr>
            <w:tcW w:type="dxa" w:w="3010"/>
            <w:tcBorders/>
            <w:shd w:fill="f1f2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0" w:after="0"/>
              <w:ind w:left="120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—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note: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(out,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in)</w:t>
            </w:r>
          </w:p>
        </w:tc>
      </w:tr>
      <w:tr>
        <w:trPr>
          <w:trHeight w:hRule="exact" w:val="320"/>
        </w:trPr>
        <w:tc>
          <w:tcPr>
            <w:tcW w:type="dxa" w:w="2230"/>
            <w:gridSpan w:val="3"/>
            <w:tcBorders/>
            <w:shd w:fill="f1f2f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0" w:after="0"/>
              <w:ind w:left="0" w:right="0" w:firstLine="0"/>
              <w:jc w:val="center"/>
            </w:pP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print(</w:t>
            </w:r>
            <w:r>
              <w:rPr>
                <w:rFonts w:ascii="LMMono10" w:hAnsi="LMMono10" w:eastAsia="LMMono10"/>
                <w:b w:val="0"/>
                <w:i w:val="0"/>
                <w:color w:val="21784D"/>
                <w:sz w:val="22"/>
              </w:rPr>
              <w:t>"Bias</w:t>
            </w:r>
            <w:r>
              <w:rPr>
                <w:rFonts w:ascii="LMMono10" w:hAnsi="LMMono10" w:eastAsia="LMMono10"/>
                <w:b w:val="0"/>
                <w:i w:val="0"/>
                <w:color w:val="21784D"/>
                <w:sz w:val="22"/>
              </w:rPr>
              <w:t>shape:</w:t>
            </w:r>
          </w:p>
        </w:tc>
        <w:tc>
          <w:tcPr>
            <w:tcW w:type="dxa" w:w="2580"/>
            <w:gridSpan w:val="2"/>
            <w:tcBorders/>
            <w:shd w:fill="f1f2f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0" w:after="0"/>
              <w:ind w:left="0" w:right="0" w:firstLine="0"/>
              <w:jc w:val="center"/>
            </w:pPr>
            <w:r>
              <w:rPr>
                <w:rFonts w:ascii="LMMono10" w:hAnsi="LMMono10" w:eastAsia="LMMono10"/>
                <w:b w:val="0"/>
                <w:i w:val="0"/>
                <w:color w:val="21784D"/>
                <w:sz w:val="22"/>
              </w:rPr>
              <w:t>"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,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layer.bias.shape)</w:t>
            </w:r>
          </w:p>
        </w:tc>
        <w:tc>
          <w:tcPr>
            <w:tcW w:type="dxa" w:w="4210"/>
            <w:gridSpan w:val="2"/>
            <w:tcBorders/>
            <w:shd w:fill="f1f2f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0" w:after="0"/>
              <w:ind w:left="174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#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(4,)</w:t>
            </w:r>
          </w:p>
        </w:tc>
      </w:tr>
      <w:tr>
        <w:trPr>
          <w:trHeight w:hRule="exact" w:val="956"/>
        </w:trPr>
        <w:tc>
          <w:tcPr>
            <w:tcW w:type="dxa" w:w="902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416" w:after="0"/>
              <w:ind w:left="60" w:right="432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000000"/>
                <w:sz w:val="22"/>
              </w:rPr>
              <w:t>Linear</w:t>
            </w:r>
            <w:r>
              <w:rPr>
                <w:rFonts w:ascii="LMMono10" w:hAnsi="LMMono10" w:eastAsia="LMMono10"/>
                <w:b w:val="0"/>
                <w:i w:val="0"/>
                <w:color w:val="000000"/>
                <w:sz w:val="22"/>
              </w:rPr>
              <w:t>output</w:t>
            </w:r>
            <w:r>
              <w:rPr>
                <w:rFonts w:ascii="LMMono10" w:hAnsi="LMMono10" w:eastAsia="LMMono10"/>
                <w:b w:val="0"/>
                <w:i w:val="0"/>
                <w:color w:val="000000"/>
                <w:sz w:val="22"/>
              </w:rPr>
              <w:t>shape:</w:t>
            </w:r>
            <w:r>
              <w:rPr>
                <w:rFonts w:ascii="LMMono10" w:hAnsi="LMMono10" w:eastAsia="LMMono10"/>
                <w:b w:val="0"/>
                <w:i w:val="0"/>
                <w:color w:val="000000"/>
                <w:sz w:val="22"/>
              </w:rPr>
              <w:t>torch.Size([16,</w:t>
            </w:r>
            <w:r>
              <w:rPr>
                <w:rFonts w:ascii="LMMono10" w:hAnsi="LMMono10" w:eastAsia="LMMono10"/>
                <w:b w:val="0"/>
                <w:i w:val="0"/>
                <w:color w:val="000000"/>
                <w:sz w:val="22"/>
              </w:rPr>
              <w:t xml:space="preserve">4]) </w:t>
            </w:r>
            <w:r>
              <w:rPr>
                <w:rFonts w:ascii="LMMono10" w:hAnsi="LMMono10" w:eastAsia="LMMono10"/>
                <w:b w:val="0"/>
                <w:i w:val="0"/>
                <w:color w:val="000000"/>
                <w:sz w:val="22"/>
              </w:rPr>
              <w:t>Weight</w:t>
            </w:r>
            <w:r>
              <w:rPr>
                <w:rFonts w:ascii="LMMono10" w:hAnsi="LMMono10" w:eastAsia="LMMono10"/>
                <w:b w:val="0"/>
                <w:i w:val="0"/>
                <w:color w:val="000000"/>
                <w:sz w:val="22"/>
              </w:rPr>
              <w:t>shape:</w:t>
            </w:r>
            <w:r>
              <w:rPr>
                <w:rFonts w:ascii="LMMono10" w:hAnsi="LMMono10" w:eastAsia="LMMono10"/>
                <w:b w:val="0"/>
                <w:i w:val="0"/>
                <w:color w:val="000000"/>
                <w:sz w:val="22"/>
              </w:rPr>
              <w:t>torch.Size([4,</w:t>
            </w:r>
            <w:r>
              <w:rPr>
                <w:rFonts w:ascii="LMMono10" w:hAnsi="LMMono10" w:eastAsia="LMMono10"/>
                <w:b w:val="0"/>
                <w:i w:val="0"/>
                <w:color w:val="000000"/>
                <w:sz w:val="22"/>
              </w:rPr>
              <w:t>8])</w:t>
            </w:r>
          </w:p>
        </w:tc>
      </w:tr>
      <w:tr>
        <w:trPr>
          <w:trHeight w:hRule="exact" w:val="342"/>
        </w:trPr>
        <w:tc>
          <w:tcPr>
            <w:tcW w:type="dxa" w:w="149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0" w:after="0"/>
              <w:ind w:left="60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000000"/>
                <w:sz w:val="22"/>
              </w:rPr>
              <w:t>Bias</w:t>
            </w:r>
            <w:r>
              <w:rPr>
                <w:rFonts w:ascii="LMMono10" w:hAnsi="LMMono10" w:eastAsia="LMMono10"/>
                <w:b w:val="0"/>
                <w:i w:val="0"/>
                <w:color w:val="000000"/>
                <w:sz w:val="22"/>
              </w:rPr>
              <w:t>shape:</w:t>
            </w:r>
          </w:p>
        </w:tc>
        <w:tc>
          <w:tcPr>
            <w:tcW w:type="dxa" w:w="753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0" w:after="0"/>
              <w:ind w:left="172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000000"/>
                <w:sz w:val="22"/>
              </w:rPr>
              <w:t>torch.Size([4])</w:t>
            </w:r>
          </w:p>
        </w:tc>
      </w:tr>
    </w:tbl>
    <w:p>
      <w:pPr>
        <w:autoSpaceDN w:val="0"/>
        <w:autoSpaceDE w:val="0"/>
        <w:widowControl/>
        <w:spacing w:line="342" w:lineRule="exact" w:before="316" w:after="0"/>
        <w:ind w:left="230" w:right="0" w:firstLine="0"/>
        <w:jc w:val="left"/>
      </w:pPr>
      <w:r>
        <w:rPr>
          <w:rFonts w:ascii="LMSans10" w:hAnsi="LMSans10" w:eastAsia="LMSans10"/>
          <w:b/>
          <w:i w:val="0"/>
          <w:color w:val="000000"/>
          <w:sz w:val="24"/>
        </w:rPr>
        <w:t>Convolution</w:t>
      </w:r>
    </w:p>
    <w:p>
      <w:pPr>
        <w:autoSpaceDN w:val="0"/>
        <w:autoSpaceDE w:val="0"/>
        <w:widowControl/>
        <w:spacing w:line="308" w:lineRule="exact" w:before="1088" w:after="0"/>
        <w:ind w:left="0" w:right="0" w:firstLine="0"/>
        <w:jc w:val="center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5</w:t>
      </w:r>
    </w:p>
    <w:p>
      <w:pPr>
        <w:sectPr>
          <w:pgSz w:w="12240" w:h="15840"/>
          <w:pgMar w:top="770" w:right="1440" w:bottom="89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5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70.0" w:type="dxa"/>
      </w:tblPr>
      <w:tblGrid>
        <w:gridCol w:w="2525"/>
        <w:gridCol w:w="2525"/>
        <w:gridCol w:w="2525"/>
        <w:gridCol w:w="2525"/>
      </w:tblGrid>
      <w:tr>
        <w:trPr>
          <w:trHeight w:hRule="exact" w:val="676"/>
        </w:trPr>
        <w:tc>
          <w:tcPr>
            <w:tcW w:type="dxa" w:w="991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136" w:after="0"/>
              <w:ind w:left="60" w:right="1296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#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Conv2d: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for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image-like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data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(B,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C,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H,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 xml:space="preserve">W) </w:t>
            </w:r>
            <w:r>
              <w:br/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conv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nn.Conv2d(in_channels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</w:t>
            </w:r>
            <w:r>
              <w:rPr>
                <w:rFonts w:ascii="LMMono10" w:hAnsi="LMMono10" w:eastAsia="LMMono10"/>
                <w:b w:val="0"/>
                <w:i w:val="0"/>
                <w:color w:val="AD0000"/>
                <w:sz w:val="22"/>
              </w:rPr>
              <w:t>3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,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out_channels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</w:t>
            </w:r>
            <w:r>
              <w:rPr>
                <w:rFonts w:ascii="LMMono10" w:hAnsi="LMMono10" w:eastAsia="LMMono10"/>
                <w:b w:val="0"/>
                <w:i w:val="0"/>
                <w:color w:val="AD0000"/>
                <w:sz w:val="22"/>
              </w:rPr>
              <w:t>16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,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kernel_size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</w:t>
            </w:r>
            <w:r>
              <w:rPr>
                <w:rFonts w:ascii="LMMono10" w:hAnsi="LMMono10" w:eastAsia="LMMono10"/>
                <w:b w:val="0"/>
                <w:i w:val="0"/>
                <w:color w:val="AD0000"/>
                <w:sz w:val="22"/>
              </w:rPr>
              <w:t>3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,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padding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</w:t>
            </w:r>
            <w:r>
              <w:rPr>
                <w:rFonts w:ascii="LMMono10" w:hAnsi="LMMono10" w:eastAsia="LMMono10"/>
                <w:b w:val="0"/>
                <w:i w:val="0"/>
                <w:color w:val="AD0000"/>
                <w:sz w:val="22"/>
              </w:rPr>
              <w:t>1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)</w:t>
            </w:r>
          </w:p>
        </w:tc>
      </w:tr>
      <w:tr>
        <w:trPr>
          <w:trHeight w:hRule="exact" w:val="264"/>
        </w:trPr>
        <w:tc>
          <w:tcPr>
            <w:tcW w:type="dxa" w:w="510"/>
            <w:tcBorders/>
            <w:shd w:fill="f1f2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0" w:after="0"/>
              <w:ind w:left="0" w:right="0" w:firstLine="0"/>
              <w:jc w:val="center"/>
            </w:pP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img</w:t>
            </w:r>
          </w:p>
        </w:tc>
        <w:tc>
          <w:tcPr>
            <w:tcW w:type="dxa" w:w="3380"/>
            <w:tcBorders/>
            <w:shd w:fill="f1f2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0" w:after="0"/>
              <w:ind w:left="0" w:right="0" w:firstLine="0"/>
              <w:jc w:val="center"/>
            </w:pP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torch.randn(</w:t>
            </w:r>
            <w:r>
              <w:rPr>
                <w:rFonts w:ascii="LMMono10" w:hAnsi="LMMono10" w:eastAsia="LMMono10"/>
                <w:b w:val="0"/>
                <w:i w:val="0"/>
                <w:color w:val="AD0000"/>
                <w:sz w:val="22"/>
              </w:rPr>
              <w:t>4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,</w:t>
            </w:r>
            <w:r>
              <w:rPr>
                <w:rFonts w:ascii="LMMono10" w:hAnsi="LMMono10" w:eastAsia="LMMono10"/>
                <w:b w:val="0"/>
                <w:i w:val="0"/>
                <w:color w:val="AD0000"/>
                <w:sz w:val="22"/>
              </w:rPr>
              <w:t>3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,</w:t>
            </w:r>
            <w:r>
              <w:rPr>
                <w:rFonts w:ascii="LMMono10" w:hAnsi="LMMono10" w:eastAsia="LMMono10"/>
                <w:b w:val="0"/>
                <w:i w:val="0"/>
                <w:color w:val="AD0000"/>
                <w:sz w:val="22"/>
              </w:rPr>
              <w:t>32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,</w:t>
            </w:r>
            <w:r>
              <w:rPr>
                <w:rFonts w:ascii="LMMono10" w:hAnsi="LMMono10" w:eastAsia="LMMono10"/>
                <w:b w:val="0"/>
                <w:i w:val="0"/>
                <w:color w:val="AD0000"/>
                <w:sz w:val="22"/>
              </w:rPr>
              <w:t>32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)</w:t>
            </w:r>
          </w:p>
        </w:tc>
        <w:tc>
          <w:tcPr>
            <w:tcW w:type="dxa" w:w="60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0" w:after="0"/>
              <w:ind w:left="178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#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Batch=4,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RGB,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32×32</w:t>
            </w:r>
          </w:p>
        </w:tc>
      </w:tr>
      <w:tr>
        <w:trPr>
          <w:trHeight w:hRule="exact" w:val="278"/>
        </w:trPr>
        <w:tc>
          <w:tcPr>
            <w:tcW w:type="dxa" w:w="510"/>
            <w:tcBorders/>
            <w:shd w:fill="f1f2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0" w:after="0"/>
              <w:ind w:left="0" w:right="0" w:firstLine="0"/>
              <w:jc w:val="center"/>
            </w:pP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out</w:t>
            </w:r>
          </w:p>
        </w:tc>
        <w:tc>
          <w:tcPr>
            <w:tcW w:type="dxa" w:w="940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0" w:after="0"/>
              <w:ind w:left="122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conv(img)</w:t>
            </w:r>
          </w:p>
        </w:tc>
      </w:tr>
      <w:tr>
        <w:trPr>
          <w:trHeight w:hRule="exact" w:val="322"/>
        </w:trPr>
        <w:tc>
          <w:tcPr>
            <w:tcW w:type="dxa" w:w="4810"/>
            <w:gridSpan w:val="3"/>
            <w:tcBorders/>
            <w:shd w:fill="f1f2f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0" w:after="0"/>
              <w:ind w:left="60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print(</w:t>
            </w:r>
            <w:r>
              <w:rPr>
                <w:rFonts w:ascii="LMMono10" w:hAnsi="LMMono10" w:eastAsia="LMMono10"/>
                <w:b w:val="0"/>
                <w:i w:val="0"/>
                <w:color w:val="21784D"/>
                <w:sz w:val="22"/>
              </w:rPr>
              <w:t>"Conv2d</w:t>
            </w:r>
            <w:r>
              <w:rPr>
                <w:rFonts w:ascii="LMMono10" w:hAnsi="LMMono10" w:eastAsia="LMMono10"/>
                <w:b w:val="0"/>
                <w:i w:val="0"/>
                <w:color w:val="21784D"/>
                <w:sz w:val="22"/>
              </w:rPr>
              <w:t>output</w:t>
            </w:r>
            <w:r>
              <w:rPr>
                <w:rFonts w:ascii="LMMono10" w:hAnsi="LMMono10" w:eastAsia="LMMono10"/>
                <w:b w:val="0"/>
                <w:i w:val="0"/>
                <w:color w:val="21784D"/>
                <w:sz w:val="22"/>
              </w:rPr>
              <w:t>shape:"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,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out.shape)</w:t>
            </w:r>
          </w:p>
        </w:tc>
        <w:tc>
          <w:tcPr>
            <w:tcW w:type="dxa" w:w="5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0" w:after="0"/>
              <w:ind w:left="174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#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(4,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16,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32,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32)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—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same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spatial,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padding=1</w:t>
            </w:r>
          </w:p>
        </w:tc>
      </w:tr>
    </w:tbl>
    <w:p>
      <w:pPr>
        <w:autoSpaceDN w:val="0"/>
        <w:autoSpaceDE w:val="0"/>
        <w:widowControl/>
        <w:spacing w:line="290" w:lineRule="exact" w:before="418" w:after="0"/>
        <w:ind w:left="230" w:right="0" w:firstLine="0"/>
        <w:jc w:val="left"/>
      </w:pPr>
      <w:r>
        <w:rPr>
          <w:rFonts w:ascii="LMMono10" w:hAnsi="LMMono10" w:eastAsia="LMMono10"/>
          <w:b w:val="0"/>
          <w:i w:val="0"/>
          <w:color w:val="000000"/>
          <w:sz w:val="22"/>
        </w:rPr>
        <w:t>Conv2d</w:t>
      </w:r>
      <w:r>
        <w:rPr>
          <w:rFonts w:ascii="LMMono10" w:hAnsi="LMMono10" w:eastAsia="LMMono10"/>
          <w:b w:val="0"/>
          <w:i w:val="0"/>
          <w:color w:val="000000"/>
          <w:sz w:val="22"/>
        </w:rPr>
        <w:t>output</w:t>
      </w:r>
      <w:r>
        <w:rPr>
          <w:rFonts w:ascii="LMMono10" w:hAnsi="LMMono10" w:eastAsia="LMMono10"/>
          <w:b w:val="0"/>
          <w:i w:val="0"/>
          <w:color w:val="000000"/>
          <w:sz w:val="22"/>
        </w:rPr>
        <w:t>shape:</w:t>
      </w:r>
      <w:r>
        <w:rPr>
          <w:rFonts w:ascii="LMMono10" w:hAnsi="LMMono10" w:eastAsia="LMMono10"/>
          <w:b w:val="0"/>
          <w:i w:val="0"/>
          <w:color w:val="000000"/>
          <w:sz w:val="22"/>
        </w:rPr>
        <w:t>torch.Size([4,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16,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32,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32])</w:t>
      </w:r>
    </w:p>
    <w:p>
      <w:pPr>
        <w:autoSpaceDN w:val="0"/>
        <w:autoSpaceDE w:val="0"/>
        <w:widowControl/>
        <w:spacing w:line="342" w:lineRule="exact" w:before="378" w:after="396"/>
        <w:ind w:left="230" w:right="0" w:firstLine="0"/>
        <w:jc w:val="left"/>
      </w:pPr>
      <w:r>
        <w:rPr>
          <w:rFonts w:ascii="LMSans10" w:hAnsi="LMSans10" w:eastAsia="LMSans10"/>
          <w:b/>
          <w:i w:val="0"/>
          <w:color w:val="000000"/>
          <w:sz w:val="24"/>
        </w:rPr>
        <w:t>BatchNorm</w:t>
      </w:r>
      <w:r>
        <w:rPr>
          <w:rFonts w:ascii="LMSans10" w:hAnsi="LMSans10" w:eastAsia="LMSans10"/>
          <w:b/>
          <w:i w:val="0"/>
          <w:color w:val="000000"/>
          <w:sz w:val="24"/>
        </w:rPr>
        <w:t>and</w:t>
      </w:r>
      <w:r>
        <w:rPr>
          <w:rFonts w:ascii="LMSans10" w:hAnsi="LMSans10" w:eastAsia="LMSans10"/>
          <w:b/>
          <w:i w:val="0"/>
          <w:color w:val="000000"/>
          <w:sz w:val="24"/>
        </w:rPr>
        <w:t>LayerNorm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0.0" w:type="dxa"/>
      </w:tblPr>
      <w:tblGrid>
        <w:gridCol w:w="2525"/>
        <w:gridCol w:w="2525"/>
        <w:gridCol w:w="2525"/>
        <w:gridCol w:w="2525"/>
      </w:tblGrid>
      <w:tr>
        <w:trPr>
          <w:trHeight w:hRule="exact" w:val="930"/>
        </w:trPr>
        <w:tc>
          <w:tcPr>
            <w:tcW w:type="dxa" w:w="963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118" w:after="0"/>
              <w:ind w:left="60" w:right="3744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#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BatchNorm: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normalises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across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the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batch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 xml:space="preserve">dimension 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#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Used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in: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CNNs,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residual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 xml:space="preserve">networks </w:t>
            </w:r>
            <w:r>
              <w:br/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bn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nn.BatchNorm1d(</w:t>
            </w:r>
            <w:r>
              <w:rPr>
                <w:rFonts w:ascii="LMMono10" w:hAnsi="LMMono10" w:eastAsia="LMMono10"/>
                <w:b w:val="0"/>
                <w:i w:val="0"/>
                <w:color w:val="AD0000"/>
                <w:sz w:val="22"/>
              </w:rPr>
              <w:t>64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)</w:t>
            </w:r>
          </w:p>
        </w:tc>
      </w:tr>
      <w:tr>
        <w:trPr>
          <w:trHeight w:hRule="exact" w:val="266"/>
        </w:trPr>
        <w:tc>
          <w:tcPr>
            <w:tcW w:type="dxa" w:w="270"/>
            <w:tcBorders/>
            <w:shd w:fill="f1f2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0" w:after="0"/>
              <w:ind w:left="0" w:right="0" w:firstLine="0"/>
              <w:jc w:val="center"/>
            </w:pP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x</w:t>
            </w:r>
          </w:p>
        </w:tc>
        <w:tc>
          <w:tcPr>
            <w:tcW w:type="dxa" w:w="3160"/>
            <w:gridSpan w:val="2"/>
            <w:tcBorders/>
            <w:shd w:fill="f1f2f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0" w:after="0"/>
              <w:ind w:left="132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torch.randn(</w:t>
            </w:r>
            <w:r>
              <w:rPr>
                <w:rFonts w:ascii="LMMono10" w:hAnsi="LMMono10" w:eastAsia="LMMono10"/>
                <w:b w:val="0"/>
                <w:i w:val="0"/>
                <w:color w:val="AD0000"/>
                <w:sz w:val="22"/>
              </w:rPr>
              <w:t>32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,</w:t>
            </w:r>
            <w:r>
              <w:rPr>
                <w:rFonts w:ascii="LMMono10" w:hAnsi="LMMono10" w:eastAsia="LMMono10"/>
                <w:b w:val="0"/>
                <w:i w:val="0"/>
                <w:color w:val="AD0000"/>
                <w:sz w:val="22"/>
              </w:rPr>
              <w:t>64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)</w:t>
            </w:r>
          </w:p>
        </w:tc>
        <w:tc>
          <w:tcPr>
            <w:tcW w:type="dxa" w:w="6200"/>
            <w:tcBorders/>
            <w:shd w:fill="f1f2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0" w:after="0"/>
              <w:ind w:left="638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#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Batch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of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32,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64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features</w:t>
            </w:r>
          </w:p>
        </w:tc>
      </w:tr>
      <w:tr>
        <w:trPr>
          <w:trHeight w:hRule="exact" w:val="1360"/>
        </w:trPr>
        <w:tc>
          <w:tcPr>
            <w:tcW w:type="dxa" w:w="963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0" w:after="0"/>
              <w:ind w:left="60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print(</w:t>
            </w:r>
            <w:r>
              <w:rPr>
                <w:rFonts w:ascii="LMMono10" w:hAnsi="LMMono10" w:eastAsia="LMMono10"/>
                <w:b w:val="0"/>
                <w:i w:val="0"/>
                <w:color w:val="21784D"/>
                <w:sz w:val="22"/>
              </w:rPr>
              <w:t>"BatchNorm</w:t>
            </w:r>
            <w:r>
              <w:rPr>
                <w:rFonts w:ascii="LMMono10" w:hAnsi="LMMono10" w:eastAsia="LMMono10"/>
                <w:b w:val="0"/>
                <w:i w:val="0"/>
                <w:color w:val="21784D"/>
                <w:sz w:val="22"/>
              </w:rPr>
              <w:t>output</w:t>
            </w:r>
            <w:r>
              <w:rPr>
                <w:rFonts w:ascii="LMMono10" w:hAnsi="LMMono10" w:eastAsia="LMMono10"/>
                <w:b w:val="0"/>
                <w:i w:val="0"/>
                <w:color w:val="21784D"/>
                <w:sz w:val="22"/>
              </w:rPr>
              <w:t>shape:"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,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bn(x).shape)</w:t>
            </w:r>
          </w:p>
          <w:p>
            <w:pPr>
              <w:autoSpaceDN w:val="0"/>
              <w:autoSpaceDE w:val="0"/>
              <w:widowControl/>
              <w:spacing w:line="272" w:lineRule="exact" w:before="260" w:after="0"/>
              <w:ind w:left="60" w:right="3168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#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LayerNorm: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normalises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across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the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feature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 xml:space="preserve">dimension 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#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Used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in: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Transformers,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RNNs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—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works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with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batch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size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 xml:space="preserve">1 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ln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nn.LayerNorm(</w:t>
            </w:r>
            <w:r>
              <w:rPr>
                <w:rFonts w:ascii="LMMono10" w:hAnsi="LMMono10" w:eastAsia="LMMono10"/>
                <w:b w:val="0"/>
                <w:i w:val="0"/>
                <w:color w:val="AD0000"/>
                <w:sz w:val="22"/>
              </w:rPr>
              <w:t>64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)</w:t>
            </w:r>
          </w:p>
        </w:tc>
      </w:tr>
      <w:tr>
        <w:trPr>
          <w:trHeight w:hRule="exact" w:val="260"/>
        </w:trPr>
        <w:tc>
          <w:tcPr>
            <w:tcW w:type="dxa" w:w="270"/>
            <w:tcBorders/>
            <w:shd w:fill="f1f2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0" w:after="0"/>
              <w:ind w:left="0" w:right="0" w:firstLine="0"/>
              <w:jc w:val="center"/>
            </w:pP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x</w:t>
            </w:r>
          </w:p>
        </w:tc>
        <w:tc>
          <w:tcPr>
            <w:tcW w:type="dxa" w:w="936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0" w:after="0"/>
              <w:ind w:left="132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torch.randn(</w:t>
            </w:r>
            <w:r>
              <w:rPr>
                <w:rFonts w:ascii="LMMono10" w:hAnsi="LMMono10" w:eastAsia="LMMono10"/>
                <w:b w:val="0"/>
                <w:i w:val="0"/>
                <w:color w:val="AD0000"/>
                <w:sz w:val="22"/>
              </w:rPr>
              <w:t>32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,</w:t>
            </w:r>
            <w:r>
              <w:rPr>
                <w:rFonts w:ascii="LMMono10" w:hAnsi="LMMono10" w:eastAsia="LMMono10"/>
                <w:b w:val="0"/>
                <w:i w:val="0"/>
                <w:color w:val="AD0000"/>
                <w:sz w:val="22"/>
              </w:rPr>
              <w:t>64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)</w:t>
            </w:r>
          </w:p>
        </w:tc>
      </w:tr>
      <w:tr>
        <w:trPr>
          <w:trHeight w:hRule="exact" w:val="820"/>
        </w:trPr>
        <w:tc>
          <w:tcPr>
            <w:tcW w:type="dxa" w:w="963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6" w:lineRule="exact" w:before="0" w:after="0"/>
              <w:ind w:left="60" w:right="432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print(</w:t>
            </w:r>
            <w:r>
              <w:rPr>
                <w:rFonts w:ascii="LMMono10" w:hAnsi="LMMono10" w:eastAsia="LMMono10"/>
                <w:b w:val="0"/>
                <w:i w:val="0"/>
                <w:color w:val="21784D"/>
                <w:sz w:val="22"/>
              </w:rPr>
              <w:t>"LayerNorm</w:t>
            </w:r>
            <w:r>
              <w:rPr>
                <w:rFonts w:ascii="LMMono10" w:hAnsi="LMMono10" w:eastAsia="LMMono10"/>
                <w:b w:val="0"/>
                <w:i w:val="0"/>
                <w:color w:val="21784D"/>
                <w:sz w:val="22"/>
              </w:rPr>
              <w:t>output</w:t>
            </w:r>
            <w:r>
              <w:rPr>
                <w:rFonts w:ascii="LMMono10" w:hAnsi="LMMono10" w:eastAsia="LMMono10"/>
                <w:b w:val="0"/>
                <w:i w:val="0"/>
                <w:color w:val="21784D"/>
                <w:sz w:val="22"/>
              </w:rPr>
              <w:t>shape:"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,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 xml:space="preserve">ln(x).shape) 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#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Key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difference:</w:t>
            </w:r>
          </w:p>
        </w:tc>
      </w:tr>
      <w:tr>
        <w:trPr>
          <w:trHeight w:hRule="exact" w:val="274"/>
        </w:trPr>
        <w:tc>
          <w:tcPr>
            <w:tcW w:type="dxa" w:w="1430"/>
            <w:gridSpan w:val="2"/>
            <w:tcBorders/>
            <w:shd w:fill="f1f2f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0" w:after="0"/>
              <w:ind w:left="0" w:right="0" w:firstLine="0"/>
              <w:jc w:val="center"/>
            </w:pP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#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BatchNorm</w:t>
            </w:r>
          </w:p>
        </w:tc>
        <w:tc>
          <w:tcPr>
            <w:tcW w:type="dxa" w:w="8200"/>
            <w:gridSpan w:val="2"/>
            <w:tcBorders/>
            <w:shd w:fill="f1f2f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0" w:after="0"/>
              <w:ind w:left="118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—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normalises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across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SAMPLES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in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a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batch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→sensitive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to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batch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size</w:t>
            </w:r>
          </w:p>
        </w:tc>
      </w:tr>
      <w:tr>
        <w:trPr>
          <w:trHeight w:hRule="exact" w:val="322"/>
        </w:trPr>
        <w:tc>
          <w:tcPr>
            <w:tcW w:type="dxa" w:w="1430"/>
            <w:gridSpan w:val="2"/>
            <w:tcBorders/>
            <w:shd w:fill="f1f2f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0" w:after="0"/>
              <w:ind w:left="0" w:right="0" w:firstLine="0"/>
              <w:jc w:val="center"/>
            </w:pP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#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LayerNorm</w:t>
            </w:r>
          </w:p>
        </w:tc>
        <w:tc>
          <w:tcPr>
            <w:tcW w:type="dxa" w:w="8200"/>
            <w:gridSpan w:val="2"/>
            <w:tcBorders/>
            <w:shd w:fill="f1f2f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0" w:after="0"/>
              <w:ind w:left="118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—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normalises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across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FEATURES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of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one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sample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→works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at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any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batch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size</w:t>
            </w:r>
          </w:p>
        </w:tc>
      </w:tr>
    </w:tbl>
    <w:p>
      <w:pPr>
        <w:autoSpaceDN w:val="0"/>
        <w:autoSpaceDE w:val="0"/>
        <w:widowControl/>
        <w:spacing w:line="270" w:lineRule="exact" w:before="438" w:after="0"/>
        <w:ind w:left="230" w:right="4752" w:firstLine="0"/>
        <w:jc w:val="left"/>
      </w:pPr>
      <w:r>
        <w:rPr>
          <w:rFonts w:ascii="LMMono10" w:hAnsi="LMMono10" w:eastAsia="LMMono10"/>
          <w:b w:val="0"/>
          <w:i w:val="0"/>
          <w:color w:val="000000"/>
          <w:sz w:val="22"/>
        </w:rPr>
        <w:t>BatchNorm</w:t>
      </w:r>
      <w:r>
        <w:rPr>
          <w:rFonts w:ascii="LMMono10" w:hAnsi="LMMono10" w:eastAsia="LMMono10"/>
          <w:b w:val="0"/>
          <w:i w:val="0"/>
          <w:color w:val="000000"/>
          <w:sz w:val="22"/>
        </w:rPr>
        <w:t>output</w:t>
      </w:r>
      <w:r>
        <w:rPr>
          <w:rFonts w:ascii="LMMono10" w:hAnsi="LMMono10" w:eastAsia="LMMono10"/>
          <w:b w:val="0"/>
          <w:i w:val="0"/>
          <w:color w:val="000000"/>
          <w:sz w:val="22"/>
        </w:rPr>
        <w:t>shape:</w:t>
      </w:r>
      <w:r>
        <w:rPr>
          <w:rFonts w:ascii="LMMono10" w:hAnsi="LMMono10" w:eastAsia="LMMono10"/>
          <w:b w:val="0"/>
          <w:i w:val="0"/>
          <w:color w:val="000000"/>
          <w:sz w:val="22"/>
        </w:rPr>
        <w:t>torch.Size([32,</w:t>
      </w:r>
      <w:r>
        <w:rPr>
          <w:rFonts w:ascii="LMMono10" w:hAnsi="LMMono10" w:eastAsia="LMMono10"/>
          <w:b w:val="0"/>
          <w:i w:val="0"/>
          <w:color w:val="000000"/>
          <w:sz w:val="22"/>
        </w:rPr>
        <w:t xml:space="preserve">64]) </w:t>
      </w:r>
      <w:r>
        <w:br/>
      </w:r>
      <w:r>
        <w:rPr>
          <w:rFonts w:ascii="LMMono10" w:hAnsi="LMMono10" w:eastAsia="LMMono10"/>
          <w:b w:val="0"/>
          <w:i w:val="0"/>
          <w:color w:val="000000"/>
          <w:sz w:val="22"/>
        </w:rPr>
        <w:t>LayerNorm</w:t>
      </w:r>
      <w:r>
        <w:rPr>
          <w:rFonts w:ascii="LMMono10" w:hAnsi="LMMono10" w:eastAsia="LMMono10"/>
          <w:b w:val="0"/>
          <w:i w:val="0"/>
          <w:color w:val="000000"/>
          <w:sz w:val="22"/>
        </w:rPr>
        <w:t>output</w:t>
      </w:r>
      <w:r>
        <w:rPr>
          <w:rFonts w:ascii="LMMono10" w:hAnsi="LMMono10" w:eastAsia="LMMono10"/>
          <w:b w:val="0"/>
          <w:i w:val="0"/>
          <w:color w:val="000000"/>
          <w:sz w:val="22"/>
        </w:rPr>
        <w:t>shape:</w:t>
      </w:r>
      <w:r>
        <w:rPr>
          <w:rFonts w:ascii="LMMono10" w:hAnsi="LMMono10" w:eastAsia="LMMono10"/>
          <w:b w:val="0"/>
          <w:i w:val="0"/>
          <w:color w:val="000000"/>
          <w:sz w:val="22"/>
        </w:rPr>
        <w:t>torch.Size([32,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64])</w:t>
      </w:r>
    </w:p>
    <w:p>
      <w:pPr>
        <w:autoSpaceDN w:val="0"/>
        <w:autoSpaceDE w:val="0"/>
        <w:widowControl/>
        <w:spacing w:line="342" w:lineRule="exact" w:before="380" w:after="394"/>
        <w:ind w:left="230" w:right="0" w:firstLine="0"/>
        <w:jc w:val="left"/>
      </w:pPr>
      <w:r>
        <w:rPr>
          <w:rFonts w:ascii="LMSans10" w:hAnsi="LMSans10" w:eastAsia="LMSans10"/>
          <w:b/>
          <w:i w:val="0"/>
          <w:color w:val="000000"/>
          <w:sz w:val="24"/>
        </w:rPr>
        <w:t>Dropout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0.0" w:type="dxa"/>
      </w:tblPr>
      <w:tblGrid>
        <w:gridCol w:w="5050"/>
        <w:gridCol w:w="5050"/>
      </w:tblGrid>
      <w:tr>
        <w:trPr>
          <w:trHeight w:hRule="exact" w:val="476"/>
        </w:trPr>
        <w:tc>
          <w:tcPr>
            <w:tcW w:type="dxa" w:w="3430"/>
            <w:tcBorders/>
            <w:shd w:fill="f1f2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126" w:after="0"/>
              <w:ind w:left="60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drop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nn.Dropout(p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</w:t>
            </w:r>
            <w:r>
              <w:rPr>
                <w:rFonts w:ascii="LMMono10" w:hAnsi="LMMono10" w:eastAsia="LMMono10"/>
                <w:b w:val="0"/>
                <w:i w:val="0"/>
                <w:color w:val="AD0000"/>
                <w:sz w:val="22"/>
              </w:rPr>
              <w:t>0.3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)</w:t>
            </w:r>
          </w:p>
        </w:tc>
        <w:tc>
          <w:tcPr>
            <w:tcW w:type="dxa" w:w="5590"/>
            <w:tcBorders/>
            <w:shd w:fill="f1f2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126" w:after="0"/>
              <w:ind w:left="638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#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30%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of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neurons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zeroed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during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training</w:t>
            </w:r>
          </w:p>
        </w:tc>
      </w:tr>
    </w:tbl>
    <w:p>
      <w:pPr>
        <w:autoSpaceDN w:val="0"/>
        <w:autoSpaceDE w:val="0"/>
        <w:widowControl/>
        <w:spacing w:line="13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0.0" w:type="dxa"/>
      </w:tblPr>
      <w:tblGrid>
        <w:gridCol w:w="10100"/>
      </w:tblGrid>
      <w:tr>
        <w:trPr>
          <w:trHeight w:hRule="exact" w:val="410"/>
        </w:trPr>
        <w:tc>
          <w:tcPr>
            <w:tcW w:type="dxa" w:w="6200"/>
            <w:tcBorders/>
            <w:shd w:fill="f1f2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60" w:after="0"/>
              <w:ind w:left="130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x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torch.ones(</w:t>
            </w:r>
            <w:r>
              <w:rPr>
                <w:rFonts w:ascii="LMMono10" w:hAnsi="LMMono10" w:eastAsia="LMMono10"/>
                <w:b w:val="0"/>
                <w:i w:val="0"/>
                <w:color w:val="AD0000"/>
                <w:sz w:val="22"/>
              </w:rPr>
              <w:t>4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,</w:t>
            </w:r>
            <w:r>
              <w:rPr>
                <w:rFonts w:ascii="LMMono10" w:hAnsi="LMMono10" w:eastAsia="LMMono10"/>
                <w:b w:val="0"/>
                <w:i w:val="0"/>
                <w:color w:val="AD0000"/>
                <w:sz w:val="22"/>
              </w:rPr>
              <w:t>8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)</w:t>
            </w:r>
          </w:p>
        </w:tc>
      </w:tr>
    </w:tbl>
    <w:p>
      <w:pPr>
        <w:autoSpaceDN w:val="0"/>
        <w:autoSpaceDE w:val="0"/>
        <w:widowControl/>
        <w:spacing w:line="13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0.0" w:type="dxa"/>
      </w:tblPr>
      <w:tblGrid>
        <w:gridCol w:w="10100"/>
      </w:tblGrid>
      <w:tr>
        <w:trPr>
          <w:trHeight w:hRule="exact" w:val="682"/>
        </w:trPr>
        <w:tc>
          <w:tcPr>
            <w:tcW w:type="dxa" w:w="7000"/>
            <w:tcBorders/>
            <w:shd w:fill="f1f2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78" w:after="0"/>
              <w:ind w:left="130" w:right="288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#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Training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mode: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dropout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is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 xml:space="preserve">active 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drop.train()</w:t>
            </w:r>
          </w:p>
        </w:tc>
      </w:tr>
    </w:tbl>
    <w:p>
      <w:pPr>
        <w:autoSpaceDN w:val="0"/>
        <w:autoSpaceDE w:val="0"/>
        <w:widowControl/>
        <w:spacing w:line="308" w:lineRule="exact" w:before="682" w:after="0"/>
        <w:ind w:left="0" w:right="5366" w:firstLine="0"/>
        <w:jc w:val="righ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6</w:t>
      </w:r>
    </w:p>
    <w:p>
      <w:pPr>
        <w:sectPr>
          <w:pgSz w:w="12240" w:h="15840"/>
          <w:pgMar w:top="770" w:right="700" w:bottom="89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4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70.0" w:type="dxa"/>
      </w:tblPr>
      <w:tblGrid>
        <w:gridCol w:w="2582"/>
        <w:gridCol w:w="2582"/>
        <w:gridCol w:w="2582"/>
        <w:gridCol w:w="2582"/>
      </w:tblGrid>
      <w:tr>
        <w:trPr>
          <w:trHeight w:hRule="exact" w:val="1080"/>
        </w:trPr>
        <w:tc>
          <w:tcPr>
            <w:tcW w:type="dxa" w:w="1015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8" w:lineRule="exact" w:before="0" w:after="0"/>
              <w:ind w:left="60" w:right="4176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print(</w:t>
            </w:r>
            <w:r>
              <w:rPr>
                <w:rFonts w:ascii="LMMono10" w:hAnsi="LMMono10" w:eastAsia="LMMono10"/>
                <w:b w:val="0"/>
                <w:i w:val="0"/>
                <w:color w:val="21784D"/>
                <w:sz w:val="22"/>
              </w:rPr>
              <w:t>"Training</w:t>
            </w:r>
            <w:r>
              <w:rPr>
                <w:rFonts w:ascii="LMMono10" w:hAnsi="LMMono10" w:eastAsia="LMMono10"/>
                <w:b w:val="0"/>
                <w:i w:val="0"/>
                <w:color w:val="21784D"/>
                <w:sz w:val="22"/>
              </w:rPr>
              <w:t>mode:"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,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 xml:space="preserve">drop(x)) </w:t>
            </w:r>
            <w:r>
              <w:br/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#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Eval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mode: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dropout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disabled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(just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passes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 xml:space="preserve">through) 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drop.eval()</w:t>
            </w:r>
          </w:p>
        </w:tc>
      </w:tr>
      <w:tr>
        <w:trPr>
          <w:trHeight w:hRule="exact" w:val="324"/>
        </w:trPr>
        <w:tc>
          <w:tcPr>
            <w:tcW w:type="dxa" w:w="2230"/>
            <w:gridSpan w:val="2"/>
            <w:tcBorders/>
            <w:shd w:fill="f1f2f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0" w:after="0"/>
              <w:ind w:left="60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print(</w:t>
            </w:r>
            <w:r>
              <w:rPr>
                <w:rFonts w:ascii="LMMono10" w:hAnsi="LMMono10" w:eastAsia="LMMono10"/>
                <w:b w:val="0"/>
                <w:i w:val="0"/>
                <w:color w:val="21784D"/>
                <w:sz w:val="22"/>
              </w:rPr>
              <w:t>"Eval</w:t>
            </w:r>
            <w:r>
              <w:rPr>
                <w:rFonts w:ascii="LMMono10" w:hAnsi="LMMono10" w:eastAsia="LMMono10"/>
                <w:b w:val="0"/>
                <w:i w:val="0"/>
                <w:color w:val="21784D"/>
                <w:sz w:val="22"/>
              </w:rPr>
              <w:t>mode:</w:t>
            </w:r>
          </w:p>
        </w:tc>
        <w:tc>
          <w:tcPr>
            <w:tcW w:type="dxa" w:w="1660"/>
            <w:tcBorders/>
            <w:shd w:fill="f1f2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0" w:after="0"/>
              <w:ind w:left="0" w:right="0" w:firstLine="0"/>
              <w:jc w:val="center"/>
            </w:pPr>
            <w:r>
              <w:rPr>
                <w:rFonts w:ascii="LMMono10" w:hAnsi="LMMono10" w:eastAsia="LMMono10"/>
                <w:b w:val="0"/>
                <w:i w:val="0"/>
                <w:color w:val="21784D"/>
                <w:sz w:val="22"/>
              </w:rPr>
              <w:t>"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,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drop(x))</w:t>
            </w:r>
          </w:p>
        </w:tc>
        <w:tc>
          <w:tcPr>
            <w:tcW w:type="dxa" w:w="6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0" w:after="0"/>
              <w:ind w:left="178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#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All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ones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—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no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zeroing</w:t>
            </w:r>
          </w:p>
        </w:tc>
      </w:tr>
      <w:tr>
        <w:trPr>
          <w:trHeight w:hRule="exact" w:val="1516"/>
        </w:trPr>
        <w:tc>
          <w:tcPr>
            <w:tcW w:type="dxa" w:w="1015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434" w:after="0"/>
              <w:ind w:left="976" w:right="0" w:hanging="916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000000"/>
                <w:sz w:val="22"/>
              </w:rPr>
              <w:t>Training</w:t>
            </w:r>
            <w:r>
              <w:rPr>
                <w:rFonts w:ascii="LMMono10" w:hAnsi="LMMono10" w:eastAsia="LMMono10"/>
                <w:b w:val="0"/>
                <w:i w:val="0"/>
                <w:color w:val="000000"/>
                <w:sz w:val="22"/>
              </w:rPr>
              <w:t>mode:</w:t>
            </w:r>
            <w:r>
              <w:rPr>
                <w:rFonts w:ascii="LMMono10" w:hAnsi="LMMono10" w:eastAsia="LMMono10"/>
                <w:b w:val="0"/>
                <w:i w:val="0"/>
                <w:color w:val="000000"/>
                <w:sz w:val="22"/>
              </w:rPr>
              <w:t>tensor([[1.4286,</w:t>
            </w:r>
            <w:r>
              <w:rPr>
                <w:rFonts w:ascii="LMMono10" w:hAnsi="LMMono10" w:eastAsia="LMMono10"/>
                <w:b w:val="0"/>
                <w:i w:val="0"/>
                <w:color w:val="000000"/>
                <w:sz w:val="22"/>
              </w:rPr>
              <w:t>1.4286,</w:t>
            </w:r>
            <w:r>
              <w:rPr>
                <w:rFonts w:ascii="LMMono10" w:hAnsi="LMMono10" w:eastAsia="LMMono10"/>
                <w:b w:val="0"/>
                <w:i w:val="0"/>
                <w:color w:val="000000"/>
                <w:sz w:val="22"/>
              </w:rPr>
              <w:t>0.0000,</w:t>
            </w:r>
            <w:r>
              <w:rPr>
                <w:rFonts w:ascii="LMMono10" w:hAnsi="LMMono10" w:eastAsia="LMMono10"/>
                <w:b w:val="0"/>
                <w:i w:val="0"/>
                <w:color w:val="000000"/>
                <w:sz w:val="22"/>
              </w:rPr>
              <w:t>1.4286,</w:t>
            </w:r>
            <w:r>
              <w:rPr>
                <w:rFonts w:ascii="LMMono10" w:hAnsi="LMMono10" w:eastAsia="LMMono10"/>
                <w:b w:val="0"/>
                <w:i w:val="0"/>
                <w:color w:val="000000"/>
                <w:sz w:val="22"/>
              </w:rPr>
              <w:t>1.4286,</w:t>
            </w:r>
            <w:r>
              <w:rPr>
                <w:rFonts w:ascii="LMMono10" w:hAnsi="LMMono10" w:eastAsia="LMMono10"/>
                <w:b w:val="0"/>
                <w:i w:val="0"/>
                <w:color w:val="000000"/>
                <w:sz w:val="22"/>
              </w:rPr>
              <w:t>0.0000,</w:t>
            </w:r>
            <w:r>
              <w:rPr>
                <w:rFonts w:ascii="LMMono10" w:hAnsi="LMMono10" w:eastAsia="LMMono10"/>
                <w:b w:val="0"/>
                <w:i w:val="0"/>
                <w:color w:val="000000"/>
                <w:sz w:val="22"/>
              </w:rPr>
              <w:t>0.0000,</w:t>
            </w:r>
            <w:r>
              <w:rPr>
                <w:rFonts w:ascii="LMMono10" w:hAnsi="LMMono10" w:eastAsia="LMMono10"/>
                <w:b w:val="0"/>
                <w:i w:val="0"/>
                <w:color w:val="000000"/>
                <w:sz w:val="22"/>
              </w:rPr>
              <w:t xml:space="preserve">0.0000], </w:t>
            </w:r>
            <w:r>
              <w:rPr>
                <w:rFonts w:ascii="LMMono10" w:hAnsi="LMMono10" w:eastAsia="LMMono10"/>
                <w:b w:val="0"/>
                <w:i w:val="0"/>
                <w:color w:val="000000"/>
                <w:sz w:val="22"/>
              </w:rPr>
              <w:t>[1.4286,</w:t>
            </w:r>
            <w:r>
              <w:rPr>
                <w:rFonts w:ascii="LMMono10" w:hAnsi="LMMono10" w:eastAsia="LMMono10"/>
                <w:b w:val="0"/>
                <w:i w:val="0"/>
                <w:color w:val="000000"/>
                <w:sz w:val="22"/>
              </w:rPr>
              <w:t>1.4286,</w:t>
            </w:r>
            <w:r>
              <w:rPr>
                <w:rFonts w:ascii="LMMono10" w:hAnsi="LMMono10" w:eastAsia="LMMono10"/>
                <w:b w:val="0"/>
                <w:i w:val="0"/>
                <w:color w:val="000000"/>
                <w:sz w:val="22"/>
              </w:rPr>
              <w:t>1.4286,</w:t>
            </w:r>
            <w:r>
              <w:rPr>
                <w:rFonts w:ascii="LMMono10" w:hAnsi="LMMono10" w:eastAsia="LMMono10"/>
                <w:b w:val="0"/>
                <w:i w:val="0"/>
                <w:color w:val="000000"/>
                <w:sz w:val="22"/>
              </w:rPr>
              <w:t>1.4286,</w:t>
            </w:r>
            <w:r>
              <w:rPr>
                <w:rFonts w:ascii="LMMono10" w:hAnsi="LMMono10" w:eastAsia="LMMono10"/>
                <w:b w:val="0"/>
                <w:i w:val="0"/>
                <w:color w:val="000000"/>
                <w:sz w:val="22"/>
              </w:rPr>
              <w:t>1.4286,</w:t>
            </w:r>
            <w:r>
              <w:rPr>
                <w:rFonts w:ascii="LMMono10" w:hAnsi="LMMono10" w:eastAsia="LMMono10"/>
                <w:b w:val="0"/>
                <w:i w:val="0"/>
                <w:color w:val="000000"/>
                <w:sz w:val="22"/>
              </w:rPr>
              <w:t>1.4286,</w:t>
            </w:r>
            <w:r>
              <w:rPr>
                <w:rFonts w:ascii="LMMono10" w:hAnsi="LMMono10" w:eastAsia="LMMono10"/>
                <w:b w:val="0"/>
                <w:i w:val="0"/>
                <w:color w:val="000000"/>
                <w:sz w:val="22"/>
              </w:rPr>
              <w:t>1.4286,</w:t>
            </w:r>
            <w:r>
              <w:rPr>
                <w:rFonts w:ascii="LMMono10" w:hAnsi="LMMono10" w:eastAsia="LMMono10"/>
                <w:b w:val="0"/>
                <w:i w:val="0"/>
                <w:color w:val="000000"/>
                <w:sz w:val="22"/>
              </w:rPr>
              <w:t xml:space="preserve">0.0000], </w:t>
            </w:r>
            <w:r>
              <w:br/>
            </w:r>
            <w:r>
              <w:rPr>
                <w:rFonts w:ascii="LMMono10" w:hAnsi="LMMono10" w:eastAsia="LMMono10"/>
                <w:b w:val="0"/>
                <w:i w:val="0"/>
                <w:color w:val="000000"/>
                <w:sz w:val="22"/>
              </w:rPr>
              <w:t>[0.0000,</w:t>
            </w:r>
            <w:r>
              <w:rPr>
                <w:rFonts w:ascii="LMMono10" w:hAnsi="LMMono10" w:eastAsia="LMMono10"/>
                <w:b w:val="0"/>
                <w:i w:val="0"/>
                <w:color w:val="000000"/>
                <w:sz w:val="22"/>
              </w:rPr>
              <w:t>1.4286,</w:t>
            </w:r>
            <w:r>
              <w:rPr>
                <w:rFonts w:ascii="LMMono10" w:hAnsi="LMMono10" w:eastAsia="LMMono10"/>
                <w:b w:val="0"/>
                <w:i w:val="0"/>
                <w:color w:val="000000"/>
                <w:sz w:val="22"/>
              </w:rPr>
              <w:t>0.0000,</w:t>
            </w:r>
            <w:r>
              <w:rPr>
                <w:rFonts w:ascii="LMMono10" w:hAnsi="LMMono10" w:eastAsia="LMMono10"/>
                <w:b w:val="0"/>
                <w:i w:val="0"/>
                <w:color w:val="000000"/>
                <w:sz w:val="22"/>
              </w:rPr>
              <w:t>0.0000,</w:t>
            </w:r>
            <w:r>
              <w:rPr>
                <w:rFonts w:ascii="LMMono10" w:hAnsi="LMMono10" w:eastAsia="LMMono10"/>
                <w:b w:val="0"/>
                <w:i w:val="0"/>
                <w:color w:val="000000"/>
                <w:sz w:val="22"/>
              </w:rPr>
              <w:t>1.4286,</w:t>
            </w:r>
            <w:r>
              <w:rPr>
                <w:rFonts w:ascii="LMMono10" w:hAnsi="LMMono10" w:eastAsia="LMMono10"/>
                <w:b w:val="0"/>
                <w:i w:val="0"/>
                <w:color w:val="000000"/>
                <w:sz w:val="22"/>
              </w:rPr>
              <w:t>1.4286,</w:t>
            </w:r>
            <w:r>
              <w:rPr>
                <w:rFonts w:ascii="LMMono10" w:hAnsi="LMMono10" w:eastAsia="LMMono10"/>
                <w:b w:val="0"/>
                <w:i w:val="0"/>
                <w:color w:val="000000"/>
                <w:sz w:val="22"/>
              </w:rPr>
              <w:t>1.4286,</w:t>
            </w:r>
            <w:r>
              <w:rPr>
                <w:rFonts w:ascii="LMMono10" w:hAnsi="LMMono10" w:eastAsia="LMMono10"/>
                <w:b w:val="0"/>
                <w:i w:val="0"/>
                <w:color w:val="000000"/>
                <w:sz w:val="22"/>
              </w:rPr>
              <w:t xml:space="preserve">1.4286], </w:t>
            </w:r>
            <w:r>
              <w:br/>
            </w:r>
            <w:r>
              <w:rPr>
                <w:rFonts w:ascii="LMMono10" w:hAnsi="LMMono10" w:eastAsia="LMMono10"/>
                <w:b w:val="0"/>
                <w:i w:val="0"/>
                <w:color w:val="000000"/>
                <w:sz w:val="22"/>
              </w:rPr>
              <w:t>[1.4286,</w:t>
            </w:r>
            <w:r>
              <w:rPr>
                <w:rFonts w:ascii="LMMono10" w:hAnsi="LMMono10" w:eastAsia="LMMono10"/>
                <w:b w:val="0"/>
                <w:i w:val="0"/>
                <w:color w:val="000000"/>
                <w:sz w:val="22"/>
              </w:rPr>
              <w:t>1.4286,</w:t>
            </w:r>
            <w:r>
              <w:rPr>
                <w:rFonts w:ascii="LMMono10" w:hAnsi="LMMono10" w:eastAsia="LMMono10"/>
                <w:b w:val="0"/>
                <w:i w:val="0"/>
                <w:color w:val="000000"/>
                <w:sz w:val="22"/>
              </w:rPr>
              <w:t>0.0000,</w:t>
            </w:r>
            <w:r>
              <w:rPr>
                <w:rFonts w:ascii="LMMono10" w:hAnsi="LMMono10" w:eastAsia="LMMono10"/>
                <w:b w:val="0"/>
                <w:i w:val="0"/>
                <w:color w:val="000000"/>
                <w:sz w:val="22"/>
              </w:rPr>
              <w:t>1.4286,</w:t>
            </w:r>
            <w:r>
              <w:rPr>
                <w:rFonts w:ascii="LMMono10" w:hAnsi="LMMono10" w:eastAsia="LMMono10"/>
                <w:b w:val="0"/>
                <w:i w:val="0"/>
                <w:color w:val="000000"/>
                <w:sz w:val="22"/>
              </w:rPr>
              <w:t>1.4286,</w:t>
            </w:r>
            <w:r>
              <w:rPr>
                <w:rFonts w:ascii="LMMono10" w:hAnsi="LMMono10" w:eastAsia="LMMono10"/>
                <w:b w:val="0"/>
                <w:i w:val="0"/>
                <w:color w:val="000000"/>
                <w:sz w:val="22"/>
              </w:rPr>
              <w:t>1.4286,</w:t>
            </w:r>
            <w:r>
              <w:rPr>
                <w:rFonts w:ascii="LMMono10" w:hAnsi="LMMono10" w:eastAsia="LMMono10"/>
                <w:b w:val="0"/>
                <w:i w:val="0"/>
                <w:color w:val="000000"/>
                <w:sz w:val="22"/>
              </w:rPr>
              <w:t>0.0000,</w:t>
            </w:r>
            <w:r>
              <w:rPr>
                <w:rFonts w:ascii="LMMono10" w:hAnsi="LMMono10" w:eastAsia="LMMono10"/>
                <w:b w:val="0"/>
                <w:i w:val="0"/>
                <w:color w:val="000000"/>
                <w:sz w:val="22"/>
              </w:rPr>
              <w:t>1.4286]])</w:t>
            </w:r>
          </w:p>
        </w:tc>
      </w:tr>
      <w:tr>
        <w:trPr>
          <w:trHeight w:hRule="exact" w:val="272"/>
        </w:trPr>
        <w:tc>
          <w:tcPr>
            <w:tcW w:type="dxa" w:w="14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0" w:after="0"/>
              <w:ind w:left="60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000000"/>
                <w:sz w:val="22"/>
              </w:rPr>
              <w:t>Eval</w:t>
            </w:r>
            <w:r>
              <w:rPr>
                <w:rFonts w:ascii="LMMono10" w:hAnsi="LMMono10" w:eastAsia="LMMono10"/>
                <w:b w:val="0"/>
                <w:i w:val="0"/>
                <w:color w:val="000000"/>
                <w:sz w:val="22"/>
              </w:rPr>
              <w:t>mode:</w:t>
            </w:r>
          </w:p>
        </w:tc>
        <w:tc>
          <w:tcPr>
            <w:tcW w:type="dxa" w:w="866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0" w:after="0"/>
              <w:ind w:left="288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000000"/>
                <w:sz w:val="22"/>
              </w:rPr>
              <w:t>tensor([[1.,</w:t>
            </w:r>
            <w:r>
              <w:rPr>
                <w:rFonts w:ascii="LMMono10" w:hAnsi="LMMono10" w:eastAsia="LMMono10"/>
                <w:b w:val="0"/>
                <w:i w:val="0"/>
                <w:color w:val="000000"/>
                <w:sz w:val="22"/>
              </w:rPr>
              <w:t>1.,</w:t>
            </w:r>
            <w:r>
              <w:rPr>
                <w:rFonts w:ascii="LMMono10" w:hAnsi="LMMono10" w:eastAsia="LMMono10"/>
                <w:b w:val="0"/>
                <w:i w:val="0"/>
                <w:color w:val="000000"/>
                <w:sz w:val="22"/>
              </w:rPr>
              <w:t>1.,</w:t>
            </w:r>
            <w:r>
              <w:rPr>
                <w:rFonts w:ascii="LMMono10" w:hAnsi="LMMono10" w:eastAsia="LMMono10"/>
                <w:b w:val="0"/>
                <w:i w:val="0"/>
                <w:color w:val="000000"/>
                <w:sz w:val="22"/>
              </w:rPr>
              <w:t>1.,</w:t>
            </w:r>
            <w:r>
              <w:rPr>
                <w:rFonts w:ascii="LMMono10" w:hAnsi="LMMono10" w:eastAsia="LMMono10"/>
                <w:b w:val="0"/>
                <w:i w:val="0"/>
                <w:color w:val="000000"/>
                <w:sz w:val="22"/>
              </w:rPr>
              <w:t>1.,</w:t>
            </w:r>
            <w:r>
              <w:rPr>
                <w:rFonts w:ascii="LMMono10" w:hAnsi="LMMono10" w:eastAsia="LMMono10"/>
                <w:b w:val="0"/>
                <w:i w:val="0"/>
                <w:color w:val="000000"/>
                <w:sz w:val="22"/>
              </w:rPr>
              <w:t>1.,</w:t>
            </w:r>
            <w:r>
              <w:rPr>
                <w:rFonts w:ascii="LMMono10" w:hAnsi="LMMono10" w:eastAsia="LMMono10"/>
                <w:b w:val="0"/>
                <w:i w:val="0"/>
                <w:color w:val="000000"/>
                <w:sz w:val="22"/>
              </w:rPr>
              <w:t>1.,</w:t>
            </w:r>
            <w:r>
              <w:rPr>
                <w:rFonts w:ascii="LMMono10" w:hAnsi="LMMono10" w:eastAsia="LMMono10"/>
                <w:b w:val="0"/>
                <w:i w:val="0"/>
                <w:color w:val="000000"/>
                <w:sz w:val="22"/>
              </w:rPr>
              <w:t>1.],</w:t>
            </w:r>
          </w:p>
        </w:tc>
      </w:tr>
      <w:tr>
        <w:trPr>
          <w:trHeight w:hRule="exact" w:val="884"/>
        </w:trPr>
        <w:tc>
          <w:tcPr>
            <w:tcW w:type="dxa" w:w="1015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18" w:after="0"/>
              <w:ind w:left="976" w:right="5280" w:firstLine="0"/>
              <w:jc w:val="both"/>
            </w:pPr>
            <w:r>
              <w:rPr>
                <w:rFonts w:ascii="LMMono10" w:hAnsi="LMMono10" w:eastAsia="LMMono10"/>
                <w:b w:val="0"/>
                <w:i w:val="0"/>
                <w:color w:val="000000"/>
                <w:sz w:val="22"/>
              </w:rPr>
              <w:t>[1.,</w:t>
            </w:r>
            <w:r>
              <w:rPr>
                <w:rFonts w:ascii="LMMono10" w:hAnsi="LMMono10" w:eastAsia="LMMono10"/>
                <w:b w:val="0"/>
                <w:i w:val="0"/>
                <w:color w:val="000000"/>
                <w:sz w:val="22"/>
              </w:rPr>
              <w:t>1.,</w:t>
            </w:r>
            <w:r>
              <w:rPr>
                <w:rFonts w:ascii="LMMono10" w:hAnsi="LMMono10" w:eastAsia="LMMono10"/>
                <w:b w:val="0"/>
                <w:i w:val="0"/>
                <w:color w:val="000000"/>
                <w:sz w:val="22"/>
              </w:rPr>
              <w:t>1.,</w:t>
            </w:r>
            <w:r>
              <w:rPr>
                <w:rFonts w:ascii="LMMono10" w:hAnsi="LMMono10" w:eastAsia="LMMono10"/>
                <w:b w:val="0"/>
                <w:i w:val="0"/>
                <w:color w:val="000000"/>
                <w:sz w:val="22"/>
              </w:rPr>
              <w:t>1.,</w:t>
            </w:r>
            <w:r>
              <w:rPr>
                <w:rFonts w:ascii="LMMono10" w:hAnsi="LMMono10" w:eastAsia="LMMono10"/>
                <w:b w:val="0"/>
                <w:i w:val="0"/>
                <w:color w:val="000000"/>
                <w:sz w:val="22"/>
              </w:rPr>
              <w:t>1.,</w:t>
            </w:r>
            <w:r>
              <w:rPr>
                <w:rFonts w:ascii="LMMono10" w:hAnsi="LMMono10" w:eastAsia="LMMono10"/>
                <w:b w:val="0"/>
                <w:i w:val="0"/>
                <w:color w:val="000000"/>
                <w:sz w:val="22"/>
              </w:rPr>
              <w:t>1.,</w:t>
            </w:r>
            <w:r>
              <w:rPr>
                <w:rFonts w:ascii="LMMono10" w:hAnsi="LMMono10" w:eastAsia="LMMono10"/>
                <w:b w:val="0"/>
                <w:i w:val="0"/>
                <w:color w:val="000000"/>
                <w:sz w:val="22"/>
              </w:rPr>
              <w:t>1.,</w:t>
            </w:r>
            <w:r>
              <w:rPr>
                <w:rFonts w:ascii="LMMono10" w:hAnsi="LMMono10" w:eastAsia="LMMono10"/>
                <w:b w:val="0"/>
                <w:i w:val="0"/>
                <w:color w:val="000000"/>
                <w:sz w:val="22"/>
              </w:rPr>
              <w:t xml:space="preserve">1.], </w:t>
            </w:r>
            <w:r>
              <w:br/>
            </w:r>
            <w:r>
              <w:rPr>
                <w:rFonts w:ascii="LMMono10" w:hAnsi="LMMono10" w:eastAsia="LMMono10"/>
                <w:b w:val="0"/>
                <w:i w:val="0"/>
                <w:color w:val="000000"/>
                <w:sz w:val="22"/>
              </w:rPr>
              <w:t>[1.,</w:t>
            </w:r>
            <w:r>
              <w:rPr>
                <w:rFonts w:ascii="LMMono10" w:hAnsi="LMMono10" w:eastAsia="LMMono10"/>
                <w:b w:val="0"/>
                <w:i w:val="0"/>
                <w:color w:val="000000"/>
                <w:sz w:val="22"/>
              </w:rPr>
              <w:t>1.,</w:t>
            </w:r>
            <w:r>
              <w:rPr>
                <w:rFonts w:ascii="LMMono10" w:hAnsi="LMMono10" w:eastAsia="LMMono10"/>
                <w:b w:val="0"/>
                <w:i w:val="0"/>
                <w:color w:val="000000"/>
                <w:sz w:val="22"/>
              </w:rPr>
              <w:t>1.,</w:t>
            </w:r>
            <w:r>
              <w:rPr>
                <w:rFonts w:ascii="LMMono10" w:hAnsi="LMMono10" w:eastAsia="LMMono10"/>
                <w:b w:val="0"/>
                <w:i w:val="0"/>
                <w:color w:val="000000"/>
                <w:sz w:val="22"/>
              </w:rPr>
              <w:t>1.,</w:t>
            </w:r>
            <w:r>
              <w:rPr>
                <w:rFonts w:ascii="LMMono10" w:hAnsi="LMMono10" w:eastAsia="LMMono10"/>
                <w:b w:val="0"/>
                <w:i w:val="0"/>
                <w:color w:val="000000"/>
                <w:sz w:val="22"/>
              </w:rPr>
              <w:t>1.,</w:t>
            </w:r>
            <w:r>
              <w:rPr>
                <w:rFonts w:ascii="LMMono10" w:hAnsi="LMMono10" w:eastAsia="LMMono10"/>
                <w:b w:val="0"/>
                <w:i w:val="0"/>
                <w:color w:val="000000"/>
                <w:sz w:val="22"/>
              </w:rPr>
              <w:t>1.,</w:t>
            </w:r>
            <w:r>
              <w:rPr>
                <w:rFonts w:ascii="LMMono10" w:hAnsi="LMMono10" w:eastAsia="LMMono10"/>
                <w:b w:val="0"/>
                <w:i w:val="0"/>
                <w:color w:val="000000"/>
                <w:sz w:val="22"/>
              </w:rPr>
              <w:t>1.,</w:t>
            </w:r>
            <w:r>
              <w:rPr>
                <w:rFonts w:ascii="LMMono10" w:hAnsi="LMMono10" w:eastAsia="LMMono10"/>
                <w:b w:val="0"/>
                <w:i w:val="0"/>
                <w:color w:val="000000"/>
                <w:sz w:val="22"/>
              </w:rPr>
              <w:t xml:space="preserve">1.], </w:t>
            </w:r>
            <w:r>
              <w:br/>
            </w:r>
            <w:r>
              <w:rPr>
                <w:rFonts w:ascii="LMMono10" w:hAnsi="LMMono10" w:eastAsia="LMMono10"/>
                <w:b w:val="0"/>
                <w:i w:val="0"/>
                <w:color w:val="000000"/>
                <w:sz w:val="22"/>
              </w:rPr>
              <w:t>[1.,</w:t>
            </w:r>
            <w:r>
              <w:rPr>
                <w:rFonts w:ascii="LMMono10" w:hAnsi="LMMono10" w:eastAsia="LMMono10"/>
                <w:b w:val="0"/>
                <w:i w:val="0"/>
                <w:color w:val="000000"/>
                <w:sz w:val="22"/>
              </w:rPr>
              <w:t>1.,</w:t>
            </w:r>
            <w:r>
              <w:rPr>
                <w:rFonts w:ascii="LMMono10" w:hAnsi="LMMono10" w:eastAsia="LMMono10"/>
                <w:b w:val="0"/>
                <w:i w:val="0"/>
                <w:color w:val="000000"/>
                <w:sz w:val="22"/>
              </w:rPr>
              <w:t>1.,</w:t>
            </w:r>
            <w:r>
              <w:rPr>
                <w:rFonts w:ascii="LMMono10" w:hAnsi="LMMono10" w:eastAsia="LMMono10"/>
                <w:b w:val="0"/>
                <w:i w:val="0"/>
                <w:color w:val="000000"/>
                <w:sz w:val="22"/>
              </w:rPr>
              <w:t>1.,</w:t>
            </w:r>
            <w:r>
              <w:rPr>
                <w:rFonts w:ascii="LMMono10" w:hAnsi="LMMono10" w:eastAsia="LMMono10"/>
                <w:b w:val="0"/>
                <w:i w:val="0"/>
                <w:color w:val="000000"/>
                <w:sz w:val="22"/>
              </w:rPr>
              <w:t>1.,</w:t>
            </w:r>
            <w:r>
              <w:rPr>
                <w:rFonts w:ascii="LMMono10" w:hAnsi="LMMono10" w:eastAsia="LMMono10"/>
                <w:b w:val="0"/>
                <w:i w:val="0"/>
                <w:color w:val="000000"/>
                <w:sz w:val="22"/>
              </w:rPr>
              <w:t>1.,</w:t>
            </w:r>
            <w:r>
              <w:rPr>
                <w:rFonts w:ascii="LMMono10" w:hAnsi="LMMono10" w:eastAsia="LMMono10"/>
                <w:b w:val="0"/>
                <w:i w:val="0"/>
                <w:color w:val="000000"/>
                <w:sz w:val="22"/>
              </w:rPr>
              <w:t>1.,</w:t>
            </w:r>
            <w:r>
              <w:rPr>
                <w:rFonts w:ascii="LMMono10" w:hAnsi="LMMono10" w:eastAsia="LMMono10"/>
                <w:b w:val="0"/>
                <w:i w:val="0"/>
                <w:color w:val="000000"/>
                <w:sz w:val="22"/>
              </w:rPr>
              <w:t>1.]])</w:t>
            </w:r>
          </w:p>
        </w:tc>
      </w:tr>
    </w:tbl>
    <w:p>
      <w:pPr>
        <w:autoSpaceDN w:val="0"/>
        <w:autoSpaceDE w:val="0"/>
        <w:widowControl/>
        <w:spacing w:line="342" w:lineRule="exact" w:before="320" w:after="400"/>
        <w:ind w:left="230" w:right="0" w:firstLine="0"/>
        <w:jc w:val="left"/>
      </w:pPr>
      <w:r>
        <w:rPr>
          <w:rFonts w:ascii="LMSans10" w:hAnsi="LMSans10" w:eastAsia="LMSans10"/>
          <w:b/>
          <w:i w:val="0"/>
          <w:color w:val="000000"/>
          <w:sz w:val="24"/>
        </w:rPr>
        <w:t>Activations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0.0" w:type="dxa"/>
      </w:tblPr>
      <w:tblGrid>
        <w:gridCol w:w="795"/>
        <w:gridCol w:w="795"/>
        <w:gridCol w:w="795"/>
        <w:gridCol w:w="795"/>
        <w:gridCol w:w="795"/>
        <w:gridCol w:w="795"/>
        <w:gridCol w:w="795"/>
        <w:gridCol w:w="795"/>
        <w:gridCol w:w="795"/>
        <w:gridCol w:w="795"/>
        <w:gridCol w:w="795"/>
        <w:gridCol w:w="795"/>
        <w:gridCol w:w="795"/>
      </w:tblGrid>
      <w:tr>
        <w:trPr>
          <w:trHeight w:hRule="exact" w:val="542"/>
        </w:trPr>
        <w:tc>
          <w:tcPr>
            <w:tcW w:type="dxa" w:w="9730"/>
            <w:gridSpan w:val="1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126" w:after="0"/>
              <w:ind w:left="60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x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torch.linspace(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-</w:t>
            </w:r>
            <w:r>
              <w:rPr>
                <w:rFonts w:ascii="LMMono10" w:hAnsi="LMMono10" w:eastAsia="LMMono10"/>
                <w:b w:val="0"/>
                <w:i w:val="0"/>
                <w:color w:val="AD0000"/>
                <w:sz w:val="22"/>
              </w:rPr>
              <w:t>3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,</w:t>
            </w:r>
            <w:r>
              <w:rPr>
                <w:rFonts w:ascii="LMMono10" w:hAnsi="LMMono10" w:eastAsia="LMMono10"/>
                <w:b w:val="0"/>
                <w:i w:val="0"/>
                <w:color w:val="AD0000"/>
                <w:sz w:val="22"/>
              </w:rPr>
              <w:t>3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,</w:t>
            </w:r>
            <w:r>
              <w:rPr>
                <w:rFonts w:ascii="LMMono10" w:hAnsi="LMMono10" w:eastAsia="LMMono10"/>
                <w:b w:val="0"/>
                <w:i w:val="0"/>
                <w:color w:val="AD0000"/>
                <w:sz w:val="22"/>
              </w:rPr>
              <w:t>7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)</w:t>
            </w:r>
          </w:p>
        </w:tc>
      </w:tr>
      <w:tr>
        <w:trPr>
          <w:trHeight w:hRule="exact" w:val="400"/>
        </w:trPr>
        <w:tc>
          <w:tcPr>
            <w:tcW w:type="dxa" w:w="670"/>
            <w:tcBorders/>
            <w:shd w:fill="f1f2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110" w:after="0"/>
              <w:ind w:left="60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relu</w:t>
            </w:r>
          </w:p>
        </w:tc>
        <w:tc>
          <w:tcPr>
            <w:tcW w:type="dxa" w:w="9060"/>
            <w:gridSpan w:val="1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110" w:after="0"/>
              <w:ind w:left="76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nn.ReLU()</w:t>
            </w:r>
          </w:p>
        </w:tc>
      </w:tr>
      <w:tr>
        <w:trPr>
          <w:trHeight w:hRule="exact" w:val="278"/>
        </w:trPr>
        <w:tc>
          <w:tcPr>
            <w:tcW w:type="dxa" w:w="670"/>
            <w:tcBorders/>
            <w:shd w:fill="f1f2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0" w:after="0"/>
              <w:ind w:left="60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gelu</w:t>
            </w:r>
          </w:p>
        </w:tc>
        <w:tc>
          <w:tcPr>
            <w:tcW w:type="dxa" w:w="9060"/>
            <w:gridSpan w:val="1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0" w:after="0"/>
              <w:ind w:left="76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nn.GELU()</w:t>
            </w:r>
          </w:p>
        </w:tc>
      </w:tr>
      <w:tr>
        <w:trPr>
          <w:trHeight w:hRule="exact" w:val="262"/>
        </w:trPr>
        <w:tc>
          <w:tcPr>
            <w:tcW w:type="dxa" w:w="670"/>
            <w:tcBorders/>
            <w:shd w:fill="f1f2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0" w:after="0"/>
              <w:ind w:left="60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silu</w:t>
            </w:r>
          </w:p>
        </w:tc>
        <w:tc>
          <w:tcPr>
            <w:tcW w:type="dxa" w:w="1960"/>
            <w:gridSpan w:val="3"/>
            <w:tcBorders/>
            <w:shd w:fill="f1f2f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0" w:after="0"/>
              <w:ind w:left="76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nn.SiLU()</w:t>
            </w:r>
          </w:p>
        </w:tc>
        <w:tc>
          <w:tcPr>
            <w:tcW w:type="dxa" w:w="7100"/>
            <w:gridSpan w:val="9"/>
            <w:tcBorders/>
            <w:shd w:fill="f1f2f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0" w:after="0"/>
              <w:ind w:left="178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#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Swish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x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*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sigmoid(x),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used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in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modern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architectures</w:t>
            </w:r>
          </w:p>
        </w:tc>
      </w:tr>
      <w:tr>
        <w:trPr>
          <w:trHeight w:hRule="exact" w:val="280"/>
        </w:trPr>
        <w:tc>
          <w:tcPr>
            <w:tcW w:type="dxa" w:w="670"/>
            <w:tcBorders/>
            <w:shd w:fill="f1f2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0" w:after="0"/>
              <w:ind w:left="60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tanh</w:t>
            </w:r>
          </w:p>
        </w:tc>
        <w:tc>
          <w:tcPr>
            <w:tcW w:type="dxa" w:w="9060"/>
            <w:gridSpan w:val="1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0" w:after="0"/>
              <w:ind w:left="76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nn.Tanh()</w:t>
            </w:r>
          </w:p>
        </w:tc>
      </w:tr>
      <w:tr>
        <w:trPr>
          <w:trHeight w:hRule="exact" w:val="400"/>
        </w:trPr>
        <w:tc>
          <w:tcPr>
            <w:tcW w:type="dxa" w:w="670"/>
            <w:tcBorders/>
            <w:shd w:fill="f1f2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0" w:after="0"/>
              <w:ind w:left="60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sig</w:t>
            </w:r>
          </w:p>
        </w:tc>
        <w:tc>
          <w:tcPr>
            <w:tcW w:type="dxa" w:w="9060"/>
            <w:gridSpan w:val="1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0" w:after="0"/>
              <w:ind w:left="76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nn.Sigmoid()</w:t>
            </w:r>
          </w:p>
        </w:tc>
      </w:tr>
      <w:tr>
        <w:trPr>
          <w:trHeight w:hRule="exact" w:val="412"/>
        </w:trPr>
        <w:tc>
          <w:tcPr>
            <w:tcW w:type="dxa" w:w="1710"/>
            <w:gridSpan w:val="3"/>
            <w:tcBorders/>
            <w:shd w:fill="f1f2f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122" w:after="0"/>
              <w:ind w:left="60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print(</w:t>
            </w:r>
            <w:r>
              <w:rPr>
                <w:rFonts w:ascii="LMMono10" w:hAnsi="LMMono10" w:eastAsia="LMMono10"/>
                <w:b w:val="0"/>
                <w:i w:val="0"/>
                <w:color w:val="21784D"/>
                <w:sz w:val="22"/>
              </w:rPr>
              <w:t>"Input:</w:t>
            </w:r>
          </w:p>
        </w:tc>
        <w:tc>
          <w:tcPr>
            <w:tcW w:type="dxa" w:w="8020"/>
            <w:gridSpan w:val="10"/>
            <w:tcBorders/>
            <w:shd w:fill="f1f2f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122" w:after="0"/>
              <w:ind w:left="182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21784D"/>
                <w:sz w:val="22"/>
              </w:rPr>
              <w:t>"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,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x.round(decimals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</w:t>
            </w:r>
            <w:r>
              <w:rPr>
                <w:rFonts w:ascii="LMMono10" w:hAnsi="LMMono10" w:eastAsia="LMMono10"/>
                <w:b w:val="0"/>
                <w:i w:val="0"/>
                <w:color w:val="AD0000"/>
                <w:sz w:val="22"/>
              </w:rPr>
              <w:t>2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))</w:t>
            </w:r>
          </w:p>
        </w:tc>
      </w:tr>
      <w:tr>
        <w:trPr>
          <w:trHeight w:hRule="exact" w:val="268"/>
        </w:trPr>
        <w:tc>
          <w:tcPr>
            <w:tcW w:type="dxa" w:w="1710"/>
            <w:gridSpan w:val="3"/>
            <w:tcBorders/>
            <w:shd w:fill="f1f2f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0" w:after="0"/>
              <w:ind w:left="60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print(</w:t>
            </w:r>
            <w:r>
              <w:rPr>
                <w:rFonts w:ascii="LMMono10" w:hAnsi="LMMono10" w:eastAsia="LMMono10"/>
                <w:b w:val="0"/>
                <w:i w:val="0"/>
                <w:color w:val="21784D"/>
                <w:sz w:val="22"/>
              </w:rPr>
              <w:t>"ReLU:</w:t>
            </w:r>
          </w:p>
        </w:tc>
        <w:tc>
          <w:tcPr>
            <w:tcW w:type="dxa" w:w="8020"/>
            <w:gridSpan w:val="10"/>
            <w:tcBorders/>
            <w:shd w:fill="f1f2f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0" w:after="0"/>
              <w:ind w:left="182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21784D"/>
                <w:sz w:val="22"/>
              </w:rPr>
              <w:t>"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,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relu(x).round(decimals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</w:t>
            </w:r>
            <w:r>
              <w:rPr>
                <w:rFonts w:ascii="LMMono10" w:hAnsi="LMMono10" w:eastAsia="LMMono10"/>
                <w:b w:val="0"/>
                <w:i w:val="0"/>
                <w:color w:val="AD0000"/>
                <w:sz w:val="22"/>
              </w:rPr>
              <w:t>2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))</w:t>
            </w:r>
          </w:p>
        </w:tc>
      </w:tr>
      <w:tr>
        <w:trPr>
          <w:trHeight w:hRule="exact" w:val="274"/>
        </w:trPr>
        <w:tc>
          <w:tcPr>
            <w:tcW w:type="dxa" w:w="1710"/>
            <w:gridSpan w:val="3"/>
            <w:tcBorders/>
            <w:shd w:fill="f1f2f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0" w:after="0"/>
              <w:ind w:left="60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print(</w:t>
            </w:r>
            <w:r>
              <w:rPr>
                <w:rFonts w:ascii="LMMono10" w:hAnsi="LMMono10" w:eastAsia="LMMono10"/>
                <w:b w:val="0"/>
                <w:i w:val="0"/>
                <w:color w:val="21784D"/>
                <w:sz w:val="22"/>
              </w:rPr>
              <w:t>"GELU:</w:t>
            </w:r>
          </w:p>
        </w:tc>
        <w:tc>
          <w:tcPr>
            <w:tcW w:type="dxa" w:w="8020"/>
            <w:gridSpan w:val="10"/>
            <w:tcBorders/>
            <w:shd w:fill="f1f2f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0" w:after="0"/>
              <w:ind w:left="182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21784D"/>
                <w:sz w:val="22"/>
              </w:rPr>
              <w:t>"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,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gelu(x).round(decimals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</w:t>
            </w:r>
            <w:r>
              <w:rPr>
                <w:rFonts w:ascii="LMMono10" w:hAnsi="LMMono10" w:eastAsia="LMMono10"/>
                <w:b w:val="0"/>
                <w:i w:val="0"/>
                <w:color w:val="AD0000"/>
                <w:sz w:val="22"/>
              </w:rPr>
              <w:t>2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))</w:t>
            </w:r>
          </w:p>
        </w:tc>
      </w:tr>
      <w:tr>
        <w:trPr>
          <w:trHeight w:hRule="exact" w:val="320"/>
        </w:trPr>
        <w:tc>
          <w:tcPr>
            <w:tcW w:type="dxa" w:w="1710"/>
            <w:gridSpan w:val="3"/>
            <w:tcBorders/>
            <w:shd w:fill="f1f2f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0" w:after="0"/>
              <w:ind w:left="60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print(</w:t>
            </w:r>
            <w:r>
              <w:rPr>
                <w:rFonts w:ascii="LMMono10" w:hAnsi="LMMono10" w:eastAsia="LMMono10"/>
                <w:b w:val="0"/>
                <w:i w:val="0"/>
                <w:color w:val="21784D"/>
                <w:sz w:val="22"/>
              </w:rPr>
              <w:t>"SiLU:</w:t>
            </w:r>
          </w:p>
        </w:tc>
        <w:tc>
          <w:tcPr>
            <w:tcW w:type="dxa" w:w="8020"/>
            <w:gridSpan w:val="10"/>
            <w:tcBorders/>
            <w:shd w:fill="f1f2f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0" w:after="0"/>
              <w:ind w:left="182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21784D"/>
                <w:sz w:val="22"/>
              </w:rPr>
              <w:t>"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,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silu(x).round(decimals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</w:t>
            </w:r>
            <w:r>
              <w:rPr>
                <w:rFonts w:ascii="LMMono10" w:hAnsi="LMMono10" w:eastAsia="LMMono10"/>
                <w:b w:val="0"/>
                <w:i w:val="0"/>
                <w:color w:val="AD0000"/>
                <w:sz w:val="22"/>
              </w:rPr>
              <w:t>2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))</w:t>
            </w:r>
          </w:p>
        </w:tc>
      </w:tr>
      <w:tr>
        <w:trPr>
          <w:trHeight w:hRule="exact" w:val="706"/>
        </w:trPr>
        <w:tc>
          <w:tcPr>
            <w:tcW w:type="dxa" w:w="97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414" w:after="0"/>
              <w:ind w:left="60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000000"/>
                <w:sz w:val="22"/>
              </w:rPr>
              <w:t>Input:</w:t>
            </w:r>
          </w:p>
        </w:tc>
        <w:tc>
          <w:tcPr>
            <w:tcW w:type="dxa" w:w="2864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414" w:after="0"/>
              <w:ind w:left="230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000000"/>
                <w:sz w:val="22"/>
              </w:rPr>
              <w:t>tensor([-3.,</w:t>
            </w:r>
            <w:r>
              <w:rPr>
                <w:rFonts w:ascii="LMMono10" w:hAnsi="LMMono10" w:eastAsia="LMMono10"/>
                <w:b w:val="0"/>
                <w:i w:val="0"/>
                <w:color w:val="000000"/>
                <w:sz w:val="22"/>
              </w:rPr>
              <w:t>-2.,</w:t>
            </w:r>
            <w:r>
              <w:rPr>
                <w:rFonts w:ascii="LMMono10" w:hAnsi="LMMono10" w:eastAsia="LMMono10"/>
                <w:b w:val="0"/>
                <w:i w:val="0"/>
                <w:color w:val="000000"/>
                <w:sz w:val="22"/>
              </w:rPr>
              <w:t>-1.,</w:t>
            </w:r>
          </w:p>
        </w:tc>
        <w:tc>
          <w:tcPr>
            <w:tcW w:type="dxa" w:w="57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414" w:after="0"/>
              <w:ind w:left="0" w:right="0" w:firstLine="0"/>
              <w:jc w:val="center"/>
            </w:pPr>
            <w:r>
              <w:rPr>
                <w:rFonts w:ascii="LMMono10" w:hAnsi="LMMono10" w:eastAsia="LMMono10"/>
                <w:b w:val="0"/>
                <w:i w:val="0"/>
                <w:color w:val="000000"/>
                <w:sz w:val="22"/>
              </w:rPr>
              <w:t>0.,</w:t>
            </w:r>
          </w:p>
        </w:tc>
        <w:tc>
          <w:tcPr>
            <w:tcW w:type="dxa" w:w="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414" w:after="0"/>
              <w:ind w:left="0" w:right="0" w:firstLine="0"/>
              <w:jc w:val="center"/>
            </w:pPr>
            <w:r>
              <w:rPr>
                <w:rFonts w:ascii="LMMono10" w:hAnsi="LMMono10" w:eastAsia="LMMono10"/>
                <w:b w:val="0"/>
                <w:i w:val="0"/>
                <w:color w:val="000000"/>
                <w:sz w:val="22"/>
              </w:rPr>
              <w:t>1.,</w:t>
            </w:r>
          </w:p>
        </w:tc>
        <w:tc>
          <w:tcPr>
            <w:tcW w:type="dxa" w:w="5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414" w:after="0"/>
              <w:ind w:left="0" w:right="0" w:firstLine="0"/>
              <w:jc w:val="center"/>
            </w:pPr>
            <w:r>
              <w:rPr>
                <w:rFonts w:ascii="LMMono10" w:hAnsi="LMMono10" w:eastAsia="LMMono10"/>
                <w:b w:val="0"/>
                <w:i w:val="0"/>
                <w:color w:val="000000"/>
                <w:sz w:val="22"/>
              </w:rPr>
              <w:t>2.,</w:t>
            </w:r>
          </w:p>
        </w:tc>
        <w:tc>
          <w:tcPr>
            <w:tcW w:type="dxa" w:w="418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414" w:after="0"/>
              <w:ind w:left="122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000000"/>
                <w:sz w:val="22"/>
              </w:rPr>
              <w:t>3.])</w:t>
            </w:r>
          </w:p>
        </w:tc>
      </w:tr>
      <w:tr>
        <w:trPr>
          <w:trHeight w:hRule="exact" w:val="260"/>
        </w:trPr>
        <w:tc>
          <w:tcPr>
            <w:tcW w:type="dxa" w:w="67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0" w:after="0"/>
              <w:ind w:left="0" w:right="0" w:firstLine="0"/>
              <w:jc w:val="center"/>
            </w:pPr>
            <w:r>
              <w:rPr>
                <w:rFonts w:ascii="LMMono10" w:hAnsi="LMMono10" w:eastAsia="LMMono10"/>
                <w:b w:val="0"/>
                <w:i w:val="0"/>
                <w:color w:val="000000"/>
                <w:sz w:val="22"/>
              </w:rPr>
              <w:t>ReLU:</w:t>
            </w:r>
          </w:p>
        </w:tc>
        <w:tc>
          <w:tcPr>
            <w:tcW w:type="dxa" w:w="9060"/>
            <w:gridSpan w:val="1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0" w:after="0"/>
              <w:ind w:left="534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000000"/>
                <w:sz w:val="22"/>
              </w:rPr>
              <w:t>tensor([0.,</w:t>
            </w:r>
            <w:r>
              <w:rPr>
                <w:rFonts w:ascii="LMMono10" w:hAnsi="LMMono10" w:eastAsia="LMMono10"/>
                <w:b w:val="0"/>
                <w:i w:val="0"/>
                <w:color w:val="000000"/>
                <w:sz w:val="22"/>
              </w:rPr>
              <w:t>0.,</w:t>
            </w:r>
            <w:r>
              <w:rPr>
                <w:rFonts w:ascii="LMMono10" w:hAnsi="LMMono10" w:eastAsia="LMMono10"/>
                <w:b w:val="0"/>
                <w:i w:val="0"/>
                <w:color w:val="000000"/>
                <w:sz w:val="22"/>
              </w:rPr>
              <w:t>0.,</w:t>
            </w:r>
            <w:r>
              <w:rPr>
                <w:rFonts w:ascii="LMMono10" w:hAnsi="LMMono10" w:eastAsia="LMMono10"/>
                <w:b w:val="0"/>
                <w:i w:val="0"/>
                <w:color w:val="000000"/>
                <w:sz w:val="22"/>
              </w:rPr>
              <w:t>0.,</w:t>
            </w:r>
            <w:r>
              <w:rPr>
                <w:rFonts w:ascii="LMMono10" w:hAnsi="LMMono10" w:eastAsia="LMMono10"/>
                <w:b w:val="0"/>
                <w:i w:val="0"/>
                <w:color w:val="000000"/>
                <w:sz w:val="22"/>
              </w:rPr>
              <w:t>1.,</w:t>
            </w:r>
            <w:r>
              <w:rPr>
                <w:rFonts w:ascii="LMMono10" w:hAnsi="LMMono10" w:eastAsia="LMMono10"/>
                <w:b w:val="0"/>
                <w:i w:val="0"/>
                <w:color w:val="000000"/>
                <w:sz w:val="22"/>
              </w:rPr>
              <w:t>2.,</w:t>
            </w:r>
            <w:r>
              <w:rPr>
                <w:rFonts w:ascii="LMMono10" w:hAnsi="LMMono10" w:eastAsia="LMMono10"/>
                <w:b w:val="0"/>
                <w:i w:val="0"/>
                <w:color w:val="000000"/>
                <w:sz w:val="22"/>
              </w:rPr>
              <w:t>3.])</w:t>
            </w:r>
          </w:p>
        </w:tc>
      </w:tr>
      <w:tr>
        <w:trPr>
          <w:trHeight w:hRule="exact" w:val="280"/>
        </w:trPr>
        <w:tc>
          <w:tcPr>
            <w:tcW w:type="dxa" w:w="67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0" w:after="0"/>
              <w:ind w:left="0" w:right="0" w:firstLine="0"/>
              <w:jc w:val="center"/>
            </w:pPr>
            <w:r>
              <w:rPr>
                <w:rFonts w:ascii="LMMono10" w:hAnsi="LMMono10" w:eastAsia="LMMono10"/>
                <w:b w:val="0"/>
                <w:i w:val="0"/>
                <w:color w:val="000000"/>
                <w:sz w:val="22"/>
              </w:rPr>
              <w:t>GELU:</w:t>
            </w:r>
          </w:p>
        </w:tc>
        <w:tc>
          <w:tcPr>
            <w:tcW w:type="dxa" w:w="454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0" w:after="0"/>
              <w:ind w:left="534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000000"/>
                <w:sz w:val="22"/>
              </w:rPr>
              <w:t>tensor([-0.0000,</w:t>
            </w:r>
            <w:r>
              <w:rPr>
                <w:rFonts w:ascii="LMMono10" w:hAnsi="LMMono10" w:eastAsia="LMMono10"/>
                <w:b w:val="0"/>
                <w:i w:val="0"/>
                <w:color w:val="000000"/>
                <w:sz w:val="22"/>
              </w:rPr>
              <w:t>-0.0500,</w:t>
            </w:r>
            <w:r>
              <w:rPr>
                <w:rFonts w:ascii="LMMono10" w:hAnsi="LMMono10" w:eastAsia="LMMono10"/>
                <w:b w:val="0"/>
                <w:i w:val="0"/>
                <w:color w:val="000000"/>
                <w:sz w:val="22"/>
              </w:rPr>
              <w:t>-0.1600,</w:t>
            </w:r>
          </w:p>
        </w:tc>
        <w:tc>
          <w:tcPr>
            <w:tcW w:type="dxa" w:w="10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0" w:after="0"/>
              <w:ind w:left="0" w:right="0" w:firstLine="0"/>
              <w:jc w:val="center"/>
            </w:pPr>
            <w:r>
              <w:rPr>
                <w:rFonts w:ascii="LMMono10" w:hAnsi="LMMono10" w:eastAsia="LMMono10"/>
                <w:b w:val="0"/>
                <w:i w:val="0"/>
                <w:color w:val="000000"/>
                <w:sz w:val="22"/>
              </w:rPr>
              <w:t>0.0000,</w:t>
            </w:r>
          </w:p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0" w:after="0"/>
              <w:ind w:left="0" w:right="0" w:firstLine="0"/>
              <w:jc w:val="center"/>
            </w:pPr>
            <w:r>
              <w:rPr>
                <w:rFonts w:ascii="LMMono10" w:hAnsi="LMMono10" w:eastAsia="LMMono10"/>
                <w:b w:val="0"/>
                <w:i w:val="0"/>
                <w:color w:val="000000"/>
                <w:sz w:val="22"/>
              </w:rPr>
              <w:t>0.8400,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0" w:after="0"/>
              <w:ind w:left="0" w:right="0" w:firstLine="0"/>
              <w:jc w:val="center"/>
            </w:pPr>
            <w:r>
              <w:rPr>
                <w:rFonts w:ascii="LMMono10" w:hAnsi="LMMono10" w:eastAsia="LMMono10"/>
                <w:b w:val="0"/>
                <w:i w:val="0"/>
                <w:color w:val="000000"/>
                <w:sz w:val="22"/>
              </w:rPr>
              <w:t>1.9500,</w:t>
            </w:r>
          </w:p>
        </w:tc>
        <w:tc>
          <w:tcPr>
            <w:tcW w:type="dxa" w:w="1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0" w:after="0"/>
              <w:ind w:left="130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000000"/>
                <w:sz w:val="22"/>
              </w:rPr>
              <w:t>3.0000])</w:t>
            </w:r>
          </w:p>
        </w:tc>
      </w:tr>
      <w:tr>
        <w:trPr>
          <w:trHeight w:hRule="exact" w:val="500"/>
        </w:trPr>
        <w:tc>
          <w:tcPr>
            <w:tcW w:type="dxa" w:w="67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0" w:after="0"/>
              <w:ind w:left="0" w:right="0" w:firstLine="0"/>
              <w:jc w:val="center"/>
            </w:pPr>
            <w:r>
              <w:rPr>
                <w:rFonts w:ascii="LMMono10" w:hAnsi="LMMono10" w:eastAsia="LMMono10"/>
                <w:b w:val="0"/>
                <w:i w:val="0"/>
                <w:color w:val="000000"/>
                <w:sz w:val="22"/>
              </w:rPr>
              <w:t>SiLU:</w:t>
            </w:r>
          </w:p>
        </w:tc>
        <w:tc>
          <w:tcPr>
            <w:tcW w:type="dxa" w:w="454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0" w:after="0"/>
              <w:ind w:left="534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000000"/>
                <w:sz w:val="22"/>
              </w:rPr>
              <w:t>tensor([-0.1400,</w:t>
            </w:r>
            <w:r>
              <w:rPr>
                <w:rFonts w:ascii="LMMono10" w:hAnsi="LMMono10" w:eastAsia="LMMono10"/>
                <w:b w:val="0"/>
                <w:i w:val="0"/>
                <w:color w:val="000000"/>
                <w:sz w:val="22"/>
              </w:rPr>
              <w:t>-0.2400,</w:t>
            </w:r>
            <w:r>
              <w:rPr>
                <w:rFonts w:ascii="LMMono10" w:hAnsi="LMMono10" w:eastAsia="LMMono10"/>
                <w:b w:val="0"/>
                <w:i w:val="0"/>
                <w:color w:val="000000"/>
                <w:sz w:val="22"/>
              </w:rPr>
              <w:t>-0.2700,</w:t>
            </w:r>
          </w:p>
        </w:tc>
        <w:tc>
          <w:tcPr>
            <w:tcW w:type="dxa" w:w="10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0" w:after="0"/>
              <w:ind w:left="0" w:right="0" w:firstLine="0"/>
              <w:jc w:val="center"/>
            </w:pPr>
            <w:r>
              <w:rPr>
                <w:rFonts w:ascii="LMMono10" w:hAnsi="LMMono10" w:eastAsia="LMMono10"/>
                <w:b w:val="0"/>
                <w:i w:val="0"/>
                <w:color w:val="000000"/>
                <w:sz w:val="22"/>
              </w:rPr>
              <w:t>0.0000,</w:t>
            </w:r>
          </w:p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0" w:after="0"/>
              <w:ind w:left="0" w:right="0" w:firstLine="0"/>
              <w:jc w:val="center"/>
            </w:pPr>
            <w:r>
              <w:rPr>
                <w:rFonts w:ascii="LMMono10" w:hAnsi="LMMono10" w:eastAsia="LMMono10"/>
                <w:b w:val="0"/>
                <w:i w:val="0"/>
                <w:color w:val="000000"/>
                <w:sz w:val="22"/>
              </w:rPr>
              <w:t>0.7300,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0" w:after="0"/>
              <w:ind w:left="0" w:right="0" w:firstLine="0"/>
              <w:jc w:val="center"/>
            </w:pPr>
            <w:r>
              <w:rPr>
                <w:rFonts w:ascii="LMMono10" w:hAnsi="LMMono10" w:eastAsia="LMMono10"/>
                <w:b w:val="0"/>
                <w:i w:val="0"/>
                <w:color w:val="000000"/>
                <w:sz w:val="22"/>
              </w:rPr>
              <w:t>1.7600,</w:t>
            </w:r>
          </w:p>
        </w:tc>
        <w:tc>
          <w:tcPr>
            <w:tcW w:type="dxa" w:w="1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0" w:after="0"/>
              <w:ind w:left="130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000000"/>
                <w:sz w:val="22"/>
              </w:rPr>
              <w:t>2.8600])</w:t>
            </w:r>
          </w:p>
        </w:tc>
      </w:tr>
      <w:tr>
        <w:trPr>
          <w:trHeight w:hRule="exact" w:val="580"/>
        </w:trPr>
        <w:tc>
          <w:tcPr>
            <w:tcW w:type="dxa" w:w="263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244" w:after="0"/>
              <w:ind w:left="0" w:right="174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Activation</w:t>
            </w:r>
          </w:p>
        </w:tc>
        <w:tc>
          <w:tcPr>
            <w:tcW w:type="dxa" w:w="17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244" w:after="0"/>
              <w:ind w:left="34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Formula</w:t>
            </w:r>
          </w:p>
        </w:tc>
        <w:tc>
          <w:tcPr>
            <w:tcW w:type="dxa" w:w="532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244" w:after="0"/>
              <w:ind w:left="43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Best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used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in</w:t>
            </w:r>
          </w:p>
        </w:tc>
      </w:tr>
      <w:tr>
        <w:trPr>
          <w:trHeight w:hRule="exact" w:val="340"/>
        </w:trPr>
        <w:tc>
          <w:tcPr>
            <w:tcW w:type="dxa" w:w="2630"/>
            <w:gridSpan w:val="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84" w:after="0"/>
              <w:ind w:left="1440" w:right="432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 xml:space="preserve">ReLU </w:t>
            </w:r>
            <w:r>
              <w:br/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GELU</w:t>
            </w:r>
          </w:p>
        </w:tc>
        <w:tc>
          <w:tcPr>
            <w:tcW w:type="dxa" w:w="17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48" w:after="0"/>
              <w:ind w:left="0" w:right="0" w:firstLine="0"/>
              <w:jc w:val="center"/>
            </w:pPr>
            <w:r>
              <w:rPr>
                <w:rFonts w:ascii="LMMono10" w:hAnsi="LMMono10" w:eastAsia="LMMono10"/>
                <w:b w:val="0"/>
                <w:i w:val="0"/>
                <w:color w:val="000000"/>
                <w:sz w:val="22"/>
              </w:rPr>
              <w:t>max(0,</w:t>
            </w:r>
            <w:r>
              <w:rPr>
                <w:rFonts w:ascii="LMMono10" w:hAnsi="LMMono10" w:eastAsia="LMMono10"/>
                <w:b w:val="0"/>
                <w:i w:val="0"/>
                <w:color w:val="000000"/>
                <w:sz w:val="22"/>
              </w:rPr>
              <w:t>x)</w:t>
            </w:r>
          </w:p>
        </w:tc>
        <w:tc>
          <w:tcPr>
            <w:tcW w:type="dxa" w:w="5320"/>
            <w:gridSpan w:val="7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84" w:after="0"/>
              <w:ind w:left="434" w:right="216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CNNs,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simple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 xml:space="preserve">MLPs </w:t>
            </w:r>
            <w:r>
              <w:br/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Transformers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(BERT,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GPT)</w:t>
            </w:r>
          </w:p>
        </w:tc>
      </w:tr>
      <w:tr>
        <w:trPr>
          <w:trHeight w:hRule="exact" w:val="350"/>
        </w:trPr>
        <w:tc>
          <w:tcPr>
            <w:tcW w:type="dxa" w:w="3180"/>
            <w:gridSpan w:val="4"/>
            <w:vMerge/>
            <w:tcBorders/>
          </w:tcPr>
          <w:p/>
        </w:tc>
        <w:tc>
          <w:tcPr>
            <w:tcW w:type="dxa" w:w="17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0" w:after="0"/>
              <w:ind w:left="348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000000"/>
                <w:sz w:val="22"/>
              </w:rPr>
              <w:t>x</w:t>
            </w:r>
            <w:r>
              <w:rPr>
                <w:rFonts w:ascii="LMMono10" w:hAnsi="LMMono10" w:eastAsia="LMMono10"/>
                <w:b w:val="0"/>
                <w:i w:val="0"/>
                <w:color w:val="000000"/>
                <w:sz w:val="22"/>
              </w:rPr>
              <w:t>*</w:t>
            </w:r>
            <w:r>
              <w:rPr>
                <w:rFonts w:ascii="LMMono10" w:hAnsi="LMMono10" w:eastAsia="LMMono10"/>
                <w:b w:val="0"/>
                <w:i w:val="0"/>
                <w:color w:val="000000"/>
                <w:sz w:val="22"/>
              </w:rPr>
              <w:t>Φ(x)</w:t>
            </w:r>
          </w:p>
        </w:tc>
        <w:tc>
          <w:tcPr>
            <w:tcW w:type="dxa" w:w="5565"/>
            <w:gridSpan w:val="7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308" w:lineRule="exact" w:before="614" w:after="0"/>
        <w:ind w:left="0" w:right="5596" w:firstLine="0"/>
        <w:jc w:val="righ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7</w:t>
      </w:r>
    </w:p>
    <w:p>
      <w:pPr>
        <w:sectPr>
          <w:pgSz w:w="12240" w:h="15840"/>
          <w:pgMar w:top="764" w:right="470" w:bottom="89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628.0" w:type="dxa"/>
      </w:tblPr>
      <w:tblGrid>
        <w:gridCol w:w="3367"/>
        <w:gridCol w:w="3367"/>
        <w:gridCol w:w="3367"/>
      </w:tblGrid>
      <w:tr>
        <w:trPr>
          <w:trHeight w:hRule="exact" w:val="384"/>
        </w:trPr>
        <w:tc>
          <w:tcPr>
            <w:tcW w:type="dxa" w:w="1392"/>
            <w:tcBorders>
              <w:top w:sz="6.984000205993652" w:val="single" w:color="#000000"/>
              <w:bottom w:sz="4.36000013351440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4" w:after="0"/>
              <w:ind w:left="1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Activation</w:t>
            </w:r>
          </w:p>
        </w:tc>
        <w:tc>
          <w:tcPr>
            <w:tcW w:type="dxa" w:w="1860"/>
            <w:tcBorders>
              <w:top w:sz="6.984000205993652" w:val="single" w:color="#000000"/>
              <w:bottom w:sz="4.36000013351440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4" w:after="0"/>
              <w:ind w:left="12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Formula</w:t>
            </w:r>
          </w:p>
        </w:tc>
        <w:tc>
          <w:tcPr>
            <w:tcW w:type="dxa" w:w="2852"/>
            <w:tcBorders>
              <w:top w:sz="6.984000205993652" w:val="single" w:color="#000000"/>
              <w:bottom w:sz="4.36000013351440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4" w:after="0"/>
              <w:ind w:left="13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Best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used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in</w:t>
            </w:r>
          </w:p>
        </w:tc>
      </w:tr>
      <w:tr>
        <w:trPr>
          <w:trHeight w:hRule="exact" w:val="306"/>
        </w:trPr>
        <w:tc>
          <w:tcPr>
            <w:tcW w:type="dxa" w:w="1392"/>
            <w:vMerge w:val="restart"/>
            <w:tcBorders>
              <w:top w:sz="4.360000133514404" w:val="single" w:color="#000000"/>
              <w:bottom w:sz="6.984000205993652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40" w:after="0"/>
              <w:ind w:left="1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SiLU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 xml:space="preserve">(Swish) 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 xml:space="preserve">Tanh </w:t>
            </w:r>
            <w:r>
              <w:br/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Sigmoid</w:t>
            </w:r>
          </w:p>
        </w:tc>
        <w:tc>
          <w:tcPr>
            <w:tcW w:type="dxa" w:w="1860"/>
            <w:tcBorders>
              <w:top w:sz="4.36000013351440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10" w:after="0"/>
              <w:ind w:left="0" w:right="0" w:firstLine="0"/>
              <w:jc w:val="center"/>
            </w:pPr>
            <w:r>
              <w:rPr>
                <w:rFonts w:ascii="LMMono10" w:hAnsi="LMMono10" w:eastAsia="LMMono10"/>
                <w:b w:val="0"/>
                <w:i w:val="0"/>
                <w:color w:val="000000"/>
                <w:sz w:val="22"/>
              </w:rPr>
              <w:t>x</w:t>
            </w:r>
            <w:r>
              <w:rPr>
                <w:rFonts w:ascii="LMMono10" w:hAnsi="LMMono10" w:eastAsia="LMMono10"/>
                <w:b w:val="0"/>
                <w:i w:val="0"/>
                <w:color w:val="000000"/>
                <w:sz w:val="22"/>
              </w:rPr>
              <w:t>*</w:t>
            </w:r>
            <w:r>
              <w:rPr>
                <w:rFonts w:ascii="LMMono10" w:hAnsi="LMMono10" w:eastAsia="LMMono10"/>
                <w:b w:val="0"/>
                <w:i w:val="0"/>
                <w:color w:val="000000"/>
                <w:sz w:val="22"/>
              </w:rPr>
              <w:t>sigmoid(x)</w:t>
            </w:r>
          </w:p>
        </w:tc>
        <w:tc>
          <w:tcPr>
            <w:tcW w:type="dxa" w:w="2852"/>
            <w:vMerge w:val="restart"/>
            <w:tcBorders>
              <w:top w:sz="4.360000133514404" w:val="single" w:color="#000000"/>
              <w:bottom w:sz="6.984000205993652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40" w:after="0"/>
              <w:ind w:left="13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Modern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CNNs,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 xml:space="preserve">LLMs </w:t>
            </w:r>
            <w:r>
              <w:br/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RNNs,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output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 xml:space="preserve">layers </w:t>
            </w:r>
            <w:r>
              <w:br/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Binary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classification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output</w:t>
            </w:r>
          </w:p>
        </w:tc>
      </w:tr>
      <w:tr>
        <w:trPr>
          <w:trHeight w:hRule="exact" w:val="280"/>
        </w:trPr>
        <w:tc>
          <w:tcPr>
            <w:tcW w:type="dxa" w:w="3367"/>
            <w:vMerge/>
            <w:tcBorders>
              <w:top w:sz="4.360000133514404" w:val="single" w:color="#000000"/>
              <w:bottom w:sz="6.984000205993652" w:val="single" w:color="#000000"/>
            </w:tcBorders>
          </w:tcPr>
          <w:p/>
        </w:tc>
        <w:tc>
          <w:tcPr>
            <w:tcW w:type="dxa" w:w="1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0" w:after="0"/>
              <w:ind w:left="0" w:right="0" w:firstLine="0"/>
              <w:jc w:val="center"/>
            </w:pPr>
            <w:r>
              <w:rPr>
                <w:rFonts w:ascii="LMMono10" w:hAnsi="LMMono10" w:eastAsia="LMMono10"/>
                <w:b w:val="0"/>
                <w:i w:val="0"/>
                <w:color w:val="000000"/>
                <w:sz w:val="22"/>
              </w:rPr>
              <w:t>(e</w:t>
            </w:r>
            <w:r>
              <w:rPr>
                <w:rFonts w:ascii="LMMono10" w:hAnsi="LMMono10" w:eastAsia="LMMono10"/>
                <w:b w:val="0"/>
                <w:i w:val="0"/>
                <w:color w:val="000000"/>
                <w:sz w:val="22"/>
              </w:rPr>
              <w:t>-e)/(e+e)</w:t>
            </w:r>
          </w:p>
        </w:tc>
        <w:tc>
          <w:tcPr>
            <w:tcW w:type="dxa" w:w="3367"/>
            <w:vMerge/>
            <w:tcBorders>
              <w:top w:sz="4.360000133514404" w:val="single" w:color="#000000"/>
              <w:bottom w:sz="6.984000205993652" w:val="single" w:color="#000000"/>
            </w:tcBorders>
          </w:tcPr>
          <w:p/>
        </w:tc>
      </w:tr>
      <w:tr>
        <w:trPr>
          <w:trHeight w:hRule="exact" w:val="338"/>
        </w:trPr>
        <w:tc>
          <w:tcPr>
            <w:tcW w:type="dxa" w:w="3367"/>
            <w:vMerge/>
            <w:tcBorders>
              <w:top w:sz="4.360000133514404" w:val="single" w:color="#000000"/>
              <w:bottom w:sz="6.984000205993652" w:val="single" w:color="#000000"/>
            </w:tcBorders>
          </w:tcPr>
          <w:p/>
        </w:tc>
        <w:tc>
          <w:tcPr>
            <w:tcW w:type="dxa" w:w="1860"/>
            <w:tcBorders>
              <w:bottom w:sz="6.98400020599365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0" w:after="0"/>
              <w:ind w:left="128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000000"/>
                <w:sz w:val="22"/>
              </w:rPr>
              <w:t>1/(1+e</w:t>
            </w:r>
            <w:r>
              <w:rPr>
                <w:rFonts w:ascii="LMMono10" w:hAnsi="LMMono10" w:eastAsia="LMMono10"/>
                <w:b w:val="0"/>
                <w:i w:val="0"/>
                <w:color w:val="000000"/>
                <w:sz w:val="22"/>
              </w:rPr>
              <w:t>)</w:t>
            </w:r>
          </w:p>
        </w:tc>
        <w:tc>
          <w:tcPr>
            <w:tcW w:type="dxa" w:w="3367"/>
            <w:vMerge/>
            <w:tcBorders>
              <w:top w:sz="4.360000133514404" w:val="single" w:color="#000000"/>
              <w:bottom w:sz="6.984000205993652" w:val="single" w:color="#000000"/>
            </w:tcBorders>
          </w:tcPr>
          <w:p/>
        </w:tc>
      </w:tr>
    </w:tbl>
    <w:p>
      <w:pPr>
        <w:autoSpaceDN w:val="0"/>
        <w:autoSpaceDE w:val="0"/>
        <w:widowControl/>
        <w:spacing w:line="410" w:lineRule="exact" w:before="1034" w:after="0"/>
        <w:ind w:left="230" w:right="0" w:firstLine="0"/>
        <w:jc w:val="left"/>
      </w:pPr>
      <w:r>
        <w:rPr>
          <w:w w:val="98.93931027116447"/>
          <w:rFonts w:ascii="LMSans10" w:hAnsi="LMSans10" w:eastAsia="LMSans10"/>
          <w:b/>
          <w:i w:val="0"/>
          <w:color w:val="000000"/>
          <w:sz w:val="29"/>
        </w:rPr>
        <w:t>4.</w:t>
      </w:r>
      <w:r>
        <w:rPr>
          <w:w w:val="98.93931027116447"/>
          <w:rFonts w:ascii="LMSans10" w:hAnsi="LMSans10" w:eastAsia="LMSans10"/>
          <w:b/>
          <w:i w:val="0"/>
          <w:color w:val="000000"/>
          <w:sz w:val="29"/>
        </w:rPr>
        <w:t>Weight</w:t>
      </w:r>
      <w:r>
        <w:rPr>
          <w:w w:val="98.93931027116447"/>
          <w:rFonts w:ascii="LMSans10" w:hAnsi="LMSans10" w:eastAsia="LMSans10"/>
          <w:b/>
          <w:i w:val="0"/>
          <w:color w:val="000000"/>
          <w:sz w:val="29"/>
        </w:rPr>
        <w:t>Initialisation</w:t>
      </w:r>
    </w:p>
    <w:p>
      <w:pPr>
        <w:autoSpaceDN w:val="0"/>
        <w:autoSpaceDE w:val="0"/>
        <w:widowControl/>
        <w:spacing w:line="342" w:lineRule="exact" w:before="276" w:after="0"/>
        <w:ind w:left="230" w:right="0" w:firstLine="0"/>
        <w:jc w:val="left"/>
      </w:pPr>
      <w:r>
        <w:rPr>
          <w:rFonts w:ascii="LMSans10" w:hAnsi="LMSans10" w:eastAsia="LMSans10"/>
          <w:b/>
          <w:i w:val="0"/>
          <w:color w:val="000000"/>
          <w:sz w:val="24"/>
        </w:rPr>
        <w:t>Why</w:t>
      </w:r>
      <w:r>
        <w:rPr>
          <w:rFonts w:ascii="LMSans10" w:hAnsi="LMSans10" w:eastAsia="LMSans10"/>
          <w:b/>
          <w:i w:val="0"/>
          <w:color w:val="000000"/>
          <w:sz w:val="24"/>
        </w:rPr>
        <w:t>It</w:t>
      </w:r>
      <w:r>
        <w:rPr>
          <w:rFonts w:ascii="LMSans10" w:hAnsi="LMSans10" w:eastAsia="LMSans10"/>
          <w:b/>
          <w:i w:val="0"/>
          <w:color w:val="000000"/>
          <w:sz w:val="24"/>
        </w:rPr>
        <w:t>Matters</w:t>
      </w:r>
    </w:p>
    <w:p>
      <w:pPr>
        <w:autoSpaceDN w:val="0"/>
        <w:autoSpaceDE w:val="0"/>
        <w:widowControl/>
        <w:spacing w:line="270" w:lineRule="exact" w:before="270" w:after="0"/>
        <w:ind w:left="230" w:right="2736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Start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with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weights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that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are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too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large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→activations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explode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→NaN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loss.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Start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with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weights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too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small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→gradients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vanish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→network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doesn’t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learn.</w:t>
      </w:r>
    </w:p>
    <w:p>
      <w:pPr>
        <w:autoSpaceDN w:val="0"/>
        <w:autoSpaceDE w:val="0"/>
        <w:widowControl/>
        <w:spacing w:line="272" w:lineRule="exact" w:before="134" w:after="100"/>
        <w:ind w:left="230" w:right="864" w:firstLine="0"/>
        <w:jc w:val="left"/>
      </w:pPr>
      <w:r>
        <w:rPr>
          <w:w w:val="98.17680012096058"/>
          <w:rFonts w:ascii="LMRoman10" w:hAnsi="LMRoman10" w:eastAsia="LMRoman10"/>
          <w:b w:val="0"/>
          <w:i w:val="0"/>
          <w:color w:val="000000"/>
          <w:sz w:val="22"/>
        </w:rPr>
        <w:t>PyTorch’s</w:t>
      </w:r>
      <w:r>
        <w:rPr>
          <w:w w:val="98.17680012096058"/>
          <w:rFonts w:ascii="LMRoman10" w:hAnsi="LMRoman10" w:eastAsia="LMRoman10"/>
          <w:b w:val="0"/>
          <w:i w:val="0"/>
          <w:color w:val="000000"/>
          <w:sz w:val="22"/>
        </w:rPr>
        <w:t>default</w:t>
      </w:r>
      <w:r>
        <w:rPr>
          <w:w w:val="98.17680012096058"/>
          <w:rFonts w:ascii="LMRoman10" w:hAnsi="LMRoman10" w:eastAsia="LMRoman10"/>
          <w:b w:val="0"/>
          <w:i w:val="0"/>
          <w:color w:val="000000"/>
          <w:sz w:val="22"/>
        </w:rPr>
        <w:t>initialisations</w:t>
      </w:r>
      <w:r>
        <w:rPr>
          <w:w w:val="98.17680012096058"/>
          <w:rFonts w:ascii="LMRoman10" w:hAnsi="LMRoman10" w:eastAsia="LMRoman10"/>
          <w:b w:val="0"/>
          <w:i w:val="0"/>
          <w:color w:val="000000"/>
          <w:sz w:val="22"/>
        </w:rPr>
        <w:t>are</w:t>
      </w:r>
      <w:r>
        <w:rPr>
          <w:w w:val="98.17680012096058"/>
          <w:rFonts w:ascii="LMRoman10" w:hAnsi="LMRoman10" w:eastAsia="LMRoman10"/>
          <w:b w:val="0"/>
          <w:i w:val="0"/>
          <w:color w:val="000000"/>
          <w:sz w:val="22"/>
        </w:rPr>
        <w:t>already</w:t>
      </w:r>
      <w:r>
        <w:rPr>
          <w:w w:val="98.17680012096058"/>
          <w:rFonts w:ascii="LMRoman10" w:hAnsi="LMRoman10" w:eastAsia="LMRoman10"/>
          <w:b w:val="0"/>
          <w:i w:val="0"/>
          <w:color w:val="000000"/>
          <w:sz w:val="22"/>
        </w:rPr>
        <w:t>good,</w:t>
      </w:r>
      <w:r>
        <w:rPr>
          <w:w w:val="98.17680012096058"/>
          <w:rFonts w:ascii="LMRoman10" w:hAnsi="LMRoman10" w:eastAsia="LMRoman10"/>
          <w:b w:val="0"/>
          <w:i w:val="0"/>
          <w:color w:val="000000"/>
          <w:sz w:val="22"/>
        </w:rPr>
        <w:t>but</w:t>
      </w:r>
      <w:r>
        <w:rPr>
          <w:w w:val="98.17680012096058"/>
          <w:rFonts w:ascii="LMRoman10" w:hAnsi="LMRoman10" w:eastAsia="LMRoman10"/>
          <w:b w:val="0"/>
          <w:i w:val="0"/>
          <w:color w:val="000000"/>
          <w:sz w:val="22"/>
        </w:rPr>
        <w:t>understanding</w:t>
      </w:r>
      <w:r>
        <w:rPr>
          <w:w w:val="98.17680012096058"/>
          <w:rFonts w:ascii="LMRoman10" w:hAnsi="LMRoman10" w:eastAsia="LMRoman10"/>
          <w:b w:val="0"/>
          <w:i w:val="0"/>
          <w:color w:val="000000"/>
          <w:sz w:val="22"/>
        </w:rPr>
        <w:t>them</w:t>
      </w:r>
      <w:r>
        <w:rPr>
          <w:w w:val="98.17680012096058"/>
          <w:rFonts w:ascii="LMRoman10" w:hAnsi="LMRoman10" w:eastAsia="LMRoman10"/>
          <w:b w:val="0"/>
          <w:i w:val="0"/>
          <w:color w:val="000000"/>
          <w:sz w:val="22"/>
        </w:rPr>
        <w:t>helps</w:t>
      </w:r>
      <w:r>
        <w:rPr>
          <w:w w:val="98.17680012096058"/>
          <w:rFonts w:ascii="LMRoman10" w:hAnsi="LMRoman10" w:eastAsia="LMRoman10"/>
          <w:b w:val="0"/>
          <w:i w:val="0"/>
          <w:color w:val="000000"/>
          <w:sz w:val="22"/>
        </w:rPr>
        <w:t>you</w:t>
      </w:r>
      <w:r>
        <w:rPr>
          <w:w w:val="98.17680012096058"/>
          <w:rFonts w:ascii="LMRoman10" w:hAnsi="LMRoman10" w:eastAsia="LMRoman10"/>
          <w:b w:val="0"/>
          <w:i w:val="0"/>
          <w:color w:val="000000"/>
          <w:sz w:val="22"/>
        </w:rPr>
        <w:t>fix</w:t>
      </w:r>
      <w:r>
        <w:rPr>
          <w:w w:val="98.17680012096058"/>
          <w:rFonts w:ascii="LMRoman10" w:hAnsi="LMRoman10" w:eastAsia="LMRoman10"/>
          <w:b w:val="0"/>
          <w:i w:val="0"/>
          <w:color w:val="000000"/>
          <w:sz w:val="22"/>
        </w:rPr>
        <w:t xml:space="preserve">broken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models.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0.0" w:type="dxa"/>
      </w:tblPr>
      <w:tblGrid>
        <w:gridCol w:w="2525"/>
        <w:gridCol w:w="2525"/>
        <w:gridCol w:w="2525"/>
        <w:gridCol w:w="2525"/>
      </w:tblGrid>
      <w:tr>
        <w:trPr>
          <w:trHeight w:hRule="exact" w:val="884"/>
        </w:trPr>
        <w:tc>
          <w:tcPr>
            <w:tcW w:type="dxa" w:w="991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70" w:after="0"/>
              <w:ind w:left="60" w:right="3168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#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Default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PyTorch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init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—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Kaiming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uniform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for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Linear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 xml:space="preserve">layers 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layer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nn.Linear(</w:t>
            </w:r>
            <w:r>
              <w:rPr>
                <w:rFonts w:ascii="LMMono10" w:hAnsi="LMMono10" w:eastAsia="LMMono10"/>
                <w:b w:val="0"/>
                <w:i w:val="0"/>
                <w:color w:val="AD0000"/>
                <w:sz w:val="22"/>
              </w:rPr>
              <w:t>64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,</w:t>
            </w:r>
            <w:r>
              <w:rPr>
                <w:rFonts w:ascii="LMMono10" w:hAnsi="LMMono10" w:eastAsia="LMMono10"/>
                <w:b w:val="0"/>
                <w:i w:val="0"/>
                <w:color w:val="AD0000"/>
                <w:sz w:val="22"/>
              </w:rPr>
              <w:t>32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 xml:space="preserve">) </w:t>
            </w:r>
            <w:r>
              <w:br/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print(</w:t>
            </w:r>
            <w:r>
              <w:rPr>
                <w:rFonts w:ascii="LMMono10" w:hAnsi="LMMono10" w:eastAsia="LMMono10"/>
                <w:b w:val="0"/>
                <w:i w:val="0"/>
                <w:color w:val="21784D"/>
                <w:sz w:val="22"/>
              </w:rPr>
              <w:t>"Default</w:t>
            </w:r>
            <w:r>
              <w:rPr>
                <w:rFonts w:ascii="LMMono10" w:hAnsi="LMMono10" w:eastAsia="LMMono10"/>
                <w:b w:val="0"/>
                <w:i w:val="0"/>
                <w:color w:val="21784D"/>
                <w:sz w:val="22"/>
              </w:rPr>
              <w:t>weight</w:t>
            </w:r>
            <w:r>
              <w:rPr>
                <w:rFonts w:ascii="LMMono10" w:hAnsi="LMMono10" w:eastAsia="LMMono10"/>
                <w:b w:val="0"/>
                <w:i w:val="0"/>
                <w:color w:val="21784D"/>
                <w:sz w:val="22"/>
              </w:rPr>
              <w:t>stats:"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)</w:t>
            </w:r>
          </w:p>
        </w:tc>
      </w:tr>
      <w:tr>
        <w:trPr>
          <w:trHeight w:hRule="exact" w:val="400"/>
        </w:trPr>
        <w:tc>
          <w:tcPr>
            <w:tcW w:type="dxa" w:w="1090"/>
            <w:tcBorders/>
            <w:shd w:fill="f1f2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0" w:after="0"/>
              <w:ind w:left="0" w:right="0" w:firstLine="0"/>
              <w:jc w:val="center"/>
            </w:pP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print(</w:t>
            </w:r>
            <w:r>
              <w:rPr>
                <w:rFonts w:ascii="LMMono10" w:hAnsi="LMMono10" w:eastAsia="LMMono10"/>
                <w:b w:val="0"/>
                <w:i w:val="0"/>
                <w:color w:val="21784D"/>
                <w:sz w:val="22"/>
              </w:rPr>
              <w:t>f"</w:t>
            </w:r>
          </w:p>
        </w:tc>
        <w:tc>
          <w:tcPr>
            <w:tcW w:type="dxa" w:w="8820"/>
            <w:gridSpan w:val="3"/>
            <w:tcBorders/>
            <w:shd w:fill="f1f2f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0" w:after="0"/>
              <w:ind w:left="114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21784D"/>
                <w:sz w:val="22"/>
              </w:rPr>
              <w:t>mean=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{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layer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.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weight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.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data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.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mean()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:.4f}</w:t>
            </w:r>
            <w:r>
              <w:rPr>
                <w:rFonts w:ascii="LMMono10" w:hAnsi="LMMono10" w:eastAsia="LMMono10"/>
                <w:b w:val="0"/>
                <w:i w:val="0"/>
                <w:color w:val="21784D"/>
                <w:sz w:val="22"/>
              </w:rPr>
              <w:t>,</w:t>
            </w:r>
            <w:r>
              <w:rPr>
                <w:rFonts w:ascii="LMMono10" w:hAnsi="LMMono10" w:eastAsia="LMMono10"/>
                <w:b w:val="0"/>
                <w:i w:val="0"/>
                <w:color w:val="21784D"/>
                <w:sz w:val="22"/>
              </w:rPr>
              <w:t>std=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{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layer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.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weight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.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data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.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std()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:.4f}</w:t>
            </w:r>
            <w:r>
              <w:rPr>
                <w:rFonts w:ascii="LMMono10" w:hAnsi="LMMono10" w:eastAsia="LMMono10"/>
                <w:b w:val="0"/>
                <w:i w:val="0"/>
                <w:color w:val="21784D"/>
                <w:sz w:val="22"/>
              </w:rPr>
              <w:t>"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)</w:t>
            </w:r>
          </w:p>
        </w:tc>
      </w:tr>
      <w:tr>
        <w:trPr>
          <w:trHeight w:hRule="exact" w:val="954"/>
        </w:trPr>
        <w:tc>
          <w:tcPr>
            <w:tcW w:type="dxa" w:w="991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518" w:val="left"/>
              </w:tabs>
              <w:autoSpaceDE w:val="0"/>
              <w:widowControl/>
              <w:spacing w:line="270" w:lineRule="exact" w:before="142" w:after="0"/>
              <w:ind w:left="60" w:right="5472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#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Manual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init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using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 xml:space="preserve">torch.nn.init </w:t>
            </w:r>
            <w:r>
              <w:br/>
            </w:r>
            <w:r>
              <w:rPr>
                <w:rFonts w:ascii="LMMonoLt10" w:hAnsi="LMMonoLt10" w:eastAsia="LMMonoLt10"/>
                <w:b/>
                <w:i w:val="0"/>
                <w:color w:val="003B4F"/>
                <w:sz w:val="22"/>
              </w:rPr>
              <w:t>def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 xml:space="preserve">init_weights(module): </w:t>
            </w:r>
            <w:r>
              <w:br/>
            </w:r>
            <w:r>
              <w:tab/>
            </w:r>
            <w:r>
              <w:rPr>
                <w:rFonts w:ascii="LMMonoLt10" w:hAnsi="LMMonoLt10" w:eastAsia="LMMonoLt10"/>
                <w:b/>
                <w:i w:val="0"/>
                <w:color w:val="003B4F"/>
                <w:sz w:val="22"/>
              </w:rPr>
              <w:t>if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isinstance(module,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nn.Linear):</w:t>
            </w:r>
          </w:p>
        </w:tc>
      </w:tr>
      <w:tr>
        <w:trPr>
          <w:trHeight w:hRule="exact" w:val="266"/>
        </w:trPr>
        <w:tc>
          <w:tcPr>
            <w:tcW w:type="dxa" w:w="5610"/>
            <w:gridSpan w:val="3"/>
            <w:tcBorders/>
            <w:shd w:fill="f1f2f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0" w:after="0"/>
              <w:ind w:left="976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nn.init.xavier_uniform_(module.weight)</w:t>
            </w:r>
          </w:p>
        </w:tc>
        <w:tc>
          <w:tcPr>
            <w:tcW w:type="dxa" w:w="4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0" w:after="0"/>
              <w:ind w:left="290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#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Good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for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tanh/sigmoid</w:t>
            </w:r>
          </w:p>
        </w:tc>
      </w:tr>
      <w:tr>
        <w:trPr>
          <w:trHeight w:hRule="exact" w:val="2716"/>
        </w:trPr>
        <w:tc>
          <w:tcPr>
            <w:tcW w:type="dxa" w:w="991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976" w:val="left"/>
              </w:tabs>
              <w:autoSpaceDE w:val="0"/>
              <w:widowControl/>
              <w:spacing w:line="270" w:lineRule="exact" w:before="20" w:after="0"/>
              <w:ind w:left="518" w:right="288" w:firstLine="0"/>
              <w:jc w:val="left"/>
            </w:pPr>
            <w:r>
              <w:tab/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 xml:space="preserve">nn.init.zeros_(module.bias) </w:t>
            </w:r>
            <w:r>
              <w:br/>
            </w:r>
            <w:r>
              <w:rPr>
                <w:rFonts w:ascii="LMMonoLt10" w:hAnsi="LMMonoLt10" w:eastAsia="LMMonoLt10"/>
                <w:b/>
                <w:i w:val="0"/>
                <w:color w:val="003B4F"/>
                <w:sz w:val="22"/>
              </w:rPr>
              <w:t>elif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isinstance(module,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 xml:space="preserve">nn.Conv2d): </w:t>
            </w:r>
            <w:r>
              <w:br/>
            </w:r>
            <w:r>
              <w:tab/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nn.init.kaiming_normal_(module.weight,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mode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</w:t>
            </w:r>
            <w:r>
              <w:rPr>
                <w:rFonts w:ascii="LMMono10" w:hAnsi="LMMono10" w:eastAsia="LMMono10"/>
                <w:b w:val="0"/>
                <w:i w:val="0"/>
                <w:color w:val="21784D"/>
                <w:sz w:val="22"/>
              </w:rPr>
              <w:t>'fan_out'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,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nonlinearity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</w:t>
            </w:r>
            <w:r>
              <w:rPr>
                <w:rFonts w:ascii="LMMono10" w:hAnsi="LMMono10" w:eastAsia="LMMono10"/>
                <w:b w:val="0"/>
                <w:i w:val="0"/>
                <w:color w:val="21784D"/>
                <w:sz w:val="22"/>
              </w:rPr>
              <w:t>'relu'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)</w:t>
            </w:r>
          </w:p>
          <w:p>
            <w:pPr>
              <w:autoSpaceDN w:val="0"/>
              <w:tabs>
                <w:tab w:pos="518" w:val="left"/>
                <w:tab w:pos="976" w:val="left"/>
              </w:tabs>
              <w:autoSpaceDE w:val="0"/>
              <w:widowControl/>
              <w:spacing w:line="272" w:lineRule="exact" w:before="532" w:after="0"/>
              <w:ind w:left="60" w:right="5616" w:firstLine="0"/>
              <w:jc w:val="left"/>
            </w:pPr>
            <w:r>
              <w:rPr>
                <w:rFonts w:ascii="LMMonoLt10" w:hAnsi="LMMonoLt10" w:eastAsia="LMMonoLt10"/>
                <w:b/>
                <w:i w:val="0"/>
                <w:color w:val="003B4F"/>
                <w:sz w:val="22"/>
              </w:rPr>
              <w:t>class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 xml:space="preserve">Net(nn.Module): </w:t>
            </w:r>
            <w:r>
              <w:br/>
            </w:r>
            <w:r>
              <w:tab/>
            </w:r>
            <w:r>
              <w:rPr>
                <w:rFonts w:ascii="LMMonoLt10" w:hAnsi="LMMonoLt10" w:eastAsia="LMMonoLt10"/>
                <w:b/>
                <w:i w:val="0"/>
                <w:color w:val="003B4F"/>
                <w:sz w:val="22"/>
              </w:rPr>
              <w:t>def</w:t>
            </w:r>
            <w:r>
              <w:rPr>
                <w:rFonts w:ascii="LMMono10" w:hAnsi="LMMono10" w:eastAsia="LMMono10"/>
                <w:b w:val="0"/>
                <w:i w:val="0"/>
                <w:color w:val="4759AB"/>
                <w:sz w:val="22"/>
              </w:rPr>
              <w:t>__init__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(</w:t>
            </w:r>
            <w:r>
              <w:rPr>
                <w:rFonts w:ascii="LMMono10" w:hAnsi="LMMono10" w:eastAsia="LMMono10"/>
                <w:b w:val="0"/>
                <w:i w:val="0"/>
                <w:color w:val="121212"/>
                <w:sz w:val="22"/>
              </w:rPr>
              <w:t>self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 xml:space="preserve">): </w:t>
            </w:r>
            <w:r>
              <w:br/>
            </w:r>
            <w:r>
              <w:tab/>
            </w:r>
            <w:r>
              <w:tab/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super().</w:t>
            </w:r>
            <w:r>
              <w:rPr>
                <w:rFonts w:ascii="LMMono10" w:hAnsi="LMMono10" w:eastAsia="LMMono10"/>
                <w:b w:val="0"/>
                <w:i w:val="0"/>
                <w:color w:val="4759AB"/>
                <w:sz w:val="22"/>
              </w:rPr>
              <w:t>__init__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 xml:space="preserve">() </w:t>
            </w:r>
            <w:r>
              <w:br/>
            </w:r>
            <w:r>
              <w:tab/>
            </w:r>
            <w:r>
              <w:tab/>
            </w:r>
            <w:r>
              <w:rPr>
                <w:rFonts w:ascii="LMMono10" w:hAnsi="LMMono10" w:eastAsia="LMMono10"/>
                <w:b w:val="0"/>
                <w:i w:val="0"/>
                <w:color w:val="121212"/>
                <w:sz w:val="22"/>
              </w:rPr>
              <w:t>self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.fc1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nn.Linear(</w:t>
            </w:r>
            <w:r>
              <w:rPr>
                <w:rFonts w:ascii="LMMono10" w:hAnsi="LMMono10" w:eastAsia="LMMono10"/>
                <w:b w:val="0"/>
                <w:i w:val="0"/>
                <w:color w:val="AD0000"/>
                <w:sz w:val="22"/>
              </w:rPr>
              <w:t>32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,</w:t>
            </w:r>
            <w:r>
              <w:rPr>
                <w:rFonts w:ascii="LMMono10" w:hAnsi="LMMono10" w:eastAsia="LMMono10"/>
                <w:b w:val="0"/>
                <w:i w:val="0"/>
                <w:color w:val="AD0000"/>
                <w:sz w:val="22"/>
              </w:rPr>
              <w:t>64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 xml:space="preserve">) </w:t>
            </w:r>
            <w:r>
              <w:br/>
            </w:r>
            <w:r>
              <w:tab/>
            </w:r>
            <w:r>
              <w:tab/>
            </w:r>
            <w:r>
              <w:rPr>
                <w:rFonts w:ascii="LMMono10" w:hAnsi="LMMono10" w:eastAsia="LMMono10"/>
                <w:b w:val="0"/>
                <w:i w:val="0"/>
                <w:color w:val="121212"/>
                <w:sz w:val="22"/>
              </w:rPr>
              <w:t>self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.fc2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nn.Linear(</w:t>
            </w:r>
            <w:r>
              <w:rPr>
                <w:rFonts w:ascii="LMMono10" w:hAnsi="LMMono10" w:eastAsia="LMMono10"/>
                <w:b w:val="0"/>
                <w:i w:val="0"/>
                <w:color w:val="AD0000"/>
                <w:sz w:val="22"/>
              </w:rPr>
              <w:t>64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,</w:t>
            </w:r>
            <w:r>
              <w:rPr>
                <w:rFonts w:ascii="LMMono10" w:hAnsi="LMMono10" w:eastAsia="LMMono10"/>
                <w:b w:val="0"/>
                <w:i w:val="0"/>
                <w:color w:val="AD0000"/>
                <w:sz w:val="22"/>
              </w:rPr>
              <w:t>10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)</w:t>
            </w:r>
          </w:p>
        </w:tc>
      </w:tr>
      <w:tr>
        <w:trPr>
          <w:trHeight w:hRule="exact" w:val="404"/>
        </w:trPr>
        <w:tc>
          <w:tcPr>
            <w:tcW w:type="dxa" w:w="4350"/>
            <w:gridSpan w:val="2"/>
            <w:tcBorders/>
            <w:shd w:fill="f1f2f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0" w:after="0"/>
              <w:ind w:left="976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121212"/>
                <w:sz w:val="22"/>
              </w:rPr>
              <w:t>self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.apply(init_weights)</w:t>
            </w:r>
          </w:p>
        </w:tc>
        <w:tc>
          <w:tcPr>
            <w:tcW w:type="dxa" w:w="55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0" w:after="0"/>
              <w:ind w:left="0" w:right="0" w:firstLine="0"/>
              <w:jc w:val="center"/>
            </w:pP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#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Apply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to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all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submodules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recursively</w:t>
            </w:r>
          </w:p>
        </w:tc>
      </w:tr>
      <w:tr>
        <w:trPr>
          <w:trHeight w:hRule="exact" w:val="680"/>
        </w:trPr>
        <w:tc>
          <w:tcPr>
            <w:tcW w:type="dxa" w:w="991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140" w:after="0"/>
              <w:ind w:left="60" w:right="648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net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 xml:space="preserve">Net() </w:t>
            </w:r>
            <w:r>
              <w:br/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print(</w:t>
            </w:r>
            <w:r>
              <w:rPr>
                <w:rFonts w:ascii="LMMono10" w:hAnsi="LMMono10" w:eastAsia="LMMono10"/>
                <w:b w:val="0"/>
                <w:i w:val="0"/>
                <w:color w:val="21784D"/>
                <w:sz w:val="22"/>
              </w:rPr>
              <w:t>"\nAfter</w:t>
            </w:r>
            <w:r>
              <w:rPr>
                <w:rFonts w:ascii="LMMono10" w:hAnsi="LMMono10" w:eastAsia="LMMono10"/>
                <w:b w:val="0"/>
                <w:i w:val="0"/>
                <w:color w:val="21784D"/>
                <w:sz w:val="22"/>
              </w:rPr>
              <w:t>Xavier</w:t>
            </w:r>
            <w:r>
              <w:rPr>
                <w:rFonts w:ascii="LMMono10" w:hAnsi="LMMono10" w:eastAsia="LMMono10"/>
                <w:b w:val="0"/>
                <w:i w:val="0"/>
                <w:color w:val="21784D"/>
                <w:sz w:val="22"/>
              </w:rPr>
              <w:t>init:"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)</w:t>
            </w:r>
          </w:p>
        </w:tc>
      </w:tr>
      <w:tr>
        <w:trPr>
          <w:trHeight w:hRule="exact" w:val="320"/>
        </w:trPr>
        <w:tc>
          <w:tcPr>
            <w:tcW w:type="dxa" w:w="1090"/>
            <w:tcBorders/>
            <w:shd w:fill="f1f2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0" w:after="0"/>
              <w:ind w:left="0" w:right="0" w:firstLine="0"/>
              <w:jc w:val="center"/>
            </w:pP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print(</w:t>
            </w:r>
            <w:r>
              <w:rPr>
                <w:rFonts w:ascii="LMMono10" w:hAnsi="LMMono10" w:eastAsia="LMMono10"/>
                <w:b w:val="0"/>
                <w:i w:val="0"/>
                <w:color w:val="21784D"/>
                <w:sz w:val="22"/>
              </w:rPr>
              <w:t>f"</w:t>
            </w:r>
          </w:p>
        </w:tc>
        <w:tc>
          <w:tcPr>
            <w:tcW w:type="dxa" w:w="8820"/>
            <w:gridSpan w:val="3"/>
            <w:tcBorders/>
            <w:shd w:fill="f1f2f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0" w:after="0"/>
              <w:ind w:left="114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21784D"/>
                <w:sz w:val="22"/>
              </w:rPr>
              <w:t>mean=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{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net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.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fc1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.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weight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.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data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.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mean()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:.4f}</w:t>
            </w:r>
            <w:r>
              <w:rPr>
                <w:rFonts w:ascii="LMMono10" w:hAnsi="LMMono10" w:eastAsia="LMMono10"/>
                <w:b w:val="0"/>
                <w:i w:val="0"/>
                <w:color w:val="21784D"/>
                <w:sz w:val="22"/>
              </w:rPr>
              <w:t>,</w:t>
            </w:r>
            <w:r>
              <w:rPr>
                <w:rFonts w:ascii="LMMono10" w:hAnsi="LMMono10" w:eastAsia="LMMono10"/>
                <w:b w:val="0"/>
                <w:i w:val="0"/>
                <w:color w:val="21784D"/>
                <w:sz w:val="22"/>
              </w:rPr>
              <w:t>std=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{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net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.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fc1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.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weight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.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data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.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std()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:.4f}</w:t>
            </w:r>
            <w:r>
              <w:rPr>
                <w:rFonts w:ascii="LMMono10" w:hAnsi="LMMono10" w:eastAsia="LMMono10"/>
                <w:b w:val="0"/>
                <w:i w:val="0"/>
                <w:color w:val="21784D"/>
                <w:sz w:val="22"/>
              </w:rPr>
              <w:t>"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)</w:t>
            </w:r>
          </w:p>
        </w:tc>
      </w:tr>
    </w:tbl>
    <w:p>
      <w:pPr>
        <w:autoSpaceDN w:val="0"/>
        <w:autoSpaceDE w:val="0"/>
        <w:widowControl/>
        <w:spacing w:line="308" w:lineRule="exact" w:before="704" w:after="0"/>
        <w:ind w:left="0" w:right="5366" w:firstLine="0"/>
        <w:jc w:val="righ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8</w:t>
      </w:r>
    </w:p>
    <w:p>
      <w:pPr>
        <w:sectPr>
          <w:pgSz w:w="12240" w:h="15840"/>
          <w:pgMar w:top="720" w:right="700" w:bottom="89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98"/>
        <w:ind w:left="0" w:right="0"/>
      </w:pPr>
    </w:p>
    <w:p>
      <w:pPr>
        <w:autoSpaceDN w:val="0"/>
        <w:tabs>
          <w:tab w:pos="458" w:val="left"/>
        </w:tabs>
        <w:autoSpaceDE w:val="0"/>
        <w:widowControl/>
        <w:spacing w:line="272" w:lineRule="exact" w:before="18" w:after="0"/>
        <w:ind w:left="230" w:right="6912" w:firstLine="0"/>
        <w:jc w:val="left"/>
      </w:pPr>
      <w:r>
        <w:rPr>
          <w:rFonts w:ascii="LMMono10" w:hAnsi="LMMono10" w:eastAsia="LMMono10"/>
          <w:b w:val="0"/>
          <w:i w:val="0"/>
          <w:color w:val="000000"/>
          <w:sz w:val="22"/>
        </w:rPr>
        <w:t>Default</w:t>
      </w:r>
      <w:r>
        <w:rPr>
          <w:rFonts w:ascii="LMMono10" w:hAnsi="LMMono10" w:eastAsia="LMMono10"/>
          <w:b w:val="0"/>
          <w:i w:val="0"/>
          <w:color w:val="000000"/>
          <w:sz w:val="22"/>
        </w:rPr>
        <w:t>weight</w:t>
      </w:r>
      <w:r>
        <w:rPr>
          <w:rFonts w:ascii="LMMono10" w:hAnsi="LMMono10" w:eastAsia="LMMono10"/>
          <w:b w:val="0"/>
          <w:i w:val="0"/>
          <w:color w:val="000000"/>
          <w:sz w:val="22"/>
        </w:rPr>
        <w:t xml:space="preserve">stats: </w:t>
      </w:r>
      <w:r>
        <w:br/>
      </w:r>
      <w:r>
        <w:tab/>
      </w:r>
      <w:r>
        <w:rPr>
          <w:rFonts w:ascii="LMMono10" w:hAnsi="LMMono10" w:eastAsia="LMMono10"/>
          <w:b w:val="0"/>
          <w:i w:val="0"/>
          <w:color w:val="000000"/>
          <w:sz w:val="22"/>
        </w:rPr>
        <w:t>mean=-0.0011,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std=0.0709</w:t>
      </w:r>
    </w:p>
    <w:p>
      <w:pPr>
        <w:autoSpaceDN w:val="0"/>
        <w:tabs>
          <w:tab w:pos="458" w:val="left"/>
        </w:tabs>
        <w:autoSpaceDE w:val="0"/>
        <w:widowControl/>
        <w:spacing w:line="270" w:lineRule="exact" w:before="272" w:after="308"/>
        <w:ind w:left="230" w:right="7056" w:firstLine="0"/>
        <w:jc w:val="left"/>
      </w:pPr>
      <w:r>
        <w:rPr>
          <w:rFonts w:ascii="LMMono10" w:hAnsi="LMMono10" w:eastAsia="LMMono10"/>
          <w:b w:val="0"/>
          <w:i w:val="0"/>
          <w:color w:val="000000"/>
          <w:sz w:val="22"/>
        </w:rPr>
        <w:t>After</w:t>
      </w:r>
      <w:r>
        <w:rPr>
          <w:rFonts w:ascii="LMMono10" w:hAnsi="LMMono10" w:eastAsia="LMMono10"/>
          <w:b w:val="0"/>
          <w:i w:val="0"/>
          <w:color w:val="000000"/>
          <w:sz w:val="22"/>
        </w:rPr>
        <w:t>Xavier</w:t>
      </w:r>
      <w:r>
        <w:rPr>
          <w:rFonts w:ascii="LMMono10" w:hAnsi="LMMono10" w:eastAsia="LMMono10"/>
          <w:b w:val="0"/>
          <w:i w:val="0"/>
          <w:color w:val="000000"/>
          <w:sz w:val="22"/>
        </w:rPr>
        <w:t xml:space="preserve">init: </w:t>
      </w:r>
      <w:r>
        <w:br/>
      </w:r>
      <w:r>
        <w:tab/>
      </w:r>
      <w:r>
        <w:rPr>
          <w:rFonts w:ascii="LMMono10" w:hAnsi="LMMono10" w:eastAsia="LMMono10"/>
          <w:b w:val="0"/>
          <w:i w:val="0"/>
          <w:color w:val="000000"/>
          <w:sz w:val="22"/>
        </w:rPr>
        <w:t>mean=0.0014,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std=0.1439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58.0" w:type="dxa"/>
      </w:tblPr>
      <w:tblGrid>
        <w:gridCol w:w="3405"/>
        <w:gridCol w:w="3405"/>
        <w:gridCol w:w="3405"/>
      </w:tblGrid>
      <w:tr>
        <w:trPr>
          <w:trHeight w:hRule="exact" w:val="386"/>
        </w:trPr>
        <w:tc>
          <w:tcPr>
            <w:tcW w:type="dxa" w:w="1622"/>
            <w:tcBorders>
              <w:top w:sz="6.984000205993652" w:val="single" w:color="#000000"/>
              <w:bottom w:sz="4.36000013351440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6" w:after="0"/>
              <w:ind w:left="1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Initialisation</w:t>
            </w:r>
          </w:p>
        </w:tc>
        <w:tc>
          <w:tcPr>
            <w:tcW w:type="dxa" w:w="3560"/>
            <w:tcBorders>
              <w:top w:sz="6.984000205993652" w:val="single" w:color="#000000"/>
              <w:bottom w:sz="4.36000013351440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6" w:after="0"/>
              <w:ind w:left="12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Formula</w:t>
            </w:r>
          </w:p>
        </w:tc>
        <w:tc>
          <w:tcPr>
            <w:tcW w:type="dxa" w:w="2062"/>
            <w:tcBorders>
              <w:top w:sz="6.984000205993652" w:val="single" w:color="#000000"/>
              <w:bottom w:sz="4.36000013351440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6" w:after="0"/>
              <w:ind w:left="12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Use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with</w:t>
            </w:r>
          </w:p>
        </w:tc>
      </w:tr>
      <w:tr>
        <w:trPr>
          <w:trHeight w:hRule="exact" w:val="306"/>
        </w:trPr>
        <w:tc>
          <w:tcPr>
            <w:tcW w:type="dxa" w:w="1622"/>
            <w:vMerge w:val="restart"/>
            <w:tcBorders>
              <w:top w:sz="4.360000133514404" w:val="single" w:color="#000000"/>
              <w:bottom w:sz="6.984000205993652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40" w:after="0"/>
              <w:ind w:left="1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Xavier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/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 xml:space="preserve">Glorot 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Kaiming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/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 xml:space="preserve">He </w:t>
            </w:r>
            <w:r>
              <w:br/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 xml:space="preserve">Zeros </w:t>
            </w:r>
            <w:r>
              <w:br/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Normal</w:t>
            </w:r>
          </w:p>
        </w:tc>
        <w:tc>
          <w:tcPr>
            <w:tcW w:type="dxa" w:w="3560"/>
            <w:tcBorders>
              <w:top w:sz="4.36000013351440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10" w:after="0"/>
              <w:ind w:left="0" w:right="0" w:firstLine="0"/>
              <w:jc w:val="center"/>
            </w:pPr>
            <w:r>
              <w:rPr>
                <w:rFonts w:ascii="LMMono10" w:hAnsi="LMMono10" w:eastAsia="LMMono10"/>
                <w:b w:val="0"/>
                <w:i w:val="0"/>
                <w:color w:val="000000"/>
                <w:sz w:val="22"/>
              </w:rPr>
              <w:t>U[-√6/√(fan_in+fan_out),</w:t>
            </w:r>
            <w:r>
              <w:rPr>
                <w:rFonts w:ascii="LMMono10" w:hAnsi="LMMono10" w:eastAsia="LMMono10"/>
                <w:b w:val="0"/>
                <w:i w:val="0"/>
                <w:color w:val="000000"/>
                <w:sz w:val="22"/>
              </w:rPr>
              <w:t>...]</w:t>
            </w:r>
          </w:p>
        </w:tc>
        <w:tc>
          <w:tcPr>
            <w:tcW w:type="dxa" w:w="2062"/>
            <w:vMerge w:val="restart"/>
            <w:tcBorders>
              <w:top w:sz="4.360000133514404" w:val="single" w:color="#000000"/>
              <w:bottom w:sz="6.984000205993652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40" w:after="0"/>
              <w:ind w:left="12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Tanh,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 xml:space="preserve">Sigmoid </w:t>
            </w:r>
            <w:r>
              <w:br/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ReLU,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GELU,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 xml:space="preserve">SiLU 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 xml:space="preserve">Biases </w:t>
            </w:r>
            <w:r>
              <w:br/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Embeddings</w:t>
            </w:r>
          </w:p>
        </w:tc>
      </w:tr>
      <w:tr>
        <w:trPr>
          <w:trHeight w:hRule="exact" w:val="280"/>
        </w:trPr>
        <w:tc>
          <w:tcPr>
            <w:tcW w:type="dxa" w:w="3405"/>
            <w:vMerge/>
            <w:tcBorders>
              <w:top w:sz="4.360000133514404" w:val="single" w:color="#000000"/>
              <w:bottom w:sz="6.984000205993652" w:val="single" w:color="#000000"/>
            </w:tcBorders>
          </w:tcPr>
          <w:p/>
        </w:tc>
        <w:tc>
          <w:tcPr>
            <w:tcW w:type="dxa" w:w="3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0" w:after="0"/>
              <w:ind w:left="126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000000"/>
                <w:sz w:val="22"/>
              </w:rPr>
              <w:t>N(0,</w:t>
            </w:r>
            <w:r>
              <w:rPr>
                <w:rFonts w:ascii="LMMono10" w:hAnsi="LMMono10" w:eastAsia="LMMono10"/>
                <w:b w:val="0"/>
                <w:i w:val="0"/>
                <w:color w:val="000000"/>
                <w:sz w:val="22"/>
              </w:rPr>
              <w:t>√2/fan_in)</w:t>
            </w:r>
          </w:p>
        </w:tc>
        <w:tc>
          <w:tcPr>
            <w:tcW w:type="dxa" w:w="3405"/>
            <w:vMerge/>
            <w:tcBorders>
              <w:top w:sz="4.360000133514404" w:val="single" w:color="#000000"/>
              <w:bottom w:sz="6.984000205993652" w:val="single" w:color="#000000"/>
            </w:tcBorders>
          </w:tcPr>
          <w:p/>
        </w:tc>
      </w:tr>
      <w:tr>
        <w:trPr>
          <w:trHeight w:hRule="exact" w:val="260"/>
        </w:trPr>
        <w:tc>
          <w:tcPr>
            <w:tcW w:type="dxa" w:w="3405"/>
            <w:vMerge/>
            <w:tcBorders>
              <w:top w:sz="4.360000133514404" w:val="single" w:color="#000000"/>
              <w:bottom w:sz="6.984000205993652" w:val="single" w:color="#000000"/>
            </w:tcBorders>
          </w:tcPr>
          <w:p/>
        </w:tc>
        <w:tc>
          <w:tcPr>
            <w:tcW w:type="dxa" w:w="3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0" w:after="0"/>
              <w:ind w:left="126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000000"/>
                <w:sz w:val="22"/>
              </w:rPr>
              <w:t>0</w:t>
            </w:r>
          </w:p>
        </w:tc>
        <w:tc>
          <w:tcPr>
            <w:tcW w:type="dxa" w:w="3405"/>
            <w:vMerge/>
            <w:tcBorders>
              <w:top w:sz="4.360000133514404" w:val="single" w:color="#000000"/>
              <w:bottom w:sz="6.984000205993652" w:val="single" w:color="#000000"/>
            </w:tcBorders>
          </w:tcPr>
          <w:p/>
        </w:tc>
      </w:tr>
      <w:tr>
        <w:trPr>
          <w:trHeight w:hRule="exact" w:val="350"/>
        </w:trPr>
        <w:tc>
          <w:tcPr>
            <w:tcW w:type="dxa" w:w="3405"/>
            <w:vMerge/>
            <w:tcBorders>
              <w:top w:sz="4.360000133514404" w:val="single" w:color="#000000"/>
              <w:bottom w:sz="6.984000205993652" w:val="single" w:color="#000000"/>
            </w:tcBorders>
          </w:tcPr>
          <w:p/>
        </w:tc>
        <w:tc>
          <w:tcPr>
            <w:tcW w:type="dxa" w:w="3560"/>
            <w:tcBorders>
              <w:bottom w:sz="6.98400020599365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0" w:after="0"/>
              <w:ind w:left="126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000000"/>
                <w:sz w:val="22"/>
              </w:rPr>
              <w:t>N(mean,</w:t>
            </w:r>
            <w:r>
              <w:rPr>
                <w:rFonts w:ascii="LMMono10" w:hAnsi="LMMono10" w:eastAsia="LMMono10"/>
                <w:b w:val="0"/>
                <w:i w:val="0"/>
                <w:color w:val="000000"/>
                <w:sz w:val="22"/>
              </w:rPr>
              <w:t>std)</w:t>
            </w:r>
          </w:p>
        </w:tc>
        <w:tc>
          <w:tcPr>
            <w:tcW w:type="dxa" w:w="3405"/>
            <w:vMerge/>
            <w:tcBorders>
              <w:top w:sz="4.360000133514404" w:val="single" w:color="#000000"/>
              <w:bottom w:sz="6.984000205993652" w:val="single" w:color="#000000"/>
            </w:tcBorders>
          </w:tcPr>
          <w:p/>
        </w:tc>
      </w:tr>
    </w:tbl>
    <w:p>
      <w:pPr>
        <w:autoSpaceDN w:val="0"/>
        <w:autoSpaceDE w:val="0"/>
        <w:widowControl/>
        <w:spacing w:line="412" w:lineRule="exact" w:before="1052" w:after="0"/>
        <w:ind w:left="230" w:right="0" w:firstLine="0"/>
        <w:jc w:val="left"/>
      </w:pPr>
      <w:r>
        <w:rPr>
          <w:w w:val="98.93931027116447"/>
          <w:rFonts w:ascii="LMSans10" w:hAnsi="LMSans10" w:eastAsia="LMSans10"/>
          <w:b/>
          <w:i w:val="0"/>
          <w:color w:val="000000"/>
          <w:sz w:val="29"/>
        </w:rPr>
        <w:t>5.</w:t>
      </w:r>
      <w:r>
        <w:rPr>
          <w:w w:val="98.93931027116447"/>
          <w:rFonts w:ascii="LMSans10" w:hAnsi="LMSans10" w:eastAsia="LMSans10"/>
          <w:b/>
          <w:i w:val="0"/>
          <w:color w:val="000000"/>
          <w:sz w:val="29"/>
        </w:rPr>
        <w:t>Saving</w:t>
      </w:r>
      <w:r>
        <w:rPr>
          <w:w w:val="98.93931027116447"/>
          <w:rFonts w:ascii="LMSans10" w:hAnsi="LMSans10" w:eastAsia="LMSans10"/>
          <w:b/>
          <w:i w:val="0"/>
          <w:color w:val="000000"/>
          <w:sz w:val="29"/>
        </w:rPr>
        <w:t>and</w:t>
      </w:r>
      <w:r>
        <w:rPr>
          <w:w w:val="98.93931027116447"/>
          <w:rFonts w:ascii="LMSans10" w:hAnsi="LMSans10" w:eastAsia="LMSans10"/>
          <w:b/>
          <w:i w:val="0"/>
          <w:color w:val="000000"/>
          <w:sz w:val="29"/>
        </w:rPr>
        <w:t>Loading</w:t>
      </w:r>
      <w:r>
        <w:rPr>
          <w:w w:val="98.93931027116447"/>
          <w:rFonts w:ascii="LMSans10" w:hAnsi="LMSans10" w:eastAsia="LMSans10"/>
          <w:b/>
          <w:i w:val="0"/>
          <w:color w:val="000000"/>
          <w:sz w:val="29"/>
        </w:rPr>
        <w:t>state_dict</w:t>
      </w:r>
      <w:r>
        <w:rPr>
          <w:w w:val="98.93931027116447"/>
          <w:rFonts w:ascii="LMSans10" w:hAnsi="LMSans10" w:eastAsia="LMSans10"/>
          <w:b/>
          <w:i w:val="0"/>
          <w:color w:val="000000"/>
          <w:sz w:val="29"/>
        </w:rPr>
        <w:t>Properly</w:t>
      </w:r>
    </w:p>
    <w:p>
      <w:pPr>
        <w:autoSpaceDN w:val="0"/>
        <w:autoSpaceDE w:val="0"/>
        <w:widowControl/>
        <w:spacing w:line="342" w:lineRule="exact" w:before="274" w:after="334"/>
        <w:ind w:left="230" w:right="0" w:firstLine="0"/>
        <w:jc w:val="left"/>
      </w:pPr>
      <w:r>
        <w:rPr>
          <w:rFonts w:ascii="LMSans10" w:hAnsi="LMSans10" w:eastAsia="LMSans10"/>
          <w:b/>
          <w:i w:val="0"/>
          <w:color w:val="000000"/>
          <w:sz w:val="24"/>
        </w:rPr>
        <w:t>The</w:t>
      </w:r>
      <w:r>
        <w:rPr>
          <w:rFonts w:ascii="LMSans10" w:hAnsi="LMSans10" w:eastAsia="LMSans10"/>
          <w:b/>
          <w:i w:val="0"/>
          <w:color w:val="000000"/>
          <w:sz w:val="24"/>
        </w:rPr>
        <w:t>Correct</w:t>
      </w:r>
      <w:r>
        <w:rPr>
          <w:rFonts w:ascii="LMSans10" w:hAnsi="LMSans10" w:eastAsia="LMSans10"/>
          <w:b/>
          <w:i w:val="0"/>
          <w:color w:val="000000"/>
          <w:sz w:val="24"/>
        </w:rPr>
        <w:t>Pattern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0.0" w:type="dxa"/>
      </w:tblPr>
      <w:tblGrid>
        <w:gridCol w:w="10214"/>
      </w:tblGrid>
      <w:tr>
        <w:trPr>
          <w:trHeight w:hRule="exact" w:val="458"/>
        </w:trPr>
        <w:tc>
          <w:tcPr>
            <w:tcW w:type="dxa" w:w="9020"/>
            <w:tcBorders/>
            <w:shd w:fill="f1f2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106" w:after="0"/>
              <w:ind w:left="60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00759E"/>
                <w:sz w:val="22"/>
              </w:rPr>
              <w:t>import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os</w:t>
            </w:r>
          </w:p>
        </w:tc>
      </w:tr>
    </w:tbl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0.0" w:type="dxa"/>
      </w:tblPr>
      <w:tblGrid>
        <w:gridCol w:w="10214"/>
      </w:tblGrid>
      <w:tr>
        <w:trPr>
          <w:trHeight w:hRule="exact" w:val="412"/>
        </w:trPr>
        <w:tc>
          <w:tcPr>
            <w:tcW w:type="dxa" w:w="6380"/>
            <w:tcBorders/>
            <w:shd w:fill="f1f2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60" w:after="0"/>
              <w:ind w:left="130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model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MLP(</w:t>
            </w:r>
            <w:r>
              <w:rPr>
                <w:rFonts w:ascii="LMMono10" w:hAnsi="LMMono10" w:eastAsia="LMMono10"/>
                <w:b w:val="0"/>
                <w:i w:val="0"/>
                <w:color w:val="AD0000"/>
                <w:sz w:val="22"/>
              </w:rPr>
              <w:t>10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,</w:t>
            </w:r>
            <w:r>
              <w:rPr>
                <w:rFonts w:ascii="LMMono10" w:hAnsi="LMMono10" w:eastAsia="LMMono10"/>
                <w:b w:val="0"/>
                <w:i w:val="0"/>
                <w:color w:val="AD0000"/>
                <w:sz w:val="22"/>
              </w:rPr>
              <w:t>64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,</w:t>
            </w:r>
            <w:r>
              <w:rPr>
                <w:rFonts w:ascii="LMMono10" w:hAnsi="LMMono10" w:eastAsia="LMMono10"/>
                <w:b w:val="0"/>
                <w:i w:val="0"/>
                <w:color w:val="AD0000"/>
                <w:sz w:val="22"/>
              </w:rPr>
              <w:t>3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)</w:t>
            </w:r>
          </w:p>
        </w:tc>
      </w:tr>
    </w:tbl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0.0" w:type="dxa"/>
      </w:tblPr>
      <w:tblGrid>
        <w:gridCol w:w="5107"/>
        <w:gridCol w:w="5107"/>
      </w:tblGrid>
      <w:tr>
        <w:trPr>
          <w:trHeight w:hRule="exact" w:val="1418"/>
        </w:trPr>
        <w:tc>
          <w:tcPr>
            <w:tcW w:type="dxa" w:w="101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80" w:after="0"/>
              <w:ind w:left="130" w:right="2592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#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Save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ONLY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the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state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dict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(not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the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whole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model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 xml:space="preserve">object) </w:t>
            </w:r>
            <w:r>
              <w:br/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torch.save(model.state_dict(),</w:t>
            </w:r>
            <w:r>
              <w:rPr>
                <w:rFonts w:ascii="LMMono10" w:hAnsi="LMMono10" w:eastAsia="LMMono10"/>
                <w:b w:val="0"/>
                <w:i w:val="0"/>
                <w:color w:val="21784D"/>
                <w:sz w:val="22"/>
              </w:rPr>
              <w:t>"mlp_checkpoint.pt"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 xml:space="preserve">) </w:t>
            </w:r>
            <w:r>
              <w:br/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print(</w:t>
            </w:r>
            <w:r>
              <w:rPr>
                <w:rFonts w:ascii="LMMono10" w:hAnsi="LMMono10" w:eastAsia="LMMono10"/>
                <w:b w:val="0"/>
                <w:i w:val="0"/>
                <w:color w:val="21784D"/>
                <w:sz w:val="22"/>
              </w:rPr>
              <w:t>"Saved</w:t>
            </w:r>
            <w:r>
              <w:rPr>
                <w:rFonts w:ascii="LMMono10" w:hAnsi="LMMono10" w:eastAsia="LMMono10"/>
                <w:b w:val="0"/>
                <w:i w:val="0"/>
                <w:color w:val="21784D"/>
                <w:sz w:val="22"/>
              </w:rPr>
              <w:t>state_dict</w:t>
            </w:r>
            <w:r>
              <w:rPr>
                <w:rFonts w:ascii="LMMono10" w:hAnsi="LMMono10" w:eastAsia="LMMono10"/>
                <w:b w:val="0"/>
                <w:i w:val="0"/>
                <w:color w:val="21784D"/>
                <w:sz w:val="22"/>
              </w:rPr>
              <w:t>keys:"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,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list(model.state_dict().keys()))</w:t>
            </w:r>
          </w:p>
          <w:p>
            <w:pPr>
              <w:autoSpaceDN w:val="0"/>
              <w:autoSpaceDE w:val="0"/>
              <w:widowControl/>
              <w:spacing w:line="292" w:lineRule="exact" w:before="232" w:after="0"/>
              <w:ind w:left="130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#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Load: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instantiate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the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architecture,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then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load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weights</w:t>
            </w:r>
          </w:p>
        </w:tc>
      </w:tr>
      <w:tr>
        <w:trPr>
          <w:trHeight w:hRule="exact" w:val="278"/>
        </w:trPr>
        <w:tc>
          <w:tcPr>
            <w:tcW w:type="dxa" w:w="4980"/>
            <w:tcBorders/>
            <w:shd w:fill="f1f2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0" w:after="0"/>
              <w:ind w:left="130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model_loaded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MLP(</w:t>
            </w:r>
            <w:r>
              <w:rPr>
                <w:rFonts w:ascii="LMMono10" w:hAnsi="LMMono10" w:eastAsia="LMMono10"/>
                <w:b w:val="0"/>
                <w:i w:val="0"/>
                <w:color w:val="AD0000"/>
                <w:sz w:val="22"/>
              </w:rPr>
              <w:t>10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,</w:t>
            </w:r>
            <w:r>
              <w:rPr>
                <w:rFonts w:ascii="LMMono10" w:hAnsi="LMMono10" w:eastAsia="LMMono10"/>
                <w:b w:val="0"/>
                <w:i w:val="0"/>
                <w:color w:val="AD0000"/>
                <w:sz w:val="22"/>
              </w:rPr>
              <w:t>64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,</w:t>
            </w:r>
            <w:r>
              <w:rPr>
                <w:rFonts w:ascii="LMMono10" w:hAnsi="LMMono10" w:eastAsia="LMMono10"/>
                <w:b w:val="0"/>
                <w:i w:val="0"/>
                <w:color w:val="AD0000"/>
                <w:sz w:val="22"/>
              </w:rPr>
              <w:t>3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)</w:t>
            </w:r>
          </w:p>
        </w:tc>
        <w:tc>
          <w:tcPr>
            <w:tcW w:type="dxa" w:w="5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0" w:after="0"/>
              <w:ind w:left="0" w:right="1380" w:firstLine="0"/>
              <w:jc w:val="right"/>
            </w:pP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#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Same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architecture</w:t>
            </w:r>
          </w:p>
        </w:tc>
      </w:tr>
      <w:tr>
        <w:trPr>
          <w:trHeight w:hRule="exact" w:val="542"/>
        </w:trPr>
        <w:tc>
          <w:tcPr>
            <w:tcW w:type="dxa" w:w="101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22" w:after="0"/>
              <w:ind w:left="130" w:right="3168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state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torch.load(</w:t>
            </w:r>
            <w:r>
              <w:rPr>
                <w:rFonts w:ascii="LMMono10" w:hAnsi="LMMono10" w:eastAsia="LMMono10"/>
                <w:b w:val="0"/>
                <w:i w:val="0"/>
                <w:color w:val="21784D"/>
                <w:sz w:val="22"/>
              </w:rPr>
              <w:t>"mlp_checkpoint.pt"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,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map_location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</w:t>
            </w:r>
            <w:r>
              <w:rPr>
                <w:rFonts w:ascii="LMMono10" w:hAnsi="LMMono10" w:eastAsia="LMMono10"/>
                <w:b w:val="0"/>
                <w:i w:val="0"/>
                <w:color w:val="21784D"/>
                <w:sz w:val="22"/>
              </w:rPr>
              <w:t>"cpu"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 xml:space="preserve">) 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model_loaded.load_state_dict(state)</w:t>
            </w:r>
          </w:p>
        </w:tc>
      </w:tr>
      <w:tr>
        <w:trPr>
          <w:trHeight w:hRule="exact" w:val="340"/>
        </w:trPr>
        <w:tc>
          <w:tcPr>
            <w:tcW w:type="dxa" w:w="4980"/>
            <w:tcBorders/>
            <w:shd w:fill="f1f2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0" w:after="0"/>
              <w:ind w:left="130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model_loaded.eval()</w:t>
            </w:r>
          </w:p>
        </w:tc>
        <w:tc>
          <w:tcPr>
            <w:tcW w:type="dxa" w:w="5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0" w:after="0"/>
              <w:ind w:left="0" w:right="6" w:firstLine="0"/>
              <w:jc w:val="right"/>
            </w:pP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#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Always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set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eval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for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inference</w:t>
            </w:r>
          </w:p>
        </w:tc>
      </w:tr>
    </w:tbl>
    <w:p>
      <w:pPr>
        <w:autoSpaceDN w:val="0"/>
        <w:autoSpaceDE w:val="0"/>
        <w:widowControl/>
        <w:spacing w:line="13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0.0" w:type="dxa"/>
      </w:tblPr>
      <w:tblGrid>
        <w:gridCol w:w="10214"/>
      </w:tblGrid>
      <w:tr>
        <w:trPr>
          <w:trHeight w:hRule="exact" w:val="682"/>
        </w:trPr>
        <w:tc>
          <w:tcPr>
            <w:tcW w:type="dxa" w:w="8100"/>
            <w:tcBorders/>
            <w:shd w:fill="f1f2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78" w:after="0"/>
              <w:ind w:left="130" w:right="1872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print(</w:t>
            </w:r>
            <w:r>
              <w:rPr>
                <w:rFonts w:ascii="LMMono10" w:hAnsi="LMMono10" w:eastAsia="LMMono10"/>
                <w:b w:val="0"/>
                <w:i w:val="0"/>
                <w:color w:val="21784D"/>
                <w:sz w:val="22"/>
              </w:rPr>
              <w:t>"Model</w:t>
            </w:r>
            <w:r>
              <w:rPr>
                <w:rFonts w:ascii="LMMono10" w:hAnsi="LMMono10" w:eastAsia="LMMono10"/>
                <w:b w:val="0"/>
                <w:i w:val="0"/>
                <w:color w:val="21784D"/>
                <w:sz w:val="22"/>
              </w:rPr>
              <w:t>loaded</w:t>
            </w:r>
            <w:r>
              <w:rPr>
                <w:rFonts w:ascii="LMMono10" w:hAnsi="LMMono10" w:eastAsia="LMMono10"/>
                <w:b w:val="0"/>
                <w:i w:val="0"/>
                <w:color w:val="21784D"/>
                <w:sz w:val="22"/>
              </w:rPr>
              <w:t>successfully."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 xml:space="preserve">) </w:t>
            </w:r>
            <w:r>
              <w:br/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print(</w:t>
            </w:r>
            <w:r>
              <w:rPr>
                <w:rFonts w:ascii="LMMono10" w:hAnsi="LMMono10" w:eastAsia="LMMono10"/>
                <w:b w:val="0"/>
                <w:i w:val="0"/>
                <w:color w:val="21784D"/>
                <w:sz w:val="22"/>
              </w:rPr>
              <w:t>"Is</w:t>
            </w:r>
            <w:r>
              <w:rPr>
                <w:rFonts w:ascii="LMMono10" w:hAnsi="LMMono10" w:eastAsia="LMMono10"/>
                <w:b w:val="0"/>
                <w:i w:val="0"/>
                <w:color w:val="21784D"/>
                <w:sz w:val="22"/>
              </w:rPr>
              <w:t>in</w:t>
            </w:r>
            <w:r>
              <w:rPr>
                <w:rFonts w:ascii="LMMono10" w:hAnsi="LMMono10" w:eastAsia="LMMono10"/>
                <w:b w:val="0"/>
                <w:i w:val="0"/>
                <w:color w:val="21784D"/>
                <w:sz w:val="22"/>
              </w:rPr>
              <w:t>eval</w:t>
            </w:r>
            <w:r>
              <w:rPr>
                <w:rFonts w:ascii="LMMono10" w:hAnsi="LMMono10" w:eastAsia="LMMono10"/>
                <w:b w:val="0"/>
                <w:i w:val="0"/>
                <w:color w:val="21784D"/>
                <w:sz w:val="22"/>
              </w:rPr>
              <w:t>mode?"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,</w:t>
            </w:r>
            <w:r>
              <w:rPr>
                <w:rFonts w:ascii="LMMonoLt10" w:hAnsi="LMMonoLt10" w:eastAsia="LMMonoLt10"/>
                <w:b/>
                <w:i w:val="0"/>
                <w:color w:val="003B4F"/>
                <w:sz w:val="22"/>
              </w:rPr>
              <w:t>not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model_loaded.training)</w:t>
            </w:r>
          </w:p>
        </w:tc>
      </w:tr>
    </w:tbl>
    <w:p>
      <w:pPr>
        <w:autoSpaceDN w:val="0"/>
        <w:autoSpaceDE w:val="0"/>
        <w:widowControl/>
        <w:spacing w:line="272" w:lineRule="exact" w:before="344" w:after="0"/>
        <w:ind w:left="230" w:right="1296" w:firstLine="0"/>
        <w:jc w:val="left"/>
      </w:pPr>
      <w:r>
        <w:rPr>
          <w:rFonts w:ascii="LMMono10" w:hAnsi="LMMono10" w:eastAsia="LMMono10"/>
          <w:b w:val="0"/>
          <w:i w:val="0"/>
          <w:color w:val="000000"/>
          <w:sz w:val="22"/>
        </w:rPr>
        <w:t>Saved</w:t>
      </w:r>
      <w:r>
        <w:rPr>
          <w:rFonts w:ascii="LMMono10" w:hAnsi="LMMono10" w:eastAsia="LMMono10"/>
          <w:b w:val="0"/>
          <w:i w:val="0"/>
          <w:color w:val="000000"/>
          <w:sz w:val="22"/>
        </w:rPr>
        <w:t>state_dict</w:t>
      </w:r>
      <w:r>
        <w:rPr>
          <w:rFonts w:ascii="LMMono10" w:hAnsi="LMMono10" w:eastAsia="LMMono10"/>
          <w:b w:val="0"/>
          <w:i w:val="0"/>
          <w:color w:val="000000"/>
          <w:sz w:val="22"/>
        </w:rPr>
        <w:t>keys:</w:t>
      </w:r>
      <w:r>
        <w:rPr>
          <w:rFonts w:ascii="LMMono10" w:hAnsi="LMMono10" w:eastAsia="LMMono10"/>
          <w:b w:val="0"/>
          <w:i w:val="0"/>
          <w:color w:val="000000"/>
          <w:sz w:val="22"/>
        </w:rPr>
        <w:t>['fc1.weight',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'fc1.bias',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'fc2.weight',</w:t>
      </w:r>
      <w:r>
        <w:rPr>
          <w:rFonts w:ascii="LMMono10" w:hAnsi="LMMono10" w:eastAsia="LMMono10"/>
          <w:b w:val="0"/>
          <w:i w:val="0"/>
          <w:color w:val="000000"/>
          <w:sz w:val="22"/>
        </w:rPr>
        <w:t xml:space="preserve">'fc2.bias'] </w:t>
      </w:r>
      <w:r>
        <w:rPr>
          <w:rFonts w:ascii="LMMono10" w:hAnsi="LMMono10" w:eastAsia="LMMono10"/>
          <w:b w:val="0"/>
          <w:i w:val="0"/>
          <w:color w:val="000000"/>
          <w:sz w:val="22"/>
        </w:rPr>
        <w:t>Model</w:t>
      </w:r>
      <w:r>
        <w:rPr>
          <w:rFonts w:ascii="LMMono10" w:hAnsi="LMMono10" w:eastAsia="LMMono10"/>
          <w:b w:val="0"/>
          <w:i w:val="0"/>
          <w:color w:val="000000"/>
          <w:sz w:val="22"/>
        </w:rPr>
        <w:t>loaded</w:t>
      </w:r>
      <w:r>
        <w:rPr>
          <w:rFonts w:ascii="LMMono10" w:hAnsi="LMMono10" w:eastAsia="LMMono10"/>
          <w:b w:val="0"/>
          <w:i w:val="0"/>
          <w:color w:val="000000"/>
          <w:sz w:val="22"/>
        </w:rPr>
        <w:t>successfully.</w:t>
      </w:r>
    </w:p>
    <w:p>
      <w:pPr>
        <w:autoSpaceDN w:val="0"/>
        <w:autoSpaceDE w:val="0"/>
        <w:widowControl/>
        <w:spacing w:line="290" w:lineRule="exact" w:before="0" w:after="0"/>
        <w:ind w:left="230" w:right="0" w:firstLine="0"/>
        <w:jc w:val="left"/>
      </w:pPr>
      <w:r>
        <w:rPr>
          <w:rFonts w:ascii="LMMono10" w:hAnsi="LMMono10" w:eastAsia="LMMono10"/>
          <w:b w:val="0"/>
          <w:i w:val="0"/>
          <w:color w:val="000000"/>
          <w:sz w:val="22"/>
        </w:rPr>
        <w:t>Is</w:t>
      </w:r>
      <w:r>
        <w:rPr>
          <w:rFonts w:ascii="LMMono10" w:hAnsi="LMMono10" w:eastAsia="LMMono10"/>
          <w:b w:val="0"/>
          <w:i w:val="0"/>
          <w:color w:val="000000"/>
          <w:sz w:val="22"/>
        </w:rPr>
        <w:t>in</w:t>
      </w:r>
      <w:r>
        <w:rPr>
          <w:rFonts w:ascii="LMMono10" w:hAnsi="LMMono10" w:eastAsia="LMMono10"/>
          <w:b w:val="0"/>
          <w:i w:val="0"/>
          <w:color w:val="000000"/>
          <w:sz w:val="22"/>
        </w:rPr>
        <w:t>eval</w:t>
      </w:r>
      <w:r>
        <w:rPr>
          <w:rFonts w:ascii="LMMono10" w:hAnsi="LMMono10" w:eastAsia="LMMono10"/>
          <w:b w:val="0"/>
          <w:i w:val="0"/>
          <w:color w:val="000000"/>
          <w:sz w:val="22"/>
        </w:rPr>
        <w:t>mode?</w:t>
      </w:r>
      <w:r>
        <w:rPr>
          <w:rFonts w:ascii="LMMono10" w:hAnsi="LMMono10" w:eastAsia="LMMono10"/>
          <w:b w:val="0"/>
          <w:i w:val="0"/>
          <w:color w:val="000000"/>
          <w:sz w:val="22"/>
        </w:rPr>
        <w:t>True</w:t>
      </w:r>
    </w:p>
    <w:p>
      <w:pPr>
        <w:autoSpaceDN w:val="0"/>
        <w:autoSpaceDE w:val="0"/>
        <w:widowControl/>
        <w:spacing w:line="308" w:lineRule="exact" w:before="932" w:after="0"/>
        <w:ind w:left="0" w:right="5480" w:firstLine="0"/>
        <w:jc w:val="righ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9</w:t>
      </w:r>
    </w:p>
    <w:p>
      <w:pPr>
        <w:sectPr>
          <w:pgSz w:w="12240" w:h="15840"/>
          <w:pgMar w:top="720" w:right="586" w:bottom="89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30.0" w:type="dxa"/>
      </w:tblPr>
      <w:tblGrid>
        <w:gridCol w:w="9360"/>
      </w:tblGrid>
      <w:tr>
        <w:trPr>
          <w:trHeight w:hRule="exact" w:val="468"/>
        </w:trPr>
        <w:tc>
          <w:tcPr>
            <w:tcW w:type="dxa" w:w="8900"/>
            <w:tcBorders/>
            <w:shd w:fill="d8524e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1.999999999999886" w:type="dxa"/>
            </w:tblPr>
            <w:tblGrid>
              <w:gridCol w:w="8900"/>
            </w:tblGrid>
            <w:tr>
              <w:trPr>
                <w:trHeight w:hRule="exact" w:val="440"/>
              </w:trPr>
              <w:tc>
                <w:tcPr>
                  <w:tcW w:type="dxa" w:w="8850"/>
                  <w:tcBorders/>
                  <w:shd w:fill="f9e7e7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10" w:lineRule="exact" w:before="58" w:after="0"/>
                    <w:ind w:left="170" w:right="0" w:firstLine="0"/>
                    <w:jc w:val="left"/>
                  </w:pPr>
                  <w:r>
                    <w:rPr>
                      <w:rFonts w:ascii="FontAwesome5Free" w:hAnsi="FontAwesome5Free" w:eastAsia="FontAwesome5Free"/>
                      <w:b w:val="0"/>
                      <w:i w:val="0"/>
                      <w:color w:val="CC1914"/>
                      <w:sz w:val="22"/>
                    </w:rPr>
                    <w:t>Exclamation</w:t>
                  </w:r>
                  <w:r>
                    <w:rPr>
                      <w:rFonts w:ascii="LMRoman10" w:hAnsi="LMRoman10" w:eastAsia="LMRoman10"/>
                      <w:b w:val="0"/>
                      <w:i w:val="0"/>
                      <w:color w:val="000000"/>
                      <w:sz w:val="22"/>
                    </w:rPr>
                    <w:t>Important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71.9999999999999" w:type="dxa"/>
      </w:tblPr>
      <w:tblGrid>
        <w:gridCol w:w="9360"/>
      </w:tblGrid>
      <w:tr>
        <w:trPr>
          <w:trHeight w:hRule="exact" w:val="1260"/>
        </w:trPr>
        <w:tc>
          <w:tcPr>
            <w:tcW w:type="dxa" w:w="8850"/>
            <w:tcBorders/>
            <w:shd w:fill="d8524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122" w:after="0"/>
              <w:ind w:left="164" w:right="284" w:firstLine="0"/>
              <w:jc w:val="both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2"/>
              </w:rPr>
              <w:t>Always</w:t>
            </w:r>
            <w:r>
              <w:rPr>
                <w:rFonts w:ascii="LMRoman10" w:hAnsi="LMRoman10" w:eastAsia="LMRoman10"/>
                <w:b/>
                <w:i w:val="0"/>
                <w:color w:val="000000"/>
                <w:sz w:val="22"/>
              </w:rPr>
              <w:t>save</w:t>
            </w:r>
            <w:r>
              <w:rPr>
                <w:rFonts w:ascii="LMRoman10" w:hAnsi="LMRoman10" w:eastAsia="LMRoman10"/>
                <w:b/>
                <w:i w:val="0"/>
                <w:color w:val="000000"/>
                <w:sz w:val="22"/>
              </w:rPr>
              <w:t>the</w:t>
            </w:r>
            <w:r>
              <w:rPr>
                <w:rFonts w:ascii="LMMonoLt10" w:hAnsi="LMMonoLt10" w:eastAsia="LMMonoLt10"/>
                <w:b/>
                <w:i w:val="0"/>
                <w:color w:val="000000"/>
                <w:sz w:val="22"/>
              </w:rPr>
              <w:t>state_dict</w:t>
            </w:r>
            <w:r>
              <w:rPr>
                <w:rFonts w:ascii="LMRoman10" w:hAnsi="LMRoman10" w:eastAsia="LMRoman10"/>
                <w:b/>
                <w:i w:val="0"/>
                <w:color w:val="000000"/>
                <w:sz w:val="22"/>
              </w:rPr>
              <w:t>,</w:t>
            </w:r>
            <w:r>
              <w:rPr>
                <w:rFonts w:ascii="LMRoman10" w:hAnsi="LMRoman10" w:eastAsia="LMRoman10"/>
                <w:b/>
                <w:i w:val="0"/>
                <w:color w:val="000000"/>
                <w:sz w:val="22"/>
              </w:rPr>
              <w:t>not</w:t>
            </w:r>
            <w:r>
              <w:rPr>
                <w:rFonts w:ascii="LMRoman10" w:hAnsi="LMRoman10" w:eastAsia="LMRoman10"/>
                <w:b/>
                <w:i w:val="0"/>
                <w:color w:val="000000"/>
                <w:sz w:val="22"/>
              </w:rPr>
              <w:t>the</w:t>
            </w:r>
            <w:r>
              <w:rPr>
                <w:rFonts w:ascii="LMRoman10" w:hAnsi="LMRoman10" w:eastAsia="LMRoman10"/>
                <w:b/>
                <w:i w:val="0"/>
                <w:color w:val="000000"/>
                <w:sz w:val="22"/>
              </w:rPr>
              <w:t>whole</w:t>
            </w:r>
            <w:r>
              <w:rPr>
                <w:rFonts w:ascii="LMRoman10" w:hAnsi="LMRoman10" w:eastAsia="LMRoman10"/>
                <w:b/>
                <w:i w:val="0"/>
                <w:color w:val="000000"/>
                <w:sz w:val="22"/>
              </w:rPr>
              <w:t>model.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Saving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the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whole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model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 xml:space="preserve">with </w:t>
            </w:r>
            <w:r>
              <w:rPr>
                <w:rFonts w:ascii="LMMono10" w:hAnsi="LMMono10" w:eastAsia="LMMono10"/>
                <w:b w:val="0"/>
                <w:i w:val="0"/>
                <w:color w:val="000000"/>
                <w:sz w:val="22"/>
              </w:rPr>
              <w:t>torch.save(model,</w:t>
            </w:r>
            <w:r>
              <w:rPr>
                <w:rFonts w:ascii="LMMono10" w:hAnsi="LMMono10" w:eastAsia="LMMono10"/>
                <w:b w:val="0"/>
                <w:i w:val="0"/>
                <w:color w:val="000000"/>
                <w:sz w:val="22"/>
              </w:rPr>
              <w:t>...)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serialises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the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class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definition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too,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which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causes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problems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 xml:space="preserve">if </w:t>
            </w:r>
            <w:r>
              <w:rPr>
                <w:w w:val="98.97499951449308"/>
                <w:rFonts w:ascii="LMRoman10" w:hAnsi="LMRoman10" w:eastAsia="LMRoman10"/>
                <w:b w:val="0"/>
                <w:i w:val="0"/>
                <w:color w:val="000000"/>
                <w:sz w:val="22"/>
              </w:rPr>
              <w:t>you</w:t>
            </w:r>
            <w:r>
              <w:rPr>
                <w:w w:val="98.97499951449308"/>
                <w:rFonts w:ascii="LMRoman10" w:hAnsi="LMRoman10" w:eastAsia="LMRoman10"/>
                <w:b w:val="0"/>
                <w:i w:val="0"/>
                <w:color w:val="000000"/>
                <w:sz w:val="22"/>
              </w:rPr>
              <w:t>refactor</w:t>
            </w:r>
            <w:r>
              <w:rPr>
                <w:w w:val="98.97499951449308"/>
                <w:rFonts w:ascii="LMRoman10" w:hAnsi="LMRoman10" w:eastAsia="LMRoman10"/>
                <w:b w:val="0"/>
                <w:i w:val="0"/>
                <w:color w:val="000000"/>
                <w:sz w:val="22"/>
              </w:rPr>
              <w:t>your</w:t>
            </w:r>
            <w:r>
              <w:rPr>
                <w:w w:val="98.97499951449308"/>
                <w:rFonts w:ascii="LMRoman10" w:hAnsi="LMRoman10" w:eastAsia="LMRoman10"/>
                <w:b w:val="0"/>
                <w:i w:val="0"/>
                <w:color w:val="000000"/>
                <w:sz w:val="22"/>
              </w:rPr>
              <w:t>code</w:t>
            </w:r>
            <w:r>
              <w:rPr>
                <w:w w:val="98.97499951449308"/>
                <w:rFonts w:ascii="LMRoman10" w:hAnsi="LMRoman10" w:eastAsia="LMRoman10"/>
                <w:b w:val="0"/>
                <w:i w:val="0"/>
                <w:color w:val="000000"/>
                <w:sz w:val="22"/>
              </w:rPr>
              <w:t>later.</w:t>
            </w:r>
            <w:r>
              <w:rPr>
                <w:w w:val="98.97499951449308"/>
                <w:rFonts w:ascii="LMRoman10" w:hAnsi="LMRoman10" w:eastAsia="LMRoman10"/>
                <w:b w:val="0"/>
                <w:i w:val="0"/>
                <w:color w:val="000000"/>
                <w:sz w:val="22"/>
              </w:rPr>
              <w:t>The</w:t>
            </w:r>
            <w:r>
              <w:rPr>
                <w:rFonts w:ascii="LMMono10" w:hAnsi="LMMono10" w:eastAsia="LMMono10"/>
                <w:b w:val="0"/>
                <w:i w:val="0"/>
                <w:color w:val="000000"/>
                <w:sz w:val="22"/>
              </w:rPr>
              <w:t>state_dict</w:t>
            </w:r>
            <w:r>
              <w:rPr>
                <w:w w:val="98.97499951449308"/>
                <w:rFonts w:ascii="LMRoman10" w:hAnsi="LMRoman10" w:eastAsia="LMRoman10"/>
                <w:b w:val="0"/>
                <w:i w:val="0"/>
                <w:color w:val="000000"/>
                <w:sz w:val="22"/>
              </w:rPr>
              <w:t>is</w:t>
            </w:r>
            <w:r>
              <w:rPr>
                <w:w w:val="98.97499951449308"/>
                <w:rFonts w:ascii="LMRoman10" w:hAnsi="LMRoman10" w:eastAsia="LMRoman10"/>
                <w:b w:val="0"/>
                <w:i w:val="0"/>
                <w:color w:val="000000"/>
                <w:sz w:val="22"/>
              </w:rPr>
              <w:t>just</w:t>
            </w:r>
            <w:r>
              <w:rPr>
                <w:w w:val="98.97499951449308"/>
                <w:rFonts w:ascii="LMRoman10" w:hAnsi="LMRoman10" w:eastAsia="LMRoman10"/>
                <w:b w:val="0"/>
                <w:i w:val="0"/>
                <w:color w:val="000000"/>
                <w:sz w:val="22"/>
              </w:rPr>
              <w:t>a</w:t>
            </w:r>
            <w:r>
              <w:rPr>
                <w:w w:val="98.97499951449308"/>
                <w:rFonts w:ascii="LMRoman10" w:hAnsi="LMRoman10" w:eastAsia="LMRoman10"/>
                <w:b w:val="0"/>
                <w:i w:val="0"/>
                <w:color w:val="000000"/>
                <w:sz w:val="22"/>
              </w:rPr>
              <w:t>dictionary</w:t>
            </w:r>
            <w:r>
              <w:rPr>
                <w:w w:val="98.97499951449308"/>
                <w:rFonts w:ascii="LMRoman10" w:hAnsi="LMRoman10" w:eastAsia="LMRoman10"/>
                <w:b w:val="0"/>
                <w:i w:val="0"/>
                <w:color w:val="000000"/>
                <w:sz w:val="22"/>
              </w:rPr>
              <w:t>of</w:t>
            </w:r>
            <w:r>
              <w:rPr>
                <w:w w:val="98.97499951449308"/>
                <w:rFonts w:ascii="LMRoman10" w:hAnsi="LMRoman10" w:eastAsia="LMRoman10"/>
                <w:b w:val="0"/>
                <w:i w:val="0"/>
                <w:color w:val="000000"/>
                <w:sz w:val="22"/>
              </w:rPr>
              <w:t>tensors</w:t>
            </w:r>
            <w:r>
              <w:rPr>
                <w:w w:val="98.97499951449308"/>
                <w:rFonts w:ascii="LMRoman10" w:hAnsi="LMRoman10" w:eastAsia="LMRoman10"/>
                <w:b w:val="0"/>
                <w:i w:val="0"/>
                <w:color w:val="000000"/>
                <w:sz w:val="22"/>
              </w:rPr>
              <w:t>—</w:t>
            </w:r>
            <w:r>
              <w:rPr>
                <w:w w:val="98.97499951449308"/>
                <w:rFonts w:ascii="LMRoman10" w:hAnsi="LMRoman10" w:eastAsia="LMRoman10"/>
                <w:b w:val="0"/>
                <w:i w:val="0"/>
                <w:color w:val="000000"/>
                <w:sz w:val="22"/>
              </w:rPr>
              <w:t xml:space="preserve">portable 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and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stable.</w:t>
            </w:r>
          </w:p>
        </w:tc>
      </w:tr>
    </w:tbl>
    <w:p>
      <w:pPr>
        <w:autoSpaceDN w:val="0"/>
        <w:autoSpaceDE w:val="0"/>
        <w:widowControl/>
        <w:spacing w:line="342" w:lineRule="exact" w:before="426" w:after="400"/>
        <w:ind w:left="230" w:right="0" w:firstLine="0"/>
        <w:jc w:val="left"/>
      </w:pPr>
      <w:r>
        <w:rPr>
          <w:rFonts w:ascii="LMSans10" w:hAnsi="LMSans10" w:eastAsia="LMSans10"/>
          <w:b/>
          <w:i w:val="0"/>
          <w:color w:val="000000"/>
          <w:sz w:val="24"/>
        </w:rPr>
        <w:t>Saving</w:t>
      </w:r>
      <w:r>
        <w:rPr>
          <w:rFonts w:ascii="LMSans10" w:hAnsi="LMSans10" w:eastAsia="LMSans10"/>
          <w:b/>
          <w:i w:val="0"/>
          <w:color w:val="000000"/>
          <w:sz w:val="24"/>
        </w:rPr>
        <w:t>Training</w:t>
      </w:r>
      <w:r>
        <w:rPr>
          <w:rFonts w:ascii="LMSans10" w:hAnsi="LMSans10" w:eastAsia="LMSans10"/>
          <w:b/>
          <w:i w:val="0"/>
          <w:color w:val="000000"/>
          <w:sz w:val="24"/>
        </w:rPr>
        <w:t>Checkpoints</w:t>
      </w:r>
      <w:r>
        <w:rPr>
          <w:rFonts w:ascii="LMSans10" w:hAnsi="LMSans10" w:eastAsia="LMSans10"/>
          <w:b/>
          <w:i w:val="0"/>
          <w:color w:val="000000"/>
          <w:sz w:val="24"/>
        </w:rPr>
        <w:t>(Full</w:t>
      </w:r>
      <w:r>
        <w:rPr>
          <w:rFonts w:ascii="LMSans10" w:hAnsi="LMSans10" w:eastAsia="LMSans10"/>
          <w:b/>
          <w:i w:val="0"/>
          <w:color w:val="000000"/>
          <w:sz w:val="24"/>
        </w:rPr>
        <w:t>State)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0.0" w:type="dxa"/>
      </w:tblPr>
      <w:tblGrid>
        <w:gridCol w:w="4680"/>
        <w:gridCol w:w="4680"/>
      </w:tblGrid>
      <w:tr>
        <w:trPr>
          <w:trHeight w:hRule="exact" w:val="1220"/>
        </w:trPr>
        <w:tc>
          <w:tcPr>
            <w:tcW w:type="dxa" w:w="9020"/>
            <w:gridSpan w:val="2"/>
            <w:tcBorders/>
            <w:shd w:fill="f1f2f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144" w:after="0"/>
              <w:ind w:left="60" w:right="576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#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When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you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want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to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resume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training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(not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just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inference),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save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 xml:space="preserve">everything 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optimizer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torch.optim.Adam(model.parameters(),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lr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</w:t>
            </w:r>
            <w:r>
              <w:rPr>
                <w:rFonts w:ascii="LMMono10" w:hAnsi="LMMono10" w:eastAsia="LMMono10"/>
                <w:b w:val="0"/>
                <w:i w:val="0"/>
                <w:color w:val="AD0000"/>
                <w:sz w:val="22"/>
              </w:rPr>
              <w:t>1e-3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)</w:t>
            </w:r>
          </w:p>
          <w:p>
            <w:pPr>
              <w:autoSpaceDN w:val="0"/>
              <w:autoSpaceDE w:val="0"/>
              <w:widowControl/>
              <w:spacing w:line="292" w:lineRule="exact" w:before="240" w:after="0"/>
              <w:ind w:left="60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checkpoint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{</w:t>
            </w:r>
          </w:p>
        </w:tc>
      </w:tr>
      <w:tr>
        <w:trPr>
          <w:trHeight w:hRule="exact" w:val="264"/>
        </w:trPr>
        <w:tc>
          <w:tcPr>
            <w:tcW w:type="dxa" w:w="1770"/>
            <w:tcBorders/>
            <w:shd w:fill="f1f2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0" w:after="0"/>
              <w:ind w:left="0" w:right="336" w:firstLine="0"/>
              <w:jc w:val="right"/>
            </w:pPr>
            <w:r>
              <w:rPr>
                <w:rFonts w:ascii="LMMono10" w:hAnsi="LMMono10" w:eastAsia="LMMono10"/>
                <w:b w:val="0"/>
                <w:i w:val="0"/>
                <w:color w:val="21784D"/>
                <w:sz w:val="22"/>
              </w:rPr>
              <w:t>'epoch'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:</w:t>
            </w:r>
          </w:p>
        </w:tc>
        <w:tc>
          <w:tcPr>
            <w:tcW w:type="dxa" w:w="7250"/>
            <w:tcBorders/>
            <w:shd w:fill="f1f2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0" w:after="0"/>
              <w:ind w:left="350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AD0000"/>
                <w:sz w:val="22"/>
              </w:rPr>
              <w:t>42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,</w:t>
            </w:r>
          </w:p>
        </w:tc>
      </w:tr>
      <w:tr>
        <w:trPr>
          <w:trHeight w:hRule="exact" w:val="540"/>
        </w:trPr>
        <w:tc>
          <w:tcPr>
            <w:tcW w:type="dxa" w:w="9020"/>
            <w:gridSpan w:val="2"/>
            <w:tcBorders/>
            <w:shd w:fill="f1f2f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22" w:after="0"/>
              <w:ind w:left="518" w:right="3024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21784D"/>
                <w:sz w:val="22"/>
              </w:rPr>
              <w:t>'model_state_dict'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: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 xml:space="preserve">model.state_dict(), </w:t>
            </w:r>
            <w:r>
              <w:br/>
            </w:r>
            <w:r>
              <w:rPr>
                <w:rFonts w:ascii="LMMono10" w:hAnsi="LMMono10" w:eastAsia="LMMono10"/>
                <w:b w:val="0"/>
                <w:i w:val="0"/>
                <w:color w:val="21784D"/>
                <w:sz w:val="22"/>
              </w:rPr>
              <w:t>'optimizer_state_dict'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: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optimizer.state_dict(),</w:t>
            </w:r>
          </w:p>
        </w:tc>
      </w:tr>
      <w:tr>
        <w:trPr>
          <w:trHeight w:hRule="exact" w:val="280"/>
        </w:trPr>
        <w:tc>
          <w:tcPr>
            <w:tcW w:type="dxa" w:w="1770"/>
            <w:tcBorders/>
            <w:shd w:fill="f1f2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0" w:after="0"/>
              <w:ind w:left="0" w:right="0" w:firstLine="0"/>
              <w:jc w:val="center"/>
            </w:pPr>
            <w:r>
              <w:rPr>
                <w:rFonts w:ascii="LMMono10" w:hAnsi="LMMono10" w:eastAsia="LMMono10"/>
                <w:b w:val="0"/>
                <w:i w:val="0"/>
                <w:color w:val="21784D"/>
                <w:sz w:val="22"/>
              </w:rPr>
              <w:t>'loss'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:</w:t>
            </w:r>
          </w:p>
        </w:tc>
        <w:tc>
          <w:tcPr>
            <w:tcW w:type="dxa" w:w="7250"/>
            <w:tcBorders/>
            <w:shd w:fill="f1f2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0" w:after="0"/>
              <w:ind w:left="350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AD0000"/>
                <w:sz w:val="22"/>
              </w:rPr>
              <w:t>0.0423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,</w:t>
            </w:r>
          </w:p>
        </w:tc>
      </w:tr>
      <w:tr>
        <w:trPr>
          <w:trHeight w:hRule="exact" w:val="340"/>
        </w:trPr>
        <w:tc>
          <w:tcPr>
            <w:tcW w:type="dxa" w:w="9020"/>
            <w:gridSpan w:val="2"/>
            <w:tcBorders/>
            <w:shd w:fill="f1f2f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0" w:after="0"/>
              <w:ind w:left="60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}</w:t>
            </w:r>
          </w:p>
        </w:tc>
      </w:tr>
    </w:tbl>
    <w:p>
      <w:pPr>
        <w:autoSpaceDN w:val="0"/>
        <w:autoSpaceDE w:val="0"/>
        <w:widowControl/>
        <w:spacing w:line="13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0.0" w:type="dxa"/>
      </w:tblPr>
      <w:tblGrid>
        <w:gridCol w:w="9360"/>
      </w:tblGrid>
      <w:tr>
        <w:trPr>
          <w:trHeight w:hRule="exact" w:val="410"/>
        </w:trPr>
        <w:tc>
          <w:tcPr>
            <w:tcW w:type="dxa" w:w="7440"/>
            <w:tcBorders/>
            <w:shd w:fill="f1f2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60" w:after="0"/>
              <w:ind w:left="130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torch.save(checkpoint,</w:t>
            </w:r>
            <w:r>
              <w:rPr>
                <w:rFonts w:ascii="LMMono10" w:hAnsi="LMMono10" w:eastAsia="LMMono10"/>
                <w:b w:val="0"/>
                <w:i w:val="0"/>
                <w:color w:val="21784D"/>
                <w:sz w:val="22"/>
              </w:rPr>
              <w:t>"training_checkpoint.pt"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)</w:t>
            </w:r>
          </w:p>
        </w:tc>
      </w:tr>
    </w:tbl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0.0" w:type="dxa"/>
      </w:tblPr>
      <w:tblGrid>
        <w:gridCol w:w="9360"/>
      </w:tblGrid>
      <w:tr>
        <w:trPr>
          <w:trHeight w:hRule="exact" w:val="1766"/>
        </w:trPr>
        <w:tc>
          <w:tcPr>
            <w:tcW w:type="dxa" w:w="9040"/>
            <w:tcBorders/>
            <w:shd w:fill="f1f2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78" w:after="0"/>
              <w:ind w:left="130" w:right="144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#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 xml:space="preserve">Resume </w:t>
            </w:r>
            <w:r>
              <w:br/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checkpoint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torch.load(</w:t>
            </w:r>
            <w:r>
              <w:rPr>
                <w:rFonts w:ascii="LMMono10" w:hAnsi="LMMono10" w:eastAsia="LMMono10"/>
                <w:b w:val="0"/>
                <w:i w:val="0"/>
                <w:color w:val="21784D"/>
                <w:sz w:val="22"/>
              </w:rPr>
              <w:t>"training_checkpoint.pt"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,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map_location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</w:t>
            </w:r>
            <w:r>
              <w:rPr>
                <w:rFonts w:ascii="LMMono10" w:hAnsi="LMMono10" w:eastAsia="LMMono10"/>
                <w:b w:val="0"/>
                <w:i w:val="0"/>
                <w:color w:val="21784D"/>
                <w:sz w:val="22"/>
              </w:rPr>
              <w:t>"cpu"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 xml:space="preserve">) 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model.load_state_dict(checkpoint[</w:t>
            </w:r>
            <w:r>
              <w:rPr>
                <w:rFonts w:ascii="LMMono10" w:hAnsi="LMMono10" w:eastAsia="LMMono10"/>
                <w:b w:val="0"/>
                <w:i w:val="0"/>
                <w:color w:val="21784D"/>
                <w:sz w:val="22"/>
              </w:rPr>
              <w:t>'model_state_dict'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 xml:space="preserve">]) </w:t>
            </w:r>
            <w:r>
              <w:br/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optimizer.load_state_dict(checkpoint[</w:t>
            </w:r>
            <w:r>
              <w:rPr>
                <w:rFonts w:ascii="LMMono10" w:hAnsi="LMMono10" w:eastAsia="LMMono10"/>
                <w:b w:val="0"/>
                <w:i w:val="0"/>
                <w:color w:val="21784D"/>
                <w:sz w:val="22"/>
              </w:rPr>
              <w:t>'optimizer_state_dict'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 xml:space="preserve">]) </w:t>
            </w:r>
            <w:r>
              <w:br/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start_epoch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checkpoint[</w:t>
            </w:r>
            <w:r>
              <w:rPr>
                <w:rFonts w:ascii="LMMono10" w:hAnsi="LMMono10" w:eastAsia="LMMono10"/>
                <w:b w:val="0"/>
                <w:i w:val="0"/>
                <w:color w:val="21784D"/>
                <w:sz w:val="22"/>
              </w:rPr>
              <w:t>'epoch'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]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+</w:t>
            </w:r>
            <w:r>
              <w:rPr>
                <w:rFonts w:ascii="LMMono10" w:hAnsi="LMMono10" w:eastAsia="LMMono10"/>
                <w:b w:val="0"/>
                <w:i w:val="0"/>
                <w:color w:val="AD0000"/>
                <w:sz w:val="22"/>
              </w:rPr>
              <w:t xml:space="preserve">1 </w:t>
            </w:r>
            <w:r>
              <w:br/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print(</w:t>
            </w:r>
            <w:r>
              <w:rPr>
                <w:rFonts w:ascii="LMMono10" w:hAnsi="LMMono10" w:eastAsia="LMMono10"/>
                <w:b w:val="0"/>
                <w:i w:val="0"/>
                <w:color w:val="21784D"/>
                <w:sz w:val="22"/>
              </w:rPr>
              <w:t>f"Resuming</w:t>
            </w:r>
            <w:r>
              <w:rPr>
                <w:rFonts w:ascii="LMMono10" w:hAnsi="LMMono10" w:eastAsia="LMMono10"/>
                <w:b w:val="0"/>
                <w:i w:val="0"/>
                <w:color w:val="21784D"/>
                <w:sz w:val="22"/>
              </w:rPr>
              <w:t>from</w:t>
            </w:r>
            <w:r>
              <w:rPr>
                <w:rFonts w:ascii="LMMono10" w:hAnsi="LMMono10" w:eastAsia="LMMono10"/>
                <w:b w:val="0"/>
                <w:i w:val="0"/>
                <w:color w:val="21784D"/>
                <w:sz w:val="22"/>
              </w:rPr>
              <w:t>epoch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{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start_epoch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}</w:t>
            </w:r>
            <w:r>
              <w:rPr>
                <w:rFonts w:ascii="LMMono10" w:hAnsi="LMMono10" w:eastAsia="LMMono10"/>
                <w:b w:val="0"/>
                <w:i w:val="0"/>
                <w:color w:val="21784D"/>
                <w:sz w:val="22"/>
              </w:rPr>
              <w:t>,</w:t>
            </w:r>
            <w:r>
              <w:rPr>
                <w:rFonts w:ascii="LMMono10" w:hAnsi="LMMono10" w:eastAsia="LMMono10"/>
                <w:b w:val="0"/>
                <w:i w:val="0"/>
                <w:color w:val="21784D"/>
                <w:sz w:val="22"/>
              </w:rPr>
              <w:t>last</w:t>
            </w:r>
            <w:r>
              <w:rPr>
                <w:rFonts w:ascii="LMMono10" w:hAnsi="LMMono10" w:eastAsia="LMMono10"/>
                <w:b w:val="0"/>
                <w:i w:val="0"/>
                <w:color w:val="21784D"/>
                <w:sz w:val="22"/>
              </w:rPr>
              <w:t>loss: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{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checkpoint[</w:t>
            </w:r>
            <w:r>
              <w:rPr>
                <w:rFonts w:ascii="LMMono10" w:hAnsi="LMMono10" w:eastAsia="LMMono10"/>
                <w:b w:val="0"/>
                <w:i w:val="0"/>
                <w:color w:val="21784D"/>
                <w:sz w:val="22"/>
              </w:rPr>
              <w:t>'loss'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]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}</w:t>
            </w:r>
            <w:r>
              <w:rPr>
                <w:rFonts w:ascii="LMMono10" w:hAnsi="LMMono10" w:eastAsia="LMMono10"/>
                <w:b w:val="0"/>
                <w:i w:val="0"/>
                <w:color w:val="21784D"/>
                <w:sz w:val="22"/>
              </w:rPr>
              <w:t>"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)</w:t>
            </w:r>
          </w:p>
        </w:tc>
      </w:tr>
    </w:tbl>
    <w:p>
      <w:pPr>
        <w:autoSpaceDN w:val="0"/>
        <w:autoSpaceDE w:val="0"/>
        <w:widowControl/>
        <w:spacing w:line="290" w:lineRule="exact" w:before="404" w:after="0"/>
        <w:ind w:left="230" w:right="0" w:firstLine="0"/>
        <w:jc w:val="left"/>
      </w:pPr>
      <w:r>
        <w:rPr>
          <w:rFonts w:ascii="LMMono10" w:hAnsi="LMMono10" w:eastAsia="LMMono10"/>
          <w:b w:val="0"/>
          <w:i w:val="0"/>
          <w:color w:val="000000"/>
          <w:sz w:val="22"/>
        </w:rPr>
        <w:t>Resuming</w:t>
      </w:r>
      <w:r>
        <w:rPr>
          <w:rFonts w:ascii="LMMono10" w:hAnsi="LMMono10" w:eastAsia="LMMono10"/>
          <w:b w:val="0"/>
          <w:i w:val="0"/>
          <w:color w:val="000000"/>
          <w:sz w:val="22"/>
        </w:rPr>
        <w:t>from</w:t>
      </w:r>
      <w:r>
        <w:rPr>
          <w:rFonts w:ascii="LMMono10" w:hAnsi="LMMono10" w:eastAsia="LMMono10"/>
          <w:b w:val="0"/>
          <w:i w:val="0"/>
          <w:color w:val="000000"/>
          <w:sz w:val="22"/>
        </w:rPr>
        <w:t>epoch</w:t>
      </w:r>
      <w:r>
        <w:rPr>
          <w:rFonts w:ascii="LMMono10" w:hAnsi="LMMono10" w:eastAsia="LMMono10"/>
          <w:b w:val="0"/>
          <w:i w:val="0"/>
          <w:color w:val="000000"/>
          <w:sz w:val="22"/>
        </w:rPr>
        <w:t>43,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last</w:t>
      </w:r>
      <w:r>
        <w:rPr>
          <w:rFonts w:ascii="LMMono10" w:hAnsi="LMMono10" w:eastAsia="LMMono10"/>
          <w:b w:val="0"/>
          <w:i w:val="0"/>
          <w:color w:val="000000"/>
          <w:sz w:val="22"/>
        </w:rPr>
        <w:t>loss: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0.0423</w:t>
      </w:r>
    </w:p>
    <w:p>
      <w:pPr>
        <w:autoSpaceDN w:val="0"/>
        <w:autoSpaceDE w:val="0"/>
        <w:widowControl/>
        <w:spacing w:line="410" w:lineRule="exact" w:before="1076" w:after="0"/>
        <w:ind w:left="230" w:right="0" w:firstLine="0"/>
        <w:jc w:val="left"/>
      </w:pPr>
      <w:r>
        <w:rPr>
          <w:w w:val="98.93931027116447"/>
          <w:rFonts w:ascii="LMSans10" w:hAnsi="LMSans10" w:eastAsia="LMSans10"/>
          <w:b/>
          <w:i w:val="0"/>
          <w:color w:val="000000"/>
          <w:sz w:val="29"/>
        </w:rPr>
        <w:t>Project:</w:t>
      </w:r>
      <w:r>
        <w:rPr>
          <w:w w:val="98.93931027116447"/>
          <w:rFonts w:ascii="LMSans10" w:hAnsi="LMSans10" w:eastAsia="LMSans10"/>
          <w:b/>
          <w:i w:val="0"/>
          <w:color w:val="000000"/>
          <w:sz w:val="29"/>
        </w:rPr>
        <w:t>MLP</w:t>
      </w:r>
      <w:r>
        <w:rPr>
          <w:w w:val="98.93931027116447"/>
          <w:rFonts w:ascii="LMSans10" w:hAnsi="LMSans10" w:eastAsia="LMSans10"/>
          <w:b/>
          <w:i w:val="0"/>
          <w:color w:val="000000"/>
          <w:sz w:val="29"/>
        </w:rPr>
        <w:t>Classifier</w:t>
      </w:r>
      <w:r>
        <w:rPr>
          <w:w w:val="98.93931027116447"/>
          <w:rFonts w:ascii="LMSans10" w:hAnsi="LMSans10" w:eastAsia="LMSans10"/>
          <w:b/>
          <w:i w:val="0"/>
          <w:color w:val="000000"/>
          <w:sz w:val="29"/>
        </w:rPr>
        <w:t>+</w:t>
      </w:r>
      <w:r>
        <w:rPr>
          <w:w w:val="98.93931027116447"/>
          <w:rFonts w:ascii="LMSans10" w:hAnsi="LMSans10" w:eastAsia="LMSans10"/>
          <w:b/>
          <w:i w:val="0"/>
          <w:color w:val="000000"/>
          <w:sz w:val="29"/>
        </w:rPr>
        <w:t>Save/Load</w:t>
      </w:r>
      <w:r>
        <w:rPr>
          <w:w w:val="98.93931027116447"/>
          <w:rFonts w:ascii="LMSans10" w:hAnsi="LMSans10" w:eastAsia="LMSans10"/>
          <w:b/>
          <w:i w:val="0"/>
          <w:color w:val="000000"/>
          <w:sz w:val="29"/>
        </w:rPr>
        <w:t>+</w:t>
      </w:r>
      <w:r>
        <w:rPr>
          <w:w w:val="98.93931027116447"/>
          <w:rFonts w:ascii="LMSans10" w:hAnsi="LMSans10" w:eastAsia="LMSans10"/>
          <w:b/>
          <w:i w:val="0"/>
          <w:color w:val="000000"/>
          <w:sz w:val="29"/>
        </w:rPr>
        <w:t>Inference</w:t>
      </w:r>
      <w:r>
        <w:rPr>
          <w:w w:val="98.93931027116447"/>
          <w:rFonts w:ascii="LMSans10" w:hAnsi="LMSans10" w:eastAsia="LMSans10"/>
          <w:b/>
          <w:i w:val="0"/>
          <w:color w:val="000000"/>
          <w:sz w:val="29"/>
        </w:rPr>
        <w:t>Script</w:t>
      </w:r>
    </w:p>
    <w:p>
      <w:pPr>
        <w:autoSpaceDN w:val="0"/>
        <w:autoSpaceDE w:val="0"/>
        <w:widowControl/>
        <w:spacing w:line="342" w:lineRule="exact" w:before="274" w:after="0"/>
        <w:ind w:left="230" w:right="0" w:firstLine="0"/>
        <w:jc w:val="left"/>
      </w:pPr>
      <w:r>
        <w:rPr>
          <w:rFonts w:ascii="LMSans10" w:hAnsi="LMSans10" w:eastAsia="LMSans10"/>
          <w:b/>
          <w:i w:val="0"/>
          <w:color w:val="000000"/>
          <w:sz w:val="24"/>
        </w:rPr>
        <w:t>The</w:t>
      </w:r>
      <w:r>
        <w:rPr>
          <w:rFonts w:ascii="LMSans10" w:hAnsi="LMSans10" w:eastAsia="LMSans10"/>
          <w:b/>
          <w:i w:val="0"/>
          <w:color w:val="000000"/>
          <w:sz w:val="24"/>
        </w:rPr>
        <w:t>Task</w:t>
      </w:r>
    </w:p>
    <w:p>
      <w:pPr>
        <w:autoSpaceDN w:val="0"/>
        <w:autoSpaceDE w:val="0"/>
        <w:widowControl/>
        <w:spacing w:line="272" w:lineRule="exact" w:before="268" w:after="0"/>
        <w:ind w:left="230" w:right="144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Build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an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MLP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to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classify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tabular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customer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data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into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3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categories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(e.g.,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churn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risk: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low/medium/high).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Implement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full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save/load/inference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pipeline.</w:t>
      </w:r>
    </w:p>
    <w:p>
      <w:pPr>
        <w:autoSpaceDN w:val="0"/>
        <w:autoSpaceDE w:val="0"/>
        <w:widowControl/>
        <w:spacing w:line="308" w:lineRule="exact" w:before="716" w:after="0"/>
        <w:ind w:left="0" w:right="0" w:firstLine="0"/>
        <w:jc w:val="center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10</w:t>
      </w:r>
    </w:p>
    <w:p>
      <w:pPr>
        <w:sectPr>
          <w:pgSz w:w="12240" w:h="15840"/>
          <w:pgMar w:top="720" w:right="1440" w:bottom="89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4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70.0" w:type="dxa"/>
      </w:tblPr>
      <w:tblGrid>
        <w:gridCol w:w="5336"/>
        <w:gridCol w:w="5336"/>
      </w:tblGrid>
      <w:tr>
        <w:trPr>
          <w:trHeight w:hRule="exact" w:val="812"/>
        </w:trPr>
        <w:tc>
          <w:tcPr>
            <w:tcW w:type="dxa" w:w="9020"/>
            <w:gridSpan w:val="2"/>
            <w:tcBorders/>
            <w:shd w:fill="f1f2f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6" w:lineRule="exact" w:before="0" w:after="0"/>
              <w:ind w:left="60" w:right="2016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torch.manual_seed(</w:t>
            </w:r>
            <w:r>
              <w:rPr>
                <w:rFonts w:ascii="LMMono10" w:hAnsi="LMMono10" w:eastAsia="LMMono10"/>
                <w:b w:val="0"/>
                <w:i w:val="0"/>
                <w:color w:val="AD0000"/>
                <w:sz w:val="22"/>
              </w:rPr>
              <w:t>42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 xml:space="preserve">) </w:t>
            </w:r>
            <w:r>
              <w:br/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#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Synthetic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dataset: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500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customers,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12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features,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3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classes</w:t>
            </w:r>
          </w:p>
        </w:tc>
      </w:tr>
      <w:tr>
        <w:trPr>
          <w:trHeight w:hRule="exact" w:val="268"/>
        </w:trPr>
        <w:tc>
          <w:tcPr>
            <w:tcW w:type="dxa" w:w="1310"/>
            <w:tcBorders/>
            <w:shd w:fill="f1f2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0" w:after="0"/>
              <w:ind w:left="60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n_samples</w:t>
            </w:r>
          </w:p>
        </w:tc>
        <w:tc>
          <w:tcPr>
            <w:tcW w:type="dxa" w:w="7710"/>
            <w:tcBorders/>
            <w:shd w:fill="f1f2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0" w:after="0"/>
              <w:ind w:left="124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</w:t>
            </w:r>
            <w:r>
              <w:rPr>
                <w:rFonts w:ascii="LMMono10" w:hAnsi="LMMono10" w:eastAsia="LMMono10"/>
                <w:b w:val="0"/>
                <w:i w:val="0"/>
                <w:color w:val="AD0000"/>
                <w:sz w:val="22"/>
              </w:rPr>
              <w:t>500</w:t>
            </w:r>
          </w:p>
        </w:tc>
      </w:tr>
      <w:tr>
        <w:trPr>
          <w:trHeight w:hRule="exact" w:val="274"/>
        </w:trPr>
        <w:tc>
          <w:tcPr>
            <w:tcW w:type="dxa" w:w="1310"/>
            <w:tcBorders/>
            <w:shd w:fill="f1f2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0" w:after="0"/>
              <w:ind w:left="0" w:right="0" w:firstLine="0"/>
              <w:jc w:val="center"/>
            </w:pP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n_features</w:t>
            </w:r>
          </w:p>
        </w:tc>
        <w:tc>
          <w:tcPr>
            <w:tcW w:type="dxa" w:w="7710"/>
            <w:tcBorders/>
            <w:shd w:fill="f1f2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0" w:after="0"/>
              <w:ind w:left="124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</w:t>
            </w:r>
            <w:r>
              <w:rPr>
                <w:rFonts w:ascii="LMMono10" w:hAnsi="LMMono10" w:eastAsia="LMMono10"/>
                <w:b w:val="0"/>
                <w:i w:val="0"/>
                <w:color w:val="AD0000"/>
                <w:sz w:val="22"/>
              </w:rPr>
              <w:t>12</w:t>
            </w:r>
          </w:p>
        </w:tc>
      </w:tr>
      <w:tr>
        <w:trPr>
          <w:trHeight w:hRule="exact" w:val="340"/>
        </w:trPr>
        <w:tc>
          <w:tcPr>
            <w:tcW w:type="dxa" w:w="1310"/>
            <w:tcBorders/>
            <w:shd w:fill="f1f2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0" w:after="0"/>
              <w:ind w:left="60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n_classes</w:t>
            </w:r>
          </w:p>
        </w:tc>
        <w:tc>
          <w:tcPr>
            <w:tcW w:type="dxa" w:w="7710"/>
            <w:tcBorders/>
            <w:shd w:fill="f1f2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0" w:after="0"/>
              <w:ind w:left="124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</w:t>
            </w:r>
            <w:r>
              <w:rPr>
                <w:rFonts w:ascii="LMMono10" w:hAnsi="LMMono10" w:eastAsia="LMMono10"/>
                <w:b w:val="0"/>
                <w:i w:val="0"/>
                <w:color w:val="AD0000"/>
                <w:sz w:val="22"/>
              </w:rPr>
              <w:t>3</w:t>
            </w:r>
          </w:p>
        </w:tc>
      </w:tr>
    </w:tbl>
    <w:p>
      <w:pPr>
        <w:autoSpaceDN w:val="0"/>
        <w:autoSpaceDE w:val="0"/>
        <w:widowControl/>
        <w:spacing w:line="13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0.0" w:type="dxa"/>
      </w:tblPr>
      <w:tblGrid>
        <w:gridCol w:w="10672"/>
      </w:tblGrid>
      <w:tr>
        <w:trPr>
          <w:trHeight w:hRule="exact" w:val="1494"/>
        </w:trPr>
        <w:tc>
          <w:tcPr>
            <w:tcW w:type="dxa" w:w="8440"/>
            <w:tcBorders/>
            <w:shd w:fill="f1f2f4"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588" w:val="left"/>
              </w:tabs>
              <w:autoSpaceDE w:val="0"/>
              <w:widowControl/>
              <w:spacing w:line="270" w:lineRule="exact" w:before="80" w:after="0"/>
              <w:ind w:left="130" w:right="2016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X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torch.randn(n_samples,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 xml:space="preserve">n_features) </w:t>
            </w:r>
            <w:r>
              <w:br/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#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Non-trivial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class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 xml:space="preserve">boundary </w:t>
            </w:r>
            <w:r>
              <w:br/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y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((X[:,</w:t>
            </w:r>
            <w:r>
              <w:rPr>
                <w:rFonts w:ascii="LMMono10" w:hAnsi="LMMono10" w:eastAsia="LMMono10"/>
                <w:b w:val="0"/>
                <w:i w:val="0"/>
                <w:color w:val="AD0000"/>
                <w:sz w:val="22"/>
              </w:rPr>
              <w:t>0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]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+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X[:,</w:t>
            </w:r>
            <w:r>
              <w:rPr>
                <w:rFonts w:ascii="LMMono10" w:hAnsi="LMMono10" w:eastAsia="LMMono10"/>
                <w:b w:val="0"/>
                <w:i w:val="0"/>
                <w:color w:val="AD0000"/>
                <w:sz w:val="22"/>
              </w:rPr>
              <w:t>1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]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*</w:t>
            </w:r>
            <w:r>
              <w:rPr>
                <w:rFonts w:ascii="LMMono10" w:hAnsi="LMMono10" w:eastAsia="LMMono10"/>
                <w:b w:val="0"/>
                <w:i w:val="0"/>
                <w:color w:val="AD0000"/>
                <w:sz w:val="22"/>
              </w:rPr>
              <w:t>2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-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X[:,</w:t>
            </w:r>
            <w:r>
              <w:rPr>
                <w:rFonts w:ascii="LMMono10" w:hAnsi="LMMono10" w:eastAsia="LMMono10"/>
                <w:b w:val="0"/>
                <w:i w:val="0"/>
                <w:color w:val="AD0000"/>
                <w:sz w:val="22"/>
              </w:rPr>
              <w:t>3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])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&gt;</w:t>
            </w:r>
            <w:r>
              <w:rPr>
                <w:rFonts w:ascii="LMMono10" w:hAnsi="LMMono10" w:eastAsia="LMMono10"/>
                <w:b w:val="0"/>
                <w:i w:val="0"/>
                <w:color w:val="AD0000"/>
                <w:sz w:val="22"/>
              </w:rPr>
              <w:t>0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).long()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+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 xml:space="preserve">\ </w:t>
            </w:r>
            <w:r>
              <w:tab/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((X[:,</w:t>
            </w:r>
            <w:r>
              <w:rPr>
                <w:rFonts w:ascii="LMMono10" w:hAnsi="LMMono10" w:eastAsia="LMMono10"/>
                <w:b w:val="0"/>
                <w:i w:val="0"/>
                <w:color w:val="AD0000"/>
                <w:sz w:val="22"/>
              </w:rPr>
              <w:t>2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]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-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X[:,</w:t>
            </w:r>
            <w:r>
              <w:rPr>
                <w:rFonts w:ascii="LMMono10" w:hAnsi="LMMono10" w:eastAsia="LMMono10"/>
                <w:b w:val="0"/>
                <w:i w:val="0"/>
                <w:color w:val="AD0000"/>
                <w:sz w:val="22"/>
              </w:rPr>
              <w:t>4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]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+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X[:,</w:t>
            </w:r>
            <w:r>
              <w:rPr>
                <w:rFonts w:ascii="LMMono10" w:hAnsi="LMMono10" w:eastAsia="LMMono10"/>
                <w:b w:val="0"/>
                <w:i w:val="0"/>
                <w:color w:val="AD0000"/>
                <w:sz w:val="22"/>
              </w:rPr>
              <w:t>5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]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*</w:t>
            </w:r>
            <w:r>
              <w:rPr>
                <w:rFonts w:ascii="LMMono10" w:hAnsi="LMMono10" w:eastAsia="LMMono10"/>
                <w:b w:val="0"/>
                <w:i w:val="0"/>
                <w:color w:val="AD0000"/>
                <w:sz w:val="22"/>
              </w:rPr>
              <w:t>0.5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)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&gt;</w:t>
            </w:r>
            <w:r>
              <w:rPr>
                <w:rFonts w:ascii="LMMono10" w:hAnsi="LMMono10" w:eastAsia="LMMono10"/>
                <w:b w:val="0"/>
                <w:i w:val="0"/>
                <w:color w:val="AD0000"/>
                <w:sz w:val="22"/>
              </w:rPr>
              <w:t>1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 xml:space="preserve">).long() 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y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y.clamp(</w:t>
            </w:r>
            <w:r>
              <w:rPr>
                <w:rFonts w:ascii="LMMono10" w:hAnsi="LMMono10" w:eastAsia="LMMono10"/>
                <w:b w:val="0"/>
                <w:i w:val="0"/>
                <w:color w:val="AD0000"/>
                <w:sz w:val="22"/>
              </w:rPr>
              <w:t>0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,</w:t>
            </w:r>
            <w:r>
              <w:rPr>
                <w:rFonts w:ascii="LMMono10" w:hAnsi="LMMono10" w:eastAsia="LMMono10"/>
                <w:b w:val="0"/>
                <w:i w:val="0"/>
                <w:color w:val="AD0000"/>
                <w:sz w:val="22"/>
              </w:rPr>
              <w:t>2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)</w:t>
            </w:r>
          </w:p>
        </w:tc>
      </w:tr>
    </w:tbl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0.0" w:type="dxa"/>
      </w:tblPr>
      <w:tblGrid>
        <w:gridCol w:w="10672"/>
      </w:tblGrid>
      <w:tr>
        <w:trPr>
          <w:trHeight w:hRule="exact" w:val="1224"/>
        </w:trPr>
        <w:tc>
          <w:tcPr>
            <w:tcW w:type="dxa" w:w="7460"/>
            <w:tcBorders/>
            <w:shd w:fill="f1f2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78" w:after="0"/>
              <w:ind w:left="130" w:right="3024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#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Train/val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 xml:space="preserve">split </w:t>
            </w:r>
            <w:r>
              <w:br/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split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int(</w:t>
            </w:r>
            <w:r>
              <w:rPr>
                <w:rFonts w:ascii="LMMono10" w:hAnsi="LMMono10" w:eastAsia="LMMono10"/>
                <w:b w:val="0"/>
                <w:i w:val="0"/>
                <w:color w:val="AD0000"/>
                <w:sz w:val="22"/>
              </w:rPr>
              <w:t>0.8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*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 xml:space="preserve">n_samples) </w:t>
            </w:r>
            <w:r>
              <w:br/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X_train,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X_val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X[:split],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 xml:space="preserve">X[split:] 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y_train,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y_val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y[:split],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y[split:]</w:t>
            </w:r>
          </w:p>
        </w:tc>
      </w:tr>
    </w:tbl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70.0" w:type="dxa"/>
      </w:tblPr>
      <w:tblGrid>
        <w:gridCol w:w="5336"/>
        <w:gridCol w:w="5336"/>
      </w:tblGrid>
      <w:tr>
        <w:trPr>
          <w:trHeight w:hRule="exact" w:val="1368"/>
        </w:trPr>
        <w:tc>
          <w:tcPr>
            <w:tcW w:type="dxa" w:w="90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82" w:after="0"/>
              <w:ind w:left="60" w:right="288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print(</w:t>
            </w:r>
            <w:r>
              <w:rPr>
                <w:rFonts w:ascii="LMMono10" w:hAnsi="LMMono10" w:eastAsia="LMMono10"/>
                <w:b w:val="0"/>
                <w:i w:val="0"/>
                <w:color w:val="21784D"/>
                <w:sz w:val="22"/>
              </w:rPr>
              <w:t>f"Train: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{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X_train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.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shape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}</w:t>
            </w:r>
            <w:r>
              <w:rPr>
                <w:rFonts w:ascii="LMMono10" w:hAnsi="LMMono10" w:eastAsia="LMMono10"/>
                <w:b w:val="0"/>
                <w:i w:val="0"/>
                <w:color w:val="21784D"/>
                <w:sz w:val="22"/>
              </w:rPr>
              <w:t>,</w:t>
            </w:r>
            <w:r>
              <w:rPr>
                <w:rFonts w:ascii="LMMono10" w:hAnsi="LMMono10" w:eastAsia="LMMono10"/>
                <w:b w:val="0"/>
                <w:i w:val="0"/>
                <w:color w:val="21784D"/>
                <w:sz w:val="22"/>
              </w:rPr>
              <w:t>Val: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{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X_val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.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shape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}</w:t>
            </w:r>
            <w:r>
              <w:rPr>
                <w:rFonts w:ascii="LMMono10" w:hAnsi="LMMono10" w:eastAsia="LMMono10"/>
                <w:b w:val="0"/>
                <w:i w:val="0"/>
                <w:color w:val="21784D"/>
                <w:sz w:val="22"/>
              </w:rPr>
              <w:t>"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 xml:space="preserve">) 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print(</w:t>
            </w:r>
            <w:r>
              <w:rPr>
                <w:rFonts w:ascii="LMMono10" w:hAnsi="LMMono10" w:eastAsia="LMMono10"/>
                <w:b w:val="0"/>
                <w:i w:val="0"/>
                <w:color w:val="21784D"/>
                <w:sz w:val="22"/>
              </w:rPr>
              <w:t>f"Class</w:t>
            </w:r>
            <w:r>
              <w:rPr>
                <w:rFonts w:ascii="LMMono10" w:hAnsi="LMMono10" w:eastAsia="LMMono10"/>
                <w:b w:val="0"/>
                <w:i w:val="0"/>
                <w:color w:val="21784D"/>
                <w:sz w:val="22"/>
              </w:rPr>
              <w:t>counts: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{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y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.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bincount()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}</w:t>
            </w:r>
            <w:r>
              <w:rPr>
                <w:rFonts w:ascii="LMMono10" w:hAnsi="LMMono10" w:eastAsia="LMMono10"/>
                <w:b w:val="0"/>
                <w:i w:val="0"/>
                <w:color w:val="21784D"/>
                <w:sz w:val="22"/>
              </w:rPr>
              <w:t>"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)</w:t>
            </w:r>
          </w:p>
          <w:p>
            <w:pPr>
              <w:autoSpaceDN w:val="0"/>
              <w:autoSpaceDE w:val="0"/>
              <w:widowControl/>
              <w:spacing w:line="292" w:lineRule="exact" w:before="454" w:after="0"/>
              <w:ind w:left="60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000000"/>
                <w:sz w:val="22"/>
              </w:rPr>
              <w:t>Train:</w:t>
            </w:r>
            <w:r>
              <w:rPr>
                <w:rFonts w:ascii="LMMono10" w:hAnsi="LMMono10" w:eastAsia="LMMono10"/>
                <w:b w:val="0"/>
                <w:i w:val="0"/>
                <w:color w:val="000000"/>
                <w:sz w:val="22"/>
              </w:rPr>
              <w:t>torch.Size([400,</w:t>
            </w:r>
            <w:r>
              <w:rPr>
                <w:rFonts w:ascii="LMMono10" w:hAnsi="LMMono10" w:eastAsia="LMMono10"/>
                <w:b w:val="0"/>
                <w:i w:val="0"/>
                <w:color w:val="000000"/>
                <w:sz w:val="22"/>
              </w:rPr>
              <w:t>12]),</w:t>
            </w:r>
            <w:r>
              <w:rPr>
                <w:rFonts w:ascii="LMMono10" w:hAnsi="LMMono10" w:eastAsia="LMMono10"/>
                <w:b w:val="0"/>
                <w:i w:val="0"/>
                <w:color w:val="000000"/>
                <w:sz w:val="22"/>
              </w:rPr>
              <w:t>Val:</w:t>
            </w:r>
            <w:r>
              <w:rPr>
                <w:rFonts w:ascii="LMMono10" w:hAnsi="LMMono10" w:eastAsia="LMMono10"/>
                <w:b w:val="0"/>
                <w:i w:val="0"/>
                <w:color w:val="000000"/>
                <w:sz w:val="22"/>
              </w:rPr>
              <w:t>torch.Size([100,</w:t>
            </w:r>
            <w:r>
              <w:rPr>
                <w:rFonts w:ascii="LMMono10" w:hAnsi="LMMono10" w:eastAsia="LMMono10"/>
                <w:b w:val="0"/>
                <w:i w:val="0"/>
                <w:color w:val="000000"/>
                <w:sz w:val="22"/>
              </w:rPr>
              <w:t>12])</w:t>
            </w:r>
          </w:p>
        </w:tc>
      </w:tr>
      <w:tr>
        <w:trPr>
          <w:trHeight w:hRule="exact" w:val="602"/>
        </w:trPr>
        <w:tc>
          <w:tcPr>
            <w:tcW w:type="dxa" w:w="371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0" w:after="0"/>
              <w:ind w:left="0" w:right="0" w:firstLine="0"/>
              <w:jc w:val="center"/>
            </w:pPr>
            <w:r>
              <w:rPr>
                <w:rFonts w:ascii="LMMono10" w:hAnsi="LMMono10" w:eastAsia="LMMono10"/>
                <w:b w:val="0"/>
                <w:i w:val="0"/>
                <w:color w:val="000000"/>
                <w:sz w:val="22"/>
              </w:rPr>
              <w:t>Class</w:t>
            </w:r>
            <w:r>
              <w:rPr>
                <w:rFonts w:ascii="LMMono10" w:hAnsi="LMMono10" w:eastAsia="LMMono10"/>
                <w:b w:val="0"/>
                <w:i w:val="0"/>
                <w:color w:val="000000"/>
                <w:sz w:val="22"/>
              </w:rPr>
              <w:t>counts:</w:t>
            </w:r>
            <w:r>
              <w:rPr>
                <w:rFonts w:ascii="LMMono10" w:hAnsi="LMMono10" w:eastAsia="LMMono10"/>
                <w:b w:val="0"/>
                <w:i w:val="0"/>
                <w:color w:val="000000"/>
                <w:sz w:val="22"/>
              </w:rPr>
              <w:t>tensor([187,</w:t>
            </w:r>
            <w:r>
              <w:rPr>
                <w:rFonts w:ascii="LMMono10" w:hAnsi="LMMono10" w:eastAsia="LMMono10"/>
                <w:b w:val="0"/>
                <w:i w:val="0"/>
                <w:color w:val="000000"/>
                <w:sz w:val="22"/>
              </w:rPr>
              <w:t>251,</w:t>
            </w:r>
          </w:p>
        </w:tc>
        <w:tc>
          <w:tcPr>
            <w:tcW w:type="dxa" w:w="531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0" w:after="0"/>
              <w:ind w:left="130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000000"/>
                <w:sz w:val="22"/>
              </w:rPr>
              <w:t>62])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70.0" w:type="dxa"/>
      </w:tblPr>
      <w:tblGrid>
        <w:gridCol w:w="10672"/>
      </w:tblGrid>
      <w:tr>
        <w:trPr>
          <w:trHeight w:hRule="exact" w:val="682"/>
        </w:trPr>
        <w:tc>
          <w:tcPr>
            <w:tcW w:type="dxa" w:w="9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82" w:after="0"/>
              <w:ind w:left="60" w:right="5616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#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Model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 xml:space="preserve">definition </w:t>
            </w:r>
            <w:r>
              <w:br/>
            </w:r>
            <w:r>
              <w:rPr>
                <w:rFonts w:ascii="LMMonoLt10" w:hAnsi="LMMonoLt10" w:eastAsia="LMMonoLt10"/>
                <w:b/>
                <w:i w:val="0"/>
                <w:color w:val="003B4F"/>
                <w:sz w:val="22"/>
              </w:rPr>
              <w:t>class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CustomerMLP(nn.Module):</w:t>
            </w:r>
          </w:p>
        </w:tc>
      </w:tr>
    </w:tbl>
    <w:p>
      <w:pPr>
        <w:autoSpaceDN w:val="0"/>
        <w:autoSpaceDE w:val="0"/>
        <w:widowControl/>
        <w:spacing w:line="296" w:lineRule="exact" w:before="186" w:after="0"/>
        <w:ind w:left="688" w:right="0" w:firstLine="0"/>
        <w:jc w:val="left"/>
      </w:pPr>
      <w:r>
        <w:rPr>
          <w:rFonts w:ascii="LMMonoLt10" w:hAnsi="LMMonoLt10" w:eastAsia="LMMonoLt10"/>
          <w:b/>
          <w:i w:val="0"/>
          <w:color w:val="003B4F"/>
          <w:sz w:val="22"/>
        </w:rPr>
        <w:t>def</w:t>
      </w:r>
      <w:r>
        <w:rPr>
          <w:rFonts w:ascii="LMMono10" w:hAnsi="LMMono10" w:eastAsia="LMMono10"/>
          <w:b w:val="0"/>
          <w:i w:val="0"/>
          <w:color w:val="4759AB"/>
          <w:sz w:val="22"/>
        </w:rPr>
        <w:t>__init__</w:t>
      </w:r>
      <w:r>
        <w:rPr>
          <w:rFonts w:ascii="LMMono10" w:hAnsi="LMMono10" w:eastAsia="LMMono10"/>
          <w:b w:val="0"/>
          <w:i w:val="0"/>
          <w:color w:val="003B4F"/>
          <w:sz w:val="22"/>
        </w:rPr>
        <w:t>(</w:t>
      </w:r>
      <w:r>
        <w:rPr>
          <w:rFonts w:ascii="LMMono10" w:hAnsi="LMMono10" w:eastAsia="LMMono10"/>
          <w:b w:val="0"/>
          <w:i w:val="0"/>
          <w:color w:val="121212"/>
          <w:sz w:val="22"/>
        </w:rPr>
        <w:t>self</w:t>
      </w:r>
      <w:r>
        <w:rPr>
          <w:rFonts w:ascii="LMMono10" w:hAnsi="LMMono10" w:eastAsia="LMMono10"/>
          <w:b w:val="0"/>
          <w:i w:val="0"/>
          <w:color w:val="003B4F"/>
          <w:sz w:val="22"/>
        </w:rPr>
        <w:t>,</w:t>
      </w:r>
      <w:r>
        <w:rPr>
          <w:rFonts w:ascii="LMMono10" w:hAnsi="LMMono10" w:eastAsia="LMMono10"/>
          <w:b w:val="0"/>
          <w:i w:val="0"/>
          <w:color w:val="003B4F"/>
          <w:sz w:val="22"/>
        </w:rPr>
        <w:t>in_dim:</w:t>
      </w:r>
      <w:r>
        <w:rPr>
          <w:rFonts w:ascii="LMMono10" w:hAnsi="LMMono10" w:eastAsia="LMMono10"/>
          <w:b w:val="0"/>
          <w:i w:val="0"/>
          <w:color w:val="003B4F"/>
          <w:sz w:val="22"/>
        </w:rPr>
        <w:t>int,</w:t>
      </w:r>
      <w:r>
        <w:rPr>
          <w:rFonts w:ascii="LMMono10" w:hAnsi="LMMono10" w:eastAsia="LMMono10"/>
          <w:b w:val="0"/>
          <w:i w:val="0"/>
          <w:color w:val="003B4F"/>
          <w:sz w:val="22"/>
        </w:rPr>
        <w:t>hidden_dims:</w:t>
      </w:r>
      <w:r>
        <w:rPr>
          <w:rFonts w:ascii="LMMono10" w:hAnsi="LMMono10" w:eastAsia="LMMono10"/>
          <w:b w:val="0"/>
          <w:i w:val="0"/>
          <w:color w:val="003B4F"/>
          <w:sz w:val="22"/>
        </w:rPr>
        <w:t>list,</w:t>
      </w:r>
      <w:r>
        <w:rPr>
          <w:rFonts w:ascii="LMMono10" w:hAnsi="LMMono10" w:eastAsia="LMMono10"/>
          <w:b w:val="0"/>
          <w:i w:val="0"/>
          <w:color w:val="003B4F"/>
          <w:sz w:val="22"/>
        </w:rPr>
        <w:t>out_dim:</w:t>
      </w:r>
      <w:r>
        <w:rPr>
          <w:rFonts w:ascii="LMMono10" w:hAnsi="LMMono10" w:eastAsia="LMMono10"/>
          <w:b w:val="0"/>
          <w:i w:val="0"/>
          <w:color w:val="003B4F"/>
          <w:sz w:val="22"/>
        </w:rPr>
        <w:t>int,</w:t>
      </w:r>
      <w:r>
        <w:rPr>
          <w:rFonts w:ascii="LMMono10" w:hAnsi="LMMono10" w:eastAsia="LMMono10"/>
          <w:b w:val="0"/>
          <w:i w:val="0"/>
          <w:color w:val="003B4F"/>
          <w:sz w:val="22"/>
        </w:rPr>
        <w:t>dropout:</w:t>
      </w:r>
      <w:r>
        <w:rPr>
          <w:rFonts w:ascii="LMMono10" w:hAnsi="LMMono10" w:eastAsia="LMMono10"/>
          <w:b w:val="0"/>
          <w:i w:val="0"/>
          <w:color w:val="003B4F"/>
          <w:sz w:val="22"/>
        </w:rPr>
        <w:t>float</w:t>
      </w:r>
      <w:r>
        <w:rPr>
          <w:rFonts w:ascii="LMMono10" w:hAnsi="LMMono10" w:eastAsia="LMMono10"/>
          <w:b w:val="0"/>
          <w:i w:val="0"/>
          <w:color w:val="5E5E5E"/>
          <w:sz w:val="22"/>
        </w:rPr>
        <w:t>=</w:t>
      </w:r>
      <w:r>
        <w:rPr>
          <w:rFonts w:ascii="LMMono10" w:hAnsi="LMMono10" w:eastAsia="LMMono10"/>
          <w:b w:val="0"/>
          <w:i w:val="0"/>
          <w:color w:val="AD0000"/>
          <w:sz w:val="22"/>
        </w:rPr>
        <w:t>0.3</w:t>
      </w:r>
      <w:r>
        <w:rPr>
          <w:rFonts w:ascii="LMMono10" w:hAnsi="LMMono10" w:eastAsia="LMMono10"/>
          <w:b w:val="0"/>
          <w:i w:val="0"/>
          <w:color w:val="003B4F"/>
          <w:sz w:val="22"/>
        </w:rPr>
        <w:t>):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0.0" w:type="dxa"/>
      </w:tblPr>
      <w:tblGrid>
        <w:gridCol w:w="5336"/>
        <w:gridCol w:w="5336"/>
      </w:tblGrid>
      <w:tr>
        <w:trPr>
          <w:trHeight w:hRule="exact" w:val="468"/>
        </w:trPr>
        <w:tc>
          <w:tcPr>
            <w:tcW w:type="dxa" w:w="9020"/>
            <w:gridSpan w:val="2"/>
            <w:tcBorders/>
            <w:shd w:fill="f1f2f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60" w:after="0"/>
              <w:ind w:left="976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super().</w:t>
            </w:r>
            <w:r>
              <w:rPr>
                <w:rFonts w:ascii="LMMono10" w:hAnsi="LMMono10" w:eastAsia="LMMono10"/>
                <w:b w:val="0"/>
                <w:i w:val="0"/>
                <w:color w:val="4759AB"/>
                <w:sz w:val="22"/>
              </w:rPr>
              <w:t>__init__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()</w:t>
            </w:r>
          </w:p>
        </w:tc>
      </w:tr>
      <w:tr>
        <w:trPr>
          <w:trHeight w:hRule="exact" w:val="416"/>
        </w:trPr>
        <w:tc>
          <w:tcPr>
            <w:tcW w:type="dxa" w:w="1590"/>
            <w:tcBorders/>
            <w:shd w:fill="f1f2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124" w:after="0"/>
              <w:ind w:left="0" w:right="156" w:firstLine="0"/>
              <w:jc w:val="right"/>
            </w:pP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dims</w:t>
            </w:r>
          </w:p>
        </w:tc>
        <w:tc>
          <w:tcPr>
            <w:tcW w:type="dxa" w:w="7430"/>
            <w:tcBorders/>
            <w:shd w:fill="f1f2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124" w:after="0"/>
              <w:ind w:left="188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[in_dim]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+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hidden_dims</w:t>
            </w:r>
          </w:p>
        </w:tc>
      </w:tr>
      <w:tr>
        <w:trPr>
          <w:trHeight w:hRule="exact" w:val="2710"/>
        </w:trPr>
        <w:tc>
          <w:tcPr>
            <w:tcW w:type="dxa" w:w="9020"/>
            <w:gridSpan w:val="2"/>
            <w:tcBorders/>
            <w:shd w:fill="f1f2f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434" w:val="left"/>
                <w:tab w:pos="1892" w:val="left"/>
              </w:tabs>
              <w:autoSpaceDE w:val="0"/>
              <w:widowControl/>
              <w:spacing w:line="272" w:lineRule="exact" w:before="18" w:after="0"/>
              <w:ind w:left="976" w:right="3024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layers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 xml:space="preserve">[] </w:t>
            </w:r>
            <w:r>
              <w:br/>
            </w:r>
            <w:r>
              <w:rPr>
                <w:rFonts w:ascii="LMMonoLt10" w:hAnsi="LMMonoLt10" w:eastAsia="LMMonoLt10"/>
                <w:b/>
                <w:i w:val="0"/>
                <w:color w:val="003B4F"/>
                <w:sz w:val="22"/>
              </w:rPr>
              <w:t>for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i</w:t>
            </w:r>
            <w:r>
              <w:rPr>
                <w:rFonts w:ascii="LMMonoLt10" w:hAnsi="LMMonoLt10" w:eastAsia="LMMonoLt10"/>
                <w:b/>
                <w:i w:val="0"/>
                <w:color w:val="003B4F"/>
                <w:sz w:val="22"/>
              </w:rPr>
              <w:t>in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range(len(dims)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-</w:t>
            </w:r>
            <w:r>
              <w:rPr>
                <w:rFonts w:ascii="LMMono10" w:hAnsi="LMMono10" w:eastAsia="LMMono10"/>
                <w:b w:val="0"/>
                <w:i w:val="0"/>
                <w:color w:val="AD0000"/>
                <w:sz w:val="22"/>
              </w:rPr>
              <w:t>1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 xml:space="preserve">): </w:t>
            </w:r>
            <w:r>
              <w:br/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 xml:space="preserve">layers.extend([ </w:t>
            </w:r>
            <w:r>
              <w:br/>
            </w:r>
            <w:r>
              <w:tab/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nn.Linear(dims[i],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dims[i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+</w:t>
            </w:r>
            <w:r>
              <w:rPr>
                <w:rFonts w:ascii="LMMono10" w:hAnsi="LMMono10" w:eastAsia="LMMono10"/>
                <w:b w:val="0"/>
                <w:i w:val="0"/>
                <w:color w:val="AD0000"/>
                <w:sz w:val="22"/>
              </w:rPr>
              <w:t>1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 xml:space="preserve">]), </w:t>
            </w:r>
            <w:r>
              <w:br/>
            </w:r>
            <w:r>
              <w:tab/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nn.BatchNorm1d(dims[i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+</w:t>
            </w:r>
            <w:r>
              <w:rPr>
                <w:rFonts w:ascii="LMMono10" w:hAnsi="LMMono10" w:eastAsia="LMMono10"/>
                <w:b w:val="0"/>
                <w:i w:val="0"/>
                <w:color w:val="AD0000"/>
                <w:sz w:val="22"/>
              </w:rPr>
              <w:t>1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 xml:space="preserve">]), </w:t>
            </w:r>
            <w:r>
              <w:br/>
            </w:r>
            <w:r>
              <w:tab/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 xml:space="preserve">nn.ReLU(), </w:t>
            </w:r>
            <w:r>
              <w:br/>
            </w:r>
            <w:r>
              <w:tab/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 xml:space="preserve">nn.Dropout(dropout) </w:t>
            </w:r>
            <w:r>
              <w:br/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 xml:space="preserve">]) </w:t>
            </w:r>
            <w:r>
              <w:br/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layers.append(nn.Linear(dims[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-</w:t>
            </w:r>
            <w:r>
              <w:rPr>
                <w:rFonts w:ascii="LMMono10" w:hAnsi="LMMono10" w:eastAsia="LMMono10"/>
                <w:b w:val="0"/>
                <w:i w:val="0"/>
                <w:color w:val="AD0000"/>
                <w:sz w:val="22"/>
              </w:rPr>
              <w:t>1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],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out_dim))</w:t>
            </w:r>
          </w:p>
        </w:tc>
      </w:tr>
    </w:tbl>
    <w:p>
      <w:pPr>
        <w:autoSpaceDN w:val="0"/>
        <w:autoSpaceDE w:val="0"/>
        <w:widowControl/>
        <w:spacing w:line="308" w:lineRule="exact" w:before="838" w:after="0"/>
        <w:ind w:left="0" w:right="5882" w:firstLine="0"/>
        <w:jc w:val="righ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11</w:t>
      </w:r>
    </w:p>
    <w:p>
      <w:pPr>
        <w:sectPr>
          <w:pgSz w:w="12240" w:h="15840"/>
          <w:pgMar w:top="764" w:right="128" w:bottom="89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4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70.0" w:type="dxa"/>
      </w:tblPr>
      <w:tblGrid>
        <w:gridCol w:w="10330"/>
      </w:tblGrid>
      <w:tr>
        <w:trPr>
          <w:trHeight w:hRule="exact" w:val="610"/>
        </w:trPr>
        <w:tc>
          <w:tcPr>
            <w:tcW w:type="dxa" w:w="9020"/>
            <w:tcBorders/>
            <w:shd w:fill="f1f2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20" w:after="0"/>
              <w:ind w:left="976" w:right="4176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121212"/>
                <w:sz w:val="22"/>
              </w:rPr>
              <w:t>self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.net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nn.Sequential(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*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 xml:space="preserve">layers) </w:t>
            </w:r>
            <w:r>
              <w:br/>
            </w:r>
            <w:r>
              <w:rPr>
                <w:rFonts w:ascii="LMMono10" w:hAnsi="LMMono10" w:eastAsia="LMMono10"/>
                <w:b w:val="0"/>
                <w:i w:val="0"/>
                <w:color w:val="121212"/>
                <w:sz w:val="22"/>
              </w:rPr>
              <w:t>self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.apply(</w:t>
            </w:r>
            <w:r>
              <w:rPr>
                <w:rFonts w:ascii="LMMono10" w:hAnsi="LMMono10" w:eastAsia="LMMono10"/>
                <w:b w:val="0"/>
                <w:i w:val="0"/>
                <w:color w:val="121212"/>
                <w:sz w:val="22"/>
              </w:rPr>
              <w:t>self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._init_weights)</w:t>
            </w:r>
          </w:p>
        </w:tc>
      </w:tr>
    </w:tbl>
    <w:p>
      <w:pPr>
        <w:autoSpaceDN w:val="0"/>
        <w:autoSpaceDE w:val="0"/>
        <w:widowControl/>
        <w:spacing w:line="12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40.0" w:type="dxa"/>
      </w:tblPr>
      <w:tblGrid>
        <w:gridCol w:w="10330"/>
      </w:tblGrid>
      <w:tr>
        <w:trPr>
          <w:trHeight w:hRule="exact" w:val="1228"/>
        </w:trPr>
        <w:tc>
          <w:tcPr>
            <w:tcW w:type="dxa" w:w="8720"/>
            <w:tcBorders/>
            <w:shd w:fill="f1f2f4"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806" w:val="left"/>
                <w:tab w:pos="1264" w:val="left"/>
              </w:tabs>
              <w:autoSpaceDE w:val="0"/>
              <w:widowControl/>
              <w:spacing w:line="272" w:lineRule="exact" w:before="82" w:after="0"/>
              <w:ind w:left="348" w:right="1152" w:firstLine="0"/>
              <w:jc w:val="left"/>
            </w:pPr>
            <w:r>
              <w:rPr>
                <w:rFonts w:ascii="LMMonoLt10" w:hAnsi="LMMonoLt10" w:eastAsia="LMMonoLt10"/>
                <w:b/>
                <w:i w:val="0"/>
                <w:color w:val="003B4F"/>
                <w:sz w:val="22"/>
              </w:rPr>
              <w:t>def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_init_weights(</w:t>
            </w:r>
            <w:r>
              <w:rPr>
                <w:rFonts w:ascii="LMMono10" w:hAnsi="LMMono10" w:eastAsia="LMMono10"/>
                <w:b w:val="0"/>
                <w:i w:val="0"/>
                <w:color w:val="121212"/>
                <w:sz w:val="22"/>
              </w:rPr>
              <w:t>self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,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 xml:space="preserve">m): </w:t>
            </w:r>
            <w:r>
              <w:br/>
            </w:r>
            <w:r>
              <w:tab/>
            </w:r>
            <w:r>
              <w:rPr>
                <w:rFonts w:ascii="LMMonoLt10" w:hAnsi="LMMonoLt10" w:eastAsia="LMMonoLt10"/>
                <w:b/>
                <w:i w:val="0"/>
                <w:color w:val="003B4F"/>
                <w:sz w:val="22"/>
              </w:rPr>
              <w:t>if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isinstance(m,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 xml:space="preserve">nn.Linear): </w:t>
            </w:r>
            <w:r>
              <w:br/>
            </w:r>
            <w:r>
              <w:tab/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nn.init.kaiming_normal_(m.weight,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nonlinearity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</w:t>
            </w:r>
            <w:r>
              <w:rPr>
                <w:rFonts w:ascii="LMMono10" w:hAnsi="LMMono10" w:eastAsia="LMMono10"/>
                <w:b w:val="0"/>
                <w:i w:val="0"/>
                <w:color w:val="21784D"/>
                <w:sz w:val="22"/>
              </w:rPr>
              <w:t>'relu'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 xml:space="preserve">) </w:t>
            </w:r>
            <w:r>
              <w:tab/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nn.init.zeros_(m.bias)</w:t>
            </w:r>
          </w:p>
        </w:tc>
      </w:tr>
    </w:tbl>
    <w:p>
      <w:pPr>
        <w:autoSpaceDN w:val="0"/>
        <w:autoSpaceDE w:val="0"/>
        <w:widowControl/>
        <w:spacing w:line="12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40.0" w:type="dxa"/>
      </w:tblPr>
      <w:tblGrid>
        <w:gridCol w:w="10330"/>
      </w:tblGrid>
      <w:tr>
        <w:trPr>
          <w:trHeight w:hRule="exact" w:val="686"/>
        </w:trPr>
        <w:tc>
          <w:tcPr>
            <w:tcW w:type="dxa" w:w="8080"/>
            <w:tcBorders/>
            <w:shd w:fill="f1f2f4"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806" w:val="left"/>
              </w:tabs>
              <w:autoSpaceDE w:val="0"/>
              <w:widowControl/>
              <w:spacing w:line="270" w:lineRule="exact" w:before="86" w:after="0"/>
              <w:ind w:left="348" w:right="1872" w:firstLine="0"/>
              <w:jc w:val="left"/>
            </w:pPr>
            <w:r>
              <w:rPr>
                <w:rFonts w:ascii="LMMonoLt10" w:hAnsi="LMMonoLt10" w:eastAsia="LMMonoLt10"/>
                <w:b/>
                <w:i w:val="0"/>
                <w:color w:val="003B4F"/>
                <w:sz w:val="22"/>
              </w:rPr>
              <w:t>def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forward(</w:t>
            </w:r>
            <w:r>
              <w:rPr>
                <w:rFonts w:ascii="LMMono10" w:hAnsi="LMMono10" w:eastAsia="LMMono10"/>
                <w:b w:val="0"/>
                <w:i w:val="0"/>
                <w:color w:val="121212"/>
                <w:sz w:val="22"/>
              </w:rPr>
              <w:t>self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,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x: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torch.Tensor)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-&gt;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 xml:space="preserve">torch.Tensor: </w:t>
            </w:r>
            <w:r>
              <w:tab/>
            </w:r>
            <w:r>
              <w:rPr>
                <w:rFonts w:ascii="LMMonoLt10" w:hAnsi="LMMonoLt10" w:eastAsia="LMMonoLt10"/>
                <w:b/>
                <w:i w:val="0"/>
                <w:color w:val="003B4F"/>
                <w:sz w:val="22"/>
              </w:rPr>
              <w:t>return</w:t>
            </w:r>
            <w:r>
              <w:rPr>
                <w:rFonts w:ascii="LMMono10" w:hAnsi="LMMono10" w:eastAsia="LMMono10"/>
                <w:b w:val="0"/>
                <w:i w:val="0"/>
                <w:color w:val="121212"/>
                <w:sz w:val="22"/>
              </w:rPr>
              <w:t>self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.net(x)</w:t>
            </w:r>
          </w:p>
        </w:tc>
      </w:tr>
    </w:tbl>
    <w:p>
      <w:pPr>
        <w:autoSpaceDN w:val="0"/>
        <w:autoSpaceDE w:val="0"/>
        <w:widowControl/>
        <w:spacing w:line="40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0.0" w:type="dxa"/>
      </w:tblPr>
      <w:tblGrid>
        <w:gridCol w:w="10330"/>
      </w:tblGrid>
      <w:tr>
        <w:trPr>
          <w:trHeight w:hRule="exact" w:val="1224"/>
        </w:trPr>
        <w:tc>
          <w:tcPr>
            <w:tcW w:type="dxa" w:w="8780"/>
            <w:tcBorders/>
            <w:shd w:fill="f1f2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82" w:after="0"/>
              <w:ind w:left="130" w:right="1296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model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CustomerMLP(in_dim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</w:t>
            </w:r>
            <w:r>
              <w:rPr>
                <w:rFonts w:ascii="LMMono10" w:hAnsi="LMMono10" w:eastAsia="LMMono10"/>
                <w:b w:val="0"/>
                <w:i w:val="0"/>
                <w:color w:val="AD0000"/>
                <w:sz w:val="22"/>
              </w:rPr>
              <w:t>12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,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hidden_dims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[</w:t>
            </w:r>
            <w:r>
              <w:rPr>
                <w:rFonts w:ascii="LMMono10" w:hAnsi="LMMono10" w:eastAsia="LMMono10"/>
                <w:b w:val="0"/>
                <w:i w:val="0"/>
                <w:color w:val="AD0000"/>
                <w:sz w:val="22"/>
              </w:rPr>
              <w:t>64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,</w:t>
            </w:r>
            <w:r>
              <w:rPr>
                <w:rFonts w:ascii="LMMono10" w:hAnsi="LMMono10" w:eastAsia="LMMono10"/>
                <w:b w:val="0"/>
                <w:i w:val="0"/>
                <w:color w:val="AD0000"/>
                <w:sz w:val="22"/>
              </w:rPr>
              <w:t>32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],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out_dim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</w:t>
            </w:r>
            <w:r>
              <w:rPr>
                <w:rFonts w:ascii="LMMono10" w:hAnsi="LMMono10" w:eastAsia="LMMono10"/>
                <w:b w:val="0"/>
                <w:i w:val="0"/>
                <w:color w:val="AD0000"/>
                <w:sz w:val="22"/>
              </w:rPr>
              <w:t>3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 xml:space="preserve">) 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total_params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sum(p.numel()</w:t>
            </w:r>
            <w:r>
              <w:rPr>
                <w:rFonts w:ascii="LMMonoLt10" w:hAnsi="LMMonoLt10" w:eastAsia="LMMonoLt10"/>
                <w:b/>
                <w:i w:val="0"/>
                <w:color w:val="003B4F"/>
                <w:sz w:val="22"/>
              </w:rPr>
              <w:t>for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p</w:t>
            </w:r>
            <w:r>
              <w:rPr>
                <w:rFonts w:ascii="LMMonoLt10" w:hAnsi="LMMonoLt10" w:eastAsia="LMMonoLt10"/>
                <w:b/>
                <w:i w:val="0"/>
                <w:color w:val="003B4F"/>
                <w:sz w:val="22"/>
              </w:rPr>
              <w:t>in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 xml:space="preserve">model.parameters()) 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print(</w:t>
            </w:r>
            <w:r>
              <w:rPr>
                <w:rFonts w:ascii="LMMono10" w:hAnsi="LMMono10" w:eastAsia="LMMono10"/>
                <w:b w:val="0"/>
                <w:i w:val="0"/>
                <w:color w:val="21784D"/>
                <w:sz w:val="22"/>
              </w:rPr>
              <w:t>f"Model: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{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model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}</w:t>
            </w:r>
            <w:r>
              <w:rPr>
                <w:rFonts w:ascii="LMMono10" w:hAnsi="LMMono10" w:eastAsia="LMMono10"/>
                <w:b w:val="0"/>
                <w:i w:val="0"/>
                <w:color w:val="21784D"/>
                <w:sz w:val="22"/>
              </w:rPr>
              <w:t>"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 xml:space="preserve">) </w:t>
            </w:r>
            <w:r>
              <w:br/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print(</w:t>
            </w:r>
            <w:r>
              <w:rPr>
                <w:rFonts w:ascii="LMMono10" w:hAnsi="LMMono10" w:eastAsia="LMMono10"/>
                <w:b w:val="0"/>
                <w:i w:val="0"/>
                <w:color w:val="21784D"/>
                <w:sz w:val="22"/>
              </w:rPr>
              <w:t>f"Total</w:t>
            </w:r>
            <w:r>
              <w:rPr>
                <w:rFonts w:ascii="LMMono10" w:hAnsi="LMMono10" w:eastAsia="LMMono10"/>
                <w:b w:val="0"/>
                <w:i w:val="0"/>
                <w:color w:val="21784D"/>
                <w:sz w:val="22"/>
              </w:rPr>
              <w:t>parameters: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{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total_params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:,}</w:t>
            </w:r>
            <w:r>
              <w:rPr>
                <w:rFonts w:ascii="LMMono10" w:hAnsi="LMMono10" w:eastAsia="LMMono10"/>
                <w:b w:val="0"/>
                <w:i w:val="0"/>
                <w:color w:val="21784D"/>
                <w:sz w:val="22"/>
              </w:rPr>
              <w:t>"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)</w:t>
            </w:r>
          </w:p>
        </w:tc>
      </w:tr>
    </w:tbl>
    <w:p>
      <w:pPr>
        <w:autoSpaceDN w:val="0"/>
        <w:tabs>
          <w:tab w:pos="458" w:val="left"/>
          <w:tab w:pos="688" w:val="left"/>
        </w:tabs>
        <w:autoSpaceDE w:val="0"/>
        <w:widowControl/>
        <w:spacing w:line="272" w:lineRule="exact" w:before="422" w:after="232"/>
        <w:ind w:left="230" w:right="0" w:firstLine="0"/>
        <w:jc w:val="left"/>
      </w:pPr>
      <w:r>
        <w:rPr>
          <w:rFonts w:ascii="LMMono10" w:hAnsi="LMMono10" w:eastAsia="LMMono10"/>
          <w:b w:val="0"/>
          <w:i w:val="0"/>
          <w:color w:val="000000"/>
          <w:sz w:val="22"/>
        </w:rPr>
        <w:t>Model:</w:t>
      </w:r>
      <w:r>
        <w:rPr>
          <w:rFonts w:ascii="LMMono10" w:hAnsi="LMMono10" w:eastAsia="LMMono10"/>
          <w:b w:val="0"/>
          <w:i w:val="0"/>
          <w:color w:val="000000"/>
          <w:sz w:val="22"/>
        </w:rPr>
        <w:t xml:space="preserve">CustomerMLP( </w:t>
      </w:r>
      <w:r>
        <w:br/>
      </w:r>
      <w:r>
        <w:tab/>
      </w:r>
      <w:r>
        <w:rPr>
          <w:rFonts w:ascii="LMMono10" w:hAnsi="LMMono10" w:eastAsia="LMMono10"/>
          <w:b w:val="0"/>
          <w:i w:val="0"/>
          <w:color w:val="000000"/>
          <w:sz w:val="22"/>
        </w:rPr>
        <w:t>(net):</w:t>
      </w:r>
      <w:r>
        <w:rPr>
          <w:rFonts w:ascii="LMMono10" w:hAnsi="LMMono10" w:eastAsia="LMMono10"/>
          <w:b w:val="0"/>
          <w:i w:val="0"/>
          <w:color w:val="000000"/>
          <w:sz w:val="22"/>
        </w:rPr>
        <w:t xml:space="preserve">Sequential( </w:t>
      </w:r>
      <w:r>
        <w:br/>
      </w:r>
      <w:r>
        <w:tab/>
      </w:r>
      <w:r>
        <w:tab/>
      </w:r>
      <w:r>
        <w:rPr>
          <w:rFonts w:ascii="LMMono10" w:hAnsi="LMMono10" w:eastAsia="LMMono10"/>
          <w:b w:val="0"/>
          <w:i w:val="0"/>
          <w:color w:val="000000"/>
          <w:sz w:val="22"/>
        </w:rPr>
        <w:t>(0):</w:t>
      </w:r>
      <w:r>
        <w:rPr>
          <w:rFonts w:ascii="LMMono10" w:hAnsi="LMMono10" w:eastAsia="LMMono10"/>
          <w:b w:val="0"/>
          <w:i w:val="0"/>
          <w:color w:val="000000"/>
          <w:sz w:val="22"/>
        </w:rPr>
        <w:t>Linear(in_features=12,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out_features=64,</w:t>
      </w:r>
      <w:r>
        <w:rPr>
          <w:rFonts w:ascii="LMMono10" w:hAnsi="LMMono10" w:eastAsia="LMMono10"/>
          <w:b w:val="0"/>
          <w:i w:val="0"/>
          <w:color w:val="000000"/>
          <w:sz w:val="22"/>
        </w:rPr>
        <w:t xml:space="preserve">bias=True) </w:t>
      </w:r>
      <w:r>
        <w:br/>
      </w:r>
      <w:r>
        <w:tab/>
      </w:r>
      <w:r>
        <w:tab/>
      </w:r>
      <w:r>
        <w:rPr>
          <w:rFonts w:ascii="LMMono10" w:hAnsi="LMMono10" w:eastAsia="LMMono10"/>
          <w:b w:val="0"/>
          <w:i w:val="0"/>
          <w:color w:val="000000"/>
          <w:sz w:val="22"/>
        </w:rPr>
        <w:t>(1):</w:t>
      </w:r>
      <w:r>
        <w:rPr>
          <w:rFonts w:ascii="LMMono10" w:hAnsi="LMMono10" w:eastAsia="LMMono10"/>
          <w:b w:val="0"/>
          <w:i w:val="0"/>
          <w:color w:val="000000"/>
          <w:sz w:val="22"/>
        </w:rPr>
        <w:t>BatchNorm1d(64,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eps=1e-05,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momentum=0.1,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affine=True,</w:t>
      </w:r>
      <w:r>
        <w:rPr>
          <w:rFonts w:ascii="LMMono10" w:hAnsi="LMMono10" w:eastAsia="LMMono10"/>
          <w:b w:val="0"/>
          <w:i w:val="0"/>
          <w:color w:val="000000"/>
          <w:sz w:val="22"/>
        </w:rPr>
        <w:t xml:space="preserve">track_running_stats=True) </w:t>
      </w:r>
      <w:r>
        <w:tab/>
      </w:r>
      <w:r>
        <w:tab/>
      </w:r>
      <w:r>
        <w:rPr>
          <w:rFonts w:ascii="LMMono10" w:hAnsi="LMMono10" w:eastAsia="LMMono10"/>
          <w:b w:val="0"/>
          <w:i w:val="0"/>
          <w:color w:val="000000"/>
          <w:sz w:val="22"/>
        </w:rPr>
        <w:t>(2):</w:t>
      </w:r>
      <w:r>
        <w:rPr>
          <w:rFonts w:ascii="LMMono10" w:hAnsi="LMMono10" w:eastAsia="LMMono10"/>
          <w:b w:val="0"/>
          <w:i w:val="0"/>
          <w:color w:val="000000"/>
          <w:sz w:val="22"/>
        </w:rPr>
        <w:t xml:space="preserve">ReLU() </w:t>
      </w:r>
      <w:r>
        <w:br/>
      </w:r>
      <w:r>
        <w:tab/>
      </w:r>
      <w:r>
        <w:tab/>
      </w:r>
      <w:r>
        <w:rPr>
          <w:rFonts w:ascii="LMMono10" w:hAnsi="LMMono10" w:eastAsia="LMMono10"/>
          <w:b w:val="0"/>
          <w:i w:val="0"/>
          <w:color w:val="000000"/>
          <w:sz w:val="22"/>
        </w:rPr>
        <w:t>(3):</w:t>
      </w:r>
      <w:r>
        <w:rPr>
          <w:rFonts w:ascii="LMMono10" w:hAnsi="LMMono10" w:eastAsia="LMMono10"/>
          <w:b w:val="0"/>
          <w:i w:val="0"/>
          <w:color w:val="000000"/>
          <w:sz w:val="22"/>
        </w:rPr>
        <w:t>Dropout(p=0.3,</w:t>
      </w:r>
      <w:r>
        <w:rPr>
          <w:rFonts w:ascii="LMMono10" w:hAnsi="LMMono10" w:eastAsia="LMMono10"/>
          <w:b w:val="0"/>
          <w:i w:val="0"/>
          <w:color w:val="000000"/>
          <w:sz w:val="22"/>
        </w:rPr>
        <w:t xml:space="preserve">inplace=False) </w:t>
      </w:r>
      <w:r>
        <w:br/>
      </w:r>
      <w:r>
        <w:tab/>
      </w:r>
      <w:r>
        <w:tab/>
      </w:r>
      <w:r>
        <w:rPr>
          <w:rFonts w:ascii="LMMono10" w:hAnsi="LMMono10" w:eastAsia="LMMono10"/>
          <w:b w:val="0"/>
          <w:i w:val="0"/>
          <w:color w:val="000000"/>
          <w:sz w:val="22"/>
        </w:rPr>
        <w:t>(4):</w:t>
      </w:r>
      <w:r>
        <w:rPr>
          <w:rFonts w:ascii="LMMono10" w:hAnsi="LMMono10" w:eastAsia="LMMono10"/>
          <w:b w:val="0"/>
          <w:i w:val="0"/>
          <w:color w:val="000000"/>
          <w:sz w:val="22"/>
        </w:rPr>
        <w:t>Linear(in_features=64,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out_features=32,</w:t>
      </w:r>
      <w:r>
        <w:rPr>
          <w:rFonts w:ascii="LMMono10" w:hAnsi="LMMono10" w:eastAsia="LMMono10"/>
          <w:b w:val="0"/>
          <w:i w:val="0"/>
          <w:color w:val="000000"/>
          <w:sz w:val="22"/>
        </w:rPr>
        <w:t xml:space="preserve">bias=True) </w:t>
      </w:r>
      <w:r>
        <w:br/>
      </w:r>
      <w:r>
        <w:tab/>
      </w:r>
      <w:r>
        <w:tab/>
      </w:r>
      <w:r>
        <w:rPr>
          <w:rFonts w:ascii="LMMono10" w:hAnsi="LMMono10" w:eastAsia="LMMono10"/>
          <w:b w:val="0"/>
          <w:i w:val="0"/>
          <w:color w:val="000000"/>
          <w:sz w:val="22"/>
        </w:rPr>
        <w:t>(5):</w:t>
      </w:r>
      <w:r>
        <w:rPr>
          <w:rFonts w:ascii="LMMono10" w:hAnsi="LMMono10" w:eastAsia="LMMono10"/>
          <w:b w:val="0"/>
          <w:i w:val="0"/>
          <w:color w:val="000000"/>
          <w:sz w:val="22"/>
        </w:rPr>
        <w:t>BatchNorm1d(32,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eps=1e-05,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momentum=0.1,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affine=True,</w:t>
      </w:r>
      <w:r>
        <w:rPr>
          <w:rFonts w:ascii="LMMono10" w:hAnsi="LMMono10" w:eastAsia="LMMono10"/>
          <w:b w:val="0"/>
          <w:i w:val="0"/>
          <w:color w:val="000000"/>
          <w:sz w:val="22"/>
        </w:rPr>
        <w:t xml:space="preserve">track_running_stats=True) </w:t>
      </w:r>
      <w:r>
        <w:tab/>
      </w:r>
      <w:r>
        <w:tab/>
      </w:r>
      <w:r>
        <w:rPr>
          <w:rFonts w:ascii="LMMono10" w:hAnsi="LMMono10" w:eastAsia="LMMono10"/>
          <w:b w:val="0"/>
          <w:i w:val="0"/>
          <w:color w:val="000000"/>
          <w:sz w:val="22"/>
        </w:rPr>
        <w:t>(6):</w:t>
      </w:r>
      <w:r>
        <w:rPr>
          <w:rFonts w:ascii="LMMono10" w:hAnsi="LMMono10" w:eastAsia="LMMono10"/>
          <w:b w:val="0"/>
          <w:i w:val="0"/>
          <w:color w:val="000000"/>
          <w:sz w:val="22"/>
        </w:rPr>
        <w:t xml:space="preserve">ReLU() </w:t>
      </w:r>
      <w:r>
        <w:br/>
      </w:r>
      <w:r>
        <w:tab/>
      </w:r>
      <w:r>
        <w:tab/>
      </w:r>
      <w:r>
        <w:rPr>
          <w:rFonts w:ascii="LMMono10" w:hAnsi="LMMono10" w:eastAsia="LMMono10"/>
          <w:b w:val="0"/>
          <w:i w:val="0"/>
          <w:color w:val="000000"/>
          <w:sz w:val="22"/>
        </w:rPr>
        <w:t>(7):</w:t>
      </w:r>
      <w:r>
        <w:rPr>
          <w:rFonts w:ascii="LMMono10" w:hAnsi="LMMono10" w:eastAsia="LMMono10"/>
          <w:b w:val="0"/>
          <w:i w:val="0"/>
          <w:color w:val="000000"/>
          <w:sz w:val="22"/>
        </w:rPr>
        <w:t>Dropout(p=0.3,</w:t>
      </w:r>
      <w:r>
        <w:rPr>
          <w:rFonts w:ascii="LMMono10" w:hAnsi="LMMono10" w:eastAsia="LMMono10"/>
          <w:b w:val="0"/>
          <w:i w:val="0"/>
          <w:color w:val="000000"/>
          <w:sz w:val="22"/>
        </w:rPr>
        <w:t xml:space="preserve">inplace=False) </w:t>
      </w:r>
      <w:r>
        <w:br/>
      </w:r>
      <w:r>
        <w:tab/>
      </w:r>
      <w:r>
        <w:tab/>
      </w:r>
      <w:r>
        <w:rPr>
          <w:rFonts w:ascii="LMMono10" w:hAnsi="LMMono10" w:eastAsia="LMMono10"/>
          <w:b w:val="0"/>
          <w:i w:val="0"/>
          <w:color w:val="000000"/>
          <w:sz w:val="22"/>
        </w:rPr>
        <w:t>(8):</w:t>
      </w:r>
      <w:r>
        <w:rPr>
          <w:rFonts w:ascii="LMMono10" w:hAnsi="LMMono10" w:eastAsia="LMMono10"/>
          <w:b w:val="0"/>
          <w:i w:val="0"/>
          <w:color w:val="000000"/>
          <w:sz w:val="22"/>
        </w:rPr>
        <w:t>Linear(in_features=32,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out_features=3,</w:t>
      </w:r>
      <w:r>
        <w:rPr>
          <w:rFonts w:ascii="LMMono10" w:hAnsi="LMMono10" w:eastAsia="LMMono10"/>
          <w:b w:val="0"/>
          <w:i w:val="0"/>
          <w:color w:val="000000"/>
          <w:sz w:val="22"/>
        </w:rPr>
        <w:t xml:space="preserve">bias=True) </w:t>
      </w:r>
      <w:r>
        <w:br/>
      </w:r>
      <w:r>
        <w:tab/>
      </w:r>
      <w:r>
        <w:rPr>
          <w:rFonts w:ascii="LMMono10" w:hAnsi="LMMono10" w:eastAsia="LMMono10"/>
          <w:b w:val="0"/>
          <w:i w:val="0"/>
          <w:color w:val="000000"/>
          <w:sz w:val="22"/>
        </w:rPr>
        <w:t xml:space="preserve">) </w:t>
      </w:r>
      <w:r>
        <w:br/>
      </w:r>
      <w:r>
        <w:rPr>
          <w:rFonts w:ascii="LMMono10" w:hAnsi="LMMono10" w:eastAsia="LMMono10"/>
          <w:b w:val="0"/>
          <w:i w:val="0"/>
          <w:color w:val="000000"/>
          <w:sz w:val="22"/>
        </w:rPr>
        <w:t xml:space="preserve">) </w:t>
      </w:r>
      <w:r>
        <w:br/>
      </w:r>
      <w:r>
        <w:rPr>
          <w:rFonts w:ascii="LMMono10" w:hAnsi="LMMono10" w:eastAsia="LMMono10"/>
          <w:b w:val="0"/>
          <w:i w:val="0"/>
          <w:color w:val="000000"/>
          <w:sz w:val="22"/>
        </w:rPr>
        <w:t>Total</w:t>
      </w:r>
      <w:r>
        <w:rPr>
          <w:rFonts w:ascii="LMMono10" w:hAnsi="LMMono10" w:eastAsia="LMMono10"/>
          <w:b w:val="0"/>
          <w:i w:val="0"/>
          <w:color w:val="000000"/>
          <w:sz w:val="22"/>
        </w:rPr>
        <w:t>parameters:</w:t>
      </w:r>
      <w:r>
        <w:rPr>
          <w:rFonts w:ascii="LMMono10" w:hAnsi="LMMono10" w:eastAsia="LMMono10"/>
          <w:b w:val="0"/>
          <w:i w:val="0"/>
          <w:color w:val="000000"/>
          <w:sz w:val="22"/>
        </w:rPr>
        <w:t>3,203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0.0" w:type="dxa"/>
      </w:tblPr>
      <w:tblGrid>
        <w:gridCol w:w="5165"/>
        <w:gridCol w:w="5165"/>
      </w:tblGrid>
      <w:tr>
        <w:trPr>
          <w:trHeight w:hRule="exact" w:val="1426"/>
        </w:trPr>
        <w:tc>
          <w:tcPr>
            <w:tcW w:type="dxa" w:w="9020"/>
            <w:gridSpan w:val="2"/>
            <w:tcBorders/>
            <w:shd w:fill="f1f2f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80" w:after="0"/>
              <w:ind w:left="60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#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 xml:space="preserve">Training </w:t>
            </w:r>
            <w:r>
              <w:br/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optimizer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torch.optim.AdamW(model.parameters(),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lr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</w:t>
            </w:r>
            <w:r>
              <w:rPr>
                <w:rFonts w:ascii="LMMono10" w:hAnsi="LMMono10" w:eastAsia="LMMono10"/>
                <w:b w:val="0"/>
                <w:i w:val="0"/>
                <w:color w:val="AD0000"/>
                <w:sz w:val="22"/>
              </w:rPr>
              <w:t>1e-3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,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weight_decay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</w:t>
            </w:r>
            <w:r>
              <w:rPr>
                <w:rFonts w:ascii="LMMono10" w:hAnsi="LMMono10" w:eastAsia="LMMono10"/>
                <w:b w:val="0"/>
                <w:i w:val="0"/>
                <w:color w:val="AD0000"/>
                <w:sz w:val="22"/>
              </w:rPr>
              <w:t>1e-4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 xml:space="preserve">) 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criterion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nn.CrossEntropyLoss()</w:t>
            </w:r>
          </w:p>
          <w:p>
            <w:pPr>
              <w:autoSpaceDN w:val="0"/>
              <w:autoSpaceDE w:val="0"/>
              <w:widowControl/>
              <w:spacing w:line="290" w:lineRule="exact" w:before="244" w:after="0"/>
              <w:ind w:left="60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best_val_acc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</w:t>
            </w:r>
            <w:r>
              <w:rPr>
                <w:rFonts w:ascii="LMMono10" w:hAnsi="LMMono10" w:eastAsia="LMMono10"/>
                <w:b w:val="0"/>
                <w:i w:val="0"/>
                <w:color w:val="AD0000"/>
                <w:sz w:val="22"/>
              </w:rPr>
              <w:t>0.0</w:t>
            </w:r>
          </w:p>
        </w:tc>
      </w:tr>
      <w:tr>
        <w:trPr>
          <w:trHeight w:hRule="exact" w:val="340"/>
        </w:trPr>
        <w:tc>
          <w:tcPr>
            <w:tcW w:type="dxa" w:w="1370"/>
            <w:tcBorders/>
            <w:shd w:fill="f1f2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0" w:after="0"/>
              <w:ind w:left="60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best_state</w:t>
            </w:r>
          </w:p>
        </w:tc>
        <w:tc>
          <w:tcPr>
            <w:tcW w:type="dxa" w:w="7650"/>
            <w:tcBorders/>
            <w:shd w:fill="f1f2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0" w:after="0"/>
              <w:ind w:left="178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</w:t>
            </w:r>
            <w:r>
              <w:rPr>
                <w:rFonts w:ascii="LMMono10" w:hAnsi="LMMono10" w:eastAsia="LMMono10"/>
                <w:b w:val="0"/>
                <w:i w:val="0"/>
                <w:color w:val="121212"/>
                <w:sz w:val="22"/>
              </w:rPr>
              <w:t>None</w:t>
            </w:r>
          </w:p>
        </w:tc>
      </w:tr>
    </w:tbl>
    <w:p>
      <w:pPr>
        <w:autoSpaceDN w:val="0"/>
        <w:autoSpaceDE w:val="0"/>
        <w:widowControl/>
        <w:spacing w:line="12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0.0" w:type="dxa"/>
      </w:tblPr>
      <w:tblGrid>
        <w:gridCol w:w="10330"/>
      </w:tblGrid>
      <w:tr>
        <w:trPr>
          <w:trHeight w:hRule="exact" w:val="686"/>
        </w:trPr>
        <w:tc>
          <w:tcPr>
            <w:tcW w:type="dxa" w:w="6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588" w:val="left"/>
              </w:tabs>
              <w:autoSpaceDE w:val="0"/>
              <w:widowControl/>
              <w:spacing w:line="270" w:lineRule="exact" w:before="86" w:after="0"/>
              <w:ind w:left="130" w:right="3600" w:firstLine="0"/>
              <w:jc w:val="left"/>
            </w:pPr>
            <w:r>
              <w:rPr>
                <w:rFonts w:ascii="LMMonoLt10" w:hAnsi="LMMonoLt10" w:eastAsia="LMMonoLt10"/>
                <w:b/>
                <w:i w:val="0"/>
                <w:color w:val="003B4F"/>
                <w:sz w:val="22"/>
              </w:rPr>
              <w:t>for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epoch</w:t>
            </w:r>
            <w:r>
              <w:rPr>
                <w:rFonts w:ascii="LMMonoLt10" w:hAnsi="LMMonoLt10" w:eastAsia="LMMonoLt10"/>
                <w:b/>
                <w:i w:val="0"/>
                <w:color w:val="003B4F"/>
                <w:sz w:val="22"/>
              </w:rPr>
              <w:t>in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range(</w:t>
            </w:r>
            <w:r>
              <w:rPr>
                <w:rFonts w:ascii="LMMono10" w:hAnsi="LMMono10" w:eastAsia="LMMono10"/>
                <w:b w:val="0"/>
                <w:i w:val="0"/>
                <w:color w:val="AD0000"/>
                <w:sz w:val="22"/>
              </w:rPr>
              <w:t>100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 xml:space="preserve">): </w:t>
            </w:r>
            <w:r>
              <w:br/>
            </w:r>
            <w:r>
              <w:tab/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#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---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Train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---</w:t>
            </w:r>
          </w:p>
        </w:tc>
      </w:tr>
    </w:tbl>
    <w:p>
      <w:pPr>
        <w:autoSpaceDN w:val="0"/>
        <w:autoSpaceDE w:val="0"/>
        <w:widowControl/>
        <w:spacing w:line="308" w:lineRule="exact" w:before="772" w:after="0"/>
        <w:ind w:left="0" w:right="5540" w:firstLine="0"/>
        <w:jc w:val="righ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12</w:t>
      </w:r>
    </w:p>
    <w:p>
      <w:pPr>
        <w:sectPr>
          <w:pgSz w:w="12240" w:h="15840"/>
          <w:pgMar w:top="764" w:right="470" w:bottom="89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4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70.0" w:type="dxa"/>
      </w:tblPr>
      <w:tblGrid>
        <w:gridCol w:w="1906"/>
        <w:gridCol w:w="1906"/>
        <w:gridCol w:w="1906"/>
        <w:gridCol w:w="1906"/>
        <w:gridCol w:w="1906"/>
      </w:tblGrid>
      <w:tr>
        <w:trPr>
          <w:trHeight w:hRule="exact" w:val="812"/>
        </w:trPr>
        <w:tc>
          <w:tcPr>
            <w:tcW w:type="dxa" w:w="933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20" w:after="0"/>
              <w:ind w:left="518" w:right="6048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 xml:space="preserve">model.train() </w:t>
            </w:r>
            <w:r>
              <w:br/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 xml:space="preserve">optimizer.zero_grad() </w:t>
            </w:r>
            <w:r>
              <w:br/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logits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model(X_train)</w:t>
            </w:r>
          </w:p>
        </w:tc>
      </w:tr>
      <w:tr>
        <w:trPr>
          <w:trHeight w:hRule="exact" w:val="268"/>
        </w:trPr>
        <w:tc>
          <w:tcPr>
            <w:tcW w:type="dxa" w:w="1130"/>
            <w:tcBorders/>
            <w:shd w:fill="f1f2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0" w:after="0"/>
              <w:ind w:left="0" w:right="154" w:firstLine="0"/>
              <w:jc w:val="right"/>
            </w:pP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loss</w:t>
            </w:r>
          </w:p>
        </w:tc>
        <w:tc>
          <w:tcPr>
            <w:tcW w:type="dxa" w:w="8200"/>
            <w:gridSpan w:val="4"/>
            <w:tcBorders/>
            <w:shd w:fill="f1f2f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0" w:after="0"/>
              <w:ind w:left="190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criterion(logits,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y_train)</w:t>
            </w:r>
          </w:p>
        </w:tc>
      </w:tr>
      <w:tr>
        <w:trPr>
          <w:trHeight w:hRule="exact" w:val="1900"/>
        </w:trPr>
        <w:tc>
          <w:tcPr>
            <w:tcW w:type="dxa" w:w="933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20" w:after="0"/>
              <w:ind w:left="518" w:right="6912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 xml:space="preserve">loss.backward() </w:t>
            </w:r>
            <w:r>
              <w:br/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optimizer.step()</w:t>
            </w:r>
          </w:p>
          <w:p>
            <w:pPr>
              <w:autoSpaceDN w:val="0"/>
              <w:tabs>
                <w:tab w:pos="976" w:val="left"/>
              </w:tabs>
              <w:autoSpaceDE w:val="0"/>
              <w:widowControl/>
              <w:spacing w:line="272" w:lineRule="exact" w:before="260" w:after="0"/>
              <w:ind w:left="518" w:right="5472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#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---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Validate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---</w:t>
            </w:r>
            <w:r>
              <w:br/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 xml:space="preserve">model.eval() </w:t>
            </w:r>
            <w:r>
              <w:br/>
            </w:r>
            <w:r>
              <w:rPr>
                <w:rFonts w:ascii="LMMonoLt10" w:hAnsi="LMMonoLt10" w:eastAsia="LMMonoLt10"/>
                <w:b/>
                <w:i w:val="0"/>
                <w:color w:val="003B4F"/>
                <w:sz w:val="22"/>
              </w:rPr>
              <w:t>with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 xml:space="preserve">torch.no_grad(): </w:t>
            </w:r>
            <w:r>
              <w:br/>
            </w:r>
            <w:r>
              <w:tab/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val_logits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model(X_val)</w:t>
            </w:r>
          </w:p>
        </w:tc>
      </w:tr>
      <w:tr>
        <w:trPr>
          <w:trHeight w:hRule="exact" w:val="260"/>
        </w:trPr>
        <w:tc>
          <w:tcPr>
            <w:tcW w:type="dxa" w:w="2170"/>
            <w:gridSpan w:val="2"/>
            <w:tcBorders/>
            <w:shd w:fill="f1f2f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0" w:after="0"/>
              <w:ind w:left="0" w:right="164" w:firstLine="0"/>
              <w:jc w:val="right"/>
            </w:pP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val_preds</w:t>
            </w:r>
          </w:p>
        </w:tc>
        <w:tc>
          <w:tcPr>
            <w:tcW w:type="dxa" w:w="7160"/>
            <w:gridSpan w:val="3"/>
            <w:tcBorders/>
            <w:shd w:fill="f1f2f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0" w:after="0"/>
              <w:ind w:left="66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val_logits.argmax(dim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</w:t>
            </w:r>
            <w:r>
              <w:rPr>
                <w:rFonts w:ascii="LMMono10" w:hAnsi="LMMono10" w:eastAsia="LMMono10"/>
                <w:b w:val="0"/>
                <w:i w:val="0"/>
                <w:color w:val="AD0000"/>
                <w:sz w:val="22"/>
              </w:rPr>
              <w:t>1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)</w:t>
            </w:r>
          </w:p>
        </w:tc>
      </w:tr>
      <w:tr>
        <w:trPr>
          <w:trHeight w:hRule="exact" w:val="400"/>
        </w:trPr>
        <w:tc>
          <w:tcPr>
            <w:tcW w:type="dxa" w:w="2170"/>
            <w:gridSpan w:val="2"/>
            <w:tcBorders/>
            <w:shd w:fill="f1f2f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0" w:after="0"/>
              <w:ind w:left="0" w:right="392" w:firstLine="0"/>
              <w:jc w:val="right"/>
            </w:pP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val_acc</w:t>
            </w:r>
          </w:p>
        </w:tc>
        <w:tc>
          <w:tcPr>
            <w:tcW w:type="dxa" w:w="7160"/>
            <w:gridSpan w:val="3"/>
            <w:tcBorders/>
            <w:shd w:fill="f1f2f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0" w:after="0"/>
              <w:ind w:left="66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(val_preds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==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y_val).float().mean().item()</w:t>
            </w:r>
          </w:p>
        </w:tc>
      </w:tr>
      <w:tr>
        <w:trPr>
          <w:trHeight w:hRule="exact" w:val="694"/>
        </w:trPr>
        <w:tc>
          <w:tcPr>
            <w:tcW w:type="dxa" w:w="933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154" w:after="0"/>
              <w:ind w:left="976" w:right="5760" w:hanging="458"/>
              <w:jc w:val="left"/>
            </w:pPr>
            <w:r>
              <w:rPr>
                <w:rFonts w:ascii="LMMonoLt10" w:hAnsi="LMMonoLt10" w:eastAsia="LMMonoLt10"/>
                <w:b/>
                <w:i w:val="0"/>
                <w:color w:val="003B4F"/>
                <w:sz w:val="22"/>
              </w:rPr>
              <w:t>if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val_acc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&gt;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 xml:space="preserve">best_val_acc: </w:t>
            </w:r>
            <w:r>
              <w:br/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best_val_acc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val_acc</w:t>
            </w:r>
          </w:p>
        </w:tc>
      </w:tr>
      <w:tr>
        <w:trPr>
          <w:trHeight w:hRule="exact" w:val="386"/>
        </w:trPr>
        <w:tc>
          <w:tcPr>
            <w:tcW w:type="dxa" w:w="2170"/>
            <w:gridSpan w:val="2"/>
            <w:tcBorders/>
            <w:shd w:fill="f1f2f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0" w:after="0"/>
              <w:ind w:left="0" w:right="50" w:firstLine="0"/>
              <w:jc w:val="right"/>
            </w:pP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best_state</w:t>
            </w:r>
          </w:p>
        </w:tc>
        <w:tc>
          <w:tcPr>
            <w:tcW w:type="dxa" w:w="3540"/>
            <w:tcBorders/>
            <w:shd w:fill="f1f2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0" w:after="0"/>
              <w:ind w:left="294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model.state_dict().copy()</w:t>
            </w:r>
          </w:p>
        </w:tc>
        <w:tc>
          <w:tcPr>
            <w:tcW w:type="dxa" w:w="3620"/>
            <w:gridSpan w:val="2"/>
            <w:tcBorders/>
            <w:shd w:fill="f1f2f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0" w:after="0"/>
              <w:ind w:left="190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#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Save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best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weights</w:t>
            </w:r>
          </w:p>
        </w:tc>
      </w:tr>
      <w:tr>
        <w:trPr>
          <w:trHeight w:hRule="exact" w:val="420"/>
        </w:trPr>
        <w:tc>
          <w:tcPr>
            <w:tcW w:type="dxa" w:w="933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6" w:lineRule="exact" w:before="124" w:after="0"/>
              <w:ind w:left="518" w:right="0" w:firstLine="0"/>
              <w:jc w:val="left"/>
            </w:pPr>
            <w:r>
              <w:rPr>
                <w:rFonts w:ascii="LMMonoLt10" w:hAnsi="LMMonoLt10" w:eastAsia="LMMonoLt10"/>
                <w:b/>
                <w:i w:val="0"/>
                <w:color w:val="003B4F"/>
                <w:sz w:val="22"/>
              </w:rPr>
              <w:t>if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epoch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%</w:t>
            </w:r>
            <w:r>
              <w:rPr>
                <w:rFonts w:ascii="LMMono10" w:hAnsi="LMMono10" w:eastAsia="LMMono10"/>
                <w:b w:val="0"/>
                <w:i w:val="0"/>
                <w:color w:val="AD0000"/>
                <w:sz w:val="22"/>
              </w:rPr>
              <w:t>20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==</w:t>
            </w:r>
            <w:r>
              <w:rPr>
                <w:rFonts w:ascii="LMMono10" w:hAnsi="LMMono10" w:eastAsia="LMMono10"/>
                <w:b w:val="0"/>
                <w:i w:val="0"/>
                <w:color w:val="AD0000"/>
                <w:sz w:val="22"/>
              </w:rPr>
              <w:t>0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:</w:t>
            </w:r>
          </w:p>
        </w:tc>
      </w:tr>
      <w:tr>
        <w:trPr>
          <w:trHeight w:hRule="exact" w:val="348"/>
        </w:trPr>
        <w:tc>
          <w:tcPr>
            <w:tcW w:type="dxa" w:w="6570"/>
            <w:gridSpan w:val="4"/>
            <w:tcBorders/>
            <w:shd w:fill="f1f2f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0" w:after="0"/>
              <w:ind w:left="976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print(</w:t>
            </w:r>
            <w:r>
              <w:rPr>
                <w:rFonts w:ascii="LMMono10" w:hAnsi="LMMono10" w:eastAsia="LMMono10"/>
                <w:b w:val="0"/>
                <w:i w:val="0"/>
                <w:color w:val="21784D"/>
                <w:sz w:val="22"/>
              </w:rPr>
              <w:t>f"Epoch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{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epoch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:3d}</w:t>
            </w:r>
            <w:r>
              <w:rPr>
                <w:rFonts w:ascii="LMMono10" w:hAnsi="LMMono10" w:eastAsia="LMMono10"/>
                <w:b w:val="0"/>
                <w:i w:val="0"/>
                <w:color w:val="21784D"/>
                <w:sz w:val="22"/>
              </w:rPr>
              <w:t>:</w:t>
            </w:r>
            <w:r>
              <w:rPr>
                <w:rFonts w:ascii="LMMono10" w:hAnsi="LMMono10" w:eastAsia="LMMono10"/>
                <w:b w:val="0"/>
                <w:i w:val="0"/>
                <w:color w:val="21784D"/>
                <w:sz w:val="22"/>
              </w:rPr>
              <w:t>loss=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{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loss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.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item()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:.4f}</w:t>
            </w:r>
          </w:p>
        </w:tc>
        <w:tc>
          <w:tcPr>
            <w:tcW w:type="dxa" w:w="2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0" w:after="0"/>
              <w:ind w:left="132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21784D"/>
                <w:sz w:val="22"/>
              </w:rPr>
              <w:t>val_acc=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{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val_acc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:.3f}</w:t>
            </w:r>
            <w:r>
              <w:rPr>
                <w:rFonts w:ascii="LMMono10" w:hAnsi="LMMono10" w:eastAsia="LMMono10"/>
                <w:b w:val="0"/>
                <w:i w:val="0"/>
                <w:color w:val="21784D"/>
                <w:sz w:val="22"/>
              </w:rPr>
              <w:t>"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)</w:t>
            </w:r>
          </w:p>
        </w:tc>
      </w:tr>
    </w:tbl>
    <w:p>
      <w:pPr>
        <w:autoSpaceDN w:val="0"/>
        <w:autoSpaceDE w:val="0"/>
        <w:widowControl/>
        <w:spacing w:line="13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0.0" w:type="dxa"/>
      </w:tblPr>
      <w:tblGrid>
        <w:gridCol w:w="3176"/>
        <w:gridCol w:w="3176"/>
        <w:gridCol w:w="3176"/>
      </w:tblGrid>
      <w:tr>
        <w:trPr>
          <w:trHeight w:hRule="exact" w:val="580"/>
        </w:trPr>
        <w:tc>
          <w:tcPr>
            <w:tcW w:type="dxa" w:w="758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60" w:after="0"/>
              <w:ind w:left="130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print(</w:t>
            </w:r>
            <w:r>
              <w:rPr>
                <w:rFonts w:ascii="LMMono10" w:hAnsi="LMMono10" w:eastAsia="LMMono10"/>
                <w:b w:val="0"/>
                <w:i w:val="0"/>
                <w:color w:val="21784D"/>
                <w:sz w:val="22"/>
              </w:rPr>
              <w:t>f"\nBest</w:t>
            </w:r>
            <w:r>
              <w:rPr>
                <w:rFonts w:ascii="LMMono10" w:hAnsi="LMMono10" w:eastAsia="LMMono10"/>
                <w:b w:val="0"/>
                <w:i w:val="0"/>
                <w:color w:val="21784D"/>
                <w:sz w:val="22"/>
              </w:rPr>
              <w:t>val</w:t>
            </w:r>
            <w:r>
              <w:rPr>
                <w:rFonts w:ascii="LMMono10" w:hAnsi="LMMono10" w:eastAsia="LMMono10"/>
                <w:b w:val="0"/>
                <w:i w:val="0"/>
                <w:color w:val="21784D"/>
                <w:sz w:val="22"/>
              </w:rPr>
              <w:t>accuracy: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{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best_val_acc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:.3f}</w:t>
            </w:r>
            <w:r>
              <w:rPr>
                <w:rFonts w:ascii="LMMono10" w:hAnsi="LMMono10" w:eastAsia="LMMono10"/>
                <w:b w:val="0"/>
                <w:i w:val="0"/>
                <w:color w:val="21784D"/>
                <w:sz w:val="22"/>
              </w:rPr>
              <w:t>"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)</w:t>
            </w:r>
          </w:p>
        </w:tc>
      </w:tr>
      <w:tr>
        <w:trPr>
          <w:trHeight w:hRule="exact" w:val="516"/>
        </w:trPr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24" w:after="0"/>
              <w:ind w:left="0" w:right="0" w:firstLine="0"/>
              <w:jc w:val="center"/>
            </w:pPr>
            <w:r>
              <w:rPr>
                <w:rFonts w:ascii="LMMono10" w:hAnsi="LMMono10" w:eastAsia="LMMono10"/>
                <w:b w:val="0"/>
                <w:i w:val="0"/>
                <w:color w:val="000000"/>
                <w:sz w:val="22"/>
              </w:rPr>
              <w:t>Epoch</w:t>
            </w:r>
          </w:p>
        </w:tc>
        <w:tc>
          <w:tcPr>
            <w:tcW w:type="dxa" w:w="1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24" w:after="0"/>
              <w:ind w:left="246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000000"/>
                <w:sz w:val="22"/>
              </w:rPr>
              <w:t>0:</w:t>
            </w:r>
            <w:r>
              <w:rPr>
                <w:rFonts w:ascii="LMMono10" w:hAnsi="LMMono10" w:eastAsia="LMMono10"/>
                <w:b w:val="0"/>
                <w:i w:val="0"/>
                <w:color w:val="000000"/>
                <w:sz w:val="22"/>
              </w:rPr>
              <w:t>loss=1.5631</w:t>
            </w:r>
          </w:p>
        </w:tc>
        <w:tc>
          <w:tcPr>
            <w:tcW w:type="dxa" w:w="4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24" w:after="0"/>
              <w:ind w:left="118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000000"/>
                <w:sz w:val="22"/>
              </w:rPr>
              <w:t>val_acc=0.330</w:t>
            </w:r>
          </w:p>
        </w:tc>
      </w:tr>
      <w:tr>
        <w:trPr>
          <w:trHeight w:hRule="exact" w:val="264"/>
        </w:trPr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0" w:after="0"/>
              <w:ind w:left="0" w:right="0" w:firstLine="0"/>
              <w:jc w:val="center"/>
            </w:pPr>
            <w:r>
              <w:rPr>
                <w:rFonts w:ascii="LMMono10" w:hAnsi="LMMono10" w:eastAsia="LMMono10"/>
                <w:b w:val="0"/>
                <w:i w:val="0"/>
                <w:color w:val="000000"/>
                <w:sz w:val="22"/>
              </w:rPr>
              <w:t>Epoch</w:t>
            </w:r>
          </w:p>
        </w:tc>
        <w:tc>
          <w:tcPr>
            <w:tcW w:type="dxa" w:w="1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0" w:after="0"/>
              <w:ind w:left="0" w:right="0" w:firstLine="0"/>
              <w:jc w:val="center"/>
            </w:pPr>
            <w:r>
              <w:rPr>
                <w:rFonts w:ascii="LMMono10" w:hAnsi="LMMono10" w:eastAsia="LMMono10"/>
                <w:b w:val="0"/>
                <w:i w:val="0"/>
                <w:color w:val="000000"/>
                <w:sz w:val="22"/>
              </w:rPr>
              <w:t>20:</w:t>
            </w:r>
            <w:r>
              <w:rPr>
                <w:rFonts w:ascii="LMMono10" w:hAnsi="LMMono10" w:eastAsia="LMMono10"/>
                <w:b w:val="0"/>
                <w:i w:val="0"/>
                <w:color w:val="000000"/>
                <w:sz w:val="22"/>
              </w:rPr>
              <w:t>loss=1.1470</w:t>
            </w:r>
          </w:p>
        </w:tc>
        <w:tc>
          <w:tcPr>
            <w:tcW w:type="dxa" w:w="4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0" w:after="0"/>
              <w:ind w:left="118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000000"/>
                <w:sz w:val="22"/>
              </w:rPr>
              <w:t>val_acc=0.500</w:t>
            </w:r>
          </w:p>
        </w:tc>
      </w:tr>
      <w:tr>
        <w:trPr>
          <w:trHeight w:hRule="exact" w:val="278"/>
        </w:trPr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0" w:after="0"/>
              <w:ind w:left="0" w:right="0" w:firstLine="0"/>
              <w:jc w:val="center"/>
            </w:pPr>
            <w:r>
              <w:rPr>
                <w:rFonts w:ascii="LMMono10" w:hAnsi="LMMono10" w:eastAsia="LMMono10"/>
                <w:b w:val="0"/>
                <w:i w:val="0"/>
                <w:color w:val="000000"/>
                <w:sz w:val="22"/>
              </w:rPr>
              <w:t>Epoch</w:t>
            </w:r>
          </w:p>
        </w:tc>
        <w:tc>
          <w:tcPr>
            <w:tcW w:type="dxa" w:w="1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0" w:after="0"/>
              <w:ind w:left="0" w:right="0" w:firstLine="0"/>
              <w:jc w:val="center"/>
            </w:pPr>
            <w:r>
              <w:rPr>
                <w:rFonts w:ascii="LMMono10" w:hAnsi="LMMono10" w:eastAsia="LMMono10"/>
                <w:b w:val="0"/>
                <w:i w:val="0"/>
                <w:color w:val="000000"/>
                <w:sz w:val="22"/>
              </w:rPr>
              <w:t>40:</w:t>
            </w:r>
            <w:r>
              <w:rPr>
                <w:rFonts w:ascii="LMMono10" w:hAnsi="LMMono10" w:eastAsia="LMMono10"/>
                <w:b w:val="0"/>
                <w:i w:val="0"/>
                <w:color w:val="000000"/>
                <w:sz w:val="22"/>
              </w:rPr>
              <w:t>loss=0.9680</w:t>
            </w:r>
          </w:p>
        </w:tc>
        <w:tc>
          <w:tcPr>
            <w:tcW w:type="dxa" w:w="4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0" w:after="0"/>
              <w:ind w:left="118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000000"/>
                <w:sz w:val="22"/>
              </w:rPr>
              <w:t>val_acc=0.680</w:t>
            </w:r>
          </w:p>
        </w:tc>
      </w:tr>
      <w:tr>
        <w:trPr>
          <w:trHeight w:hRule="exact" w:val="262"/>
        </w:trPr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0" w:after="0"/>
              <w:ind w:left="0" w:right="0" w:firstLine="0"/>
              <w:jc w:val="center"/>
            </w:pPr>
            <w:r>
              <w:rPr>
                <w:rFonts w:ascii="LMMono10" w:hAnsi="LMMono10" w:eastAsia="LMMono10"/>
                <w:b w:val="0"/>
                <w:i w:val="0"/>
                <w:color w:val="000000"/>
                <w:sz w:val="22"/>
              </w:rPr>
              <w:t>Epoch</w:t>
            </w:r>
          </w:p>
        </w:tc>
        <w:tc>
          <w:tcPr>
            <w:tcW w:type="dxa" w:w="1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0" w:after="0"/>
              <w:ind w:left="0" w:right="0" w:firstLine="0"/>
              <w:jc w:val="center"/>
            </w:pPr>
            <w:r>
              <w:rPr>
                <w:rFonts w:ascii="LMMono10" w:hAnsi="LMMono10" w:eastAsia="LMMono10"/>
                <w:b w:val="0"/>
                <w:i w:val="0"/>
                <w:color w:val="000000"/>
                <w:sz w:val="22"/>
              </w:rPr>
              <w:t>60:</w:t>
            </w:r>
            <w:r>
              <w:rPr>
                <w:rFonts w:ascii="LMMono10" w:hAnsi="LMMono10" w:eastAsia="LMMono10"/>
                <w:b w:val="0"/>
                <w:i w:val="0"/>
                <w:color w:val="000000"/>
                <w:sz w:val="22"/>
              </w:rPr>
              <w:t>loss=0.8408</w:t>
            </w:r>
          </w:p>
        </w:tc>
        <w:tc>
          <w:tcPr>
            <w:tcW w:type="dxa" w:w="4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0" w:after="0"/>
              <w:ind w:left="118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000000"/>
                <w:sz w:val="22"/>
              </w:rPr>
              <w:t>val_acc=0.730</w:t>
            </w:r>
          </w:p>
        </w:tc>
      </w:tr>
      <w:tr>
        <w:trPr>
          <w:trHeight w:hRule="exact" w:val="350"/>
        </w:trPr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0" w:after="0"/>
              <w:ind w:left="0" w:right="0" w:firstLine="0"/>
              <w:jc w:val="center"/>
            </w:pPr>
            <w:r>
              <w:rPr>
                <w:rFonts w:ascii="LMMono10" w:hAnsi="LMMono10" w:eastAsia="LMMono10"/>
                <w:b w:val="0"/>
                <w:i w:val="0"/>
                <w:color w:val="000000"/>
                <w:sz w:val="22"/>
              </w:rPr>
              <w:t>Epoch</w:t>
            </w:r>
          </w:p>
        </w:tc>
        <w:tc>
          <w:tcPr>
            <w:tcW w:type="dxa" w:w="1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0" w:after="0"/>
              <w:ind w:left="0" w:right="0" w:firstLine="0"/>
              <w:jc w:val="center"/>
            </w:pPr>
            <w:r>
              <w:rPr>
                <w:rFonts w:ascii="LMMono10" w:hAnsi="LMMono10" w:eastAsia="LMMono10"/>
                <w:b w:val="0"/>
                <w:i w:val="0"/>
                <w:color w:val="000000"/>
                <w:sz w:val="22"/>
              </w:rPr>
              <w:t>80:</w:t>
            </w:r>
            <w:r>
              <w:rPr>
                <w:rFonts w:ascii="LMMono10" w:hAnsi="LMMono10" w:eastAsia="LMMono10"/>
                <w:b w:val="0"/>
                <w:i w:val="0"/>
                <w:color w:val="000000"/>
                <w:sz w:val="22"/>
              </w:rPr>
              <w:t>loss=0.7550</w:t>
            </w:r>
          </w:p>
        </w:tc>
        <w:tc>
          <w:tcPr>
            <w:tcW w:type="dxa" w:w="4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0" w:after="0"/>
              <w:ind w:left="118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000000"/>
                <w:sz w:val="22"/>
              </w:rPr>
              <w:t>val_acc=0.750</w:t>
            </w:r>
          </w:p>
        </w:tc>
      </w:tr>
    </w:tbl>
    <w:p>
      <w:pPr>
        <w:autoSpaceDN w:val="0"/>
        <w:autoSpaceDE w:val="0"/>
        <w:widowControl/>
        <w:spacing w:line="292" w:lineRule="exact" w:before="190" w:after="234"/>
        <w:ind w:left="230" w:right="0" w:firstLine="0"/>
        <w:jc w:val="left"/>
      </w:pPr>
      <w:r>
        <w:rPr>
          <w:rFonts w:ascii="LMMono10" w:hAnsi="LMMono10" w:eastAsia="LMMono10"/>
          <w:b w:val="0"/>
          <w:i w:val="0"/>
          <w:color w:val="000000"/>
          <w:sz w:val="22"/>
        </w:rPr>
        <w:t>Best</w:t>
      </w:r>
      <w:r>
        <w:rPr>
          <w:rFonts w:ascii="LMMono10" w:hAnsi="LMMono10" w:eastAsia="LMMono10"/>
          <w:b w:val="0"/>
          <w:i w:val="0"/>
          <w:color w:val="000000"/>
          <w:sz w:val="22"/>
        </w:rPr>
        <w:t>val</w:t>
      </w:r>
      <w:r>
        <w:rPr>
          <w:rFonts w:ascii="LMMono10" w:hAnsi="LMMono10" w:eastAsia="LMMono10"/>
          <w:b w:val="0"/>
          <w:i w:val="0"/>
          <w:color w:val="000000"/>
          <w:sz w:val="22"/>
        </w:rPr>
        <w:t>accuracy: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0.780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0.0" w:type="dxa"/>
      </w:tblPr>
      <w:tblGrid>
        <w:gridCol w:w="4764"/>
        <w:gridCol w:w="4764"/>
      </w:tblGrid>
      <w:tr>
        <w:trPr>
          <w:trHeight w:hRule="exact" w:val="874"/>
        </w:trPr>
        <w:tc>
          <w:tcPr>
            <w:tcW w:type="dxa" w:w="9020"/>
            <w:gridSpan w:val="2"/>
            <w:tcBorders/>
            <w:shd w:fill="f1f2f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518" w:val="left"/>
              </w:tabs>
              <w:autoSpaceDE w:val="0"/>
              <w:widowControl/>
              <w:spacing w:line="272" w:lineRule="exact" w:before="60" w:after="0"/>
              <w:ind w:left="60" w:right="4896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#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Save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the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best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 xml:space="preserve">model </w:t>
            </w:r>
            <w:r>
              <w:br/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 xml:space="preserve">torch.save({ </w:t>
            </w:r>
            <w:r>
              <w:br/>
            </w:r>
            <w:r>
              <w:tab/>
            </w:r>
            <w:r>
              <w:rPr>
                <w:rFonts w:ascii="LMMono10" w:hAnsi="LMMono10" w:eastAsia="LMMono10"/>
                <w:b w:val="0"/>
                <w:i w:val="0"/>
                <w:color w:val="21784D"/>
                <w:sz w:val="22"/>
              </w:rPr>
              <w:t>'model_state_dict'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: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best_state,</w:t>
            </w:r>
          </w:p>
        </w:tc>
      </w:tr>
      <w:tr>
        <w:trPr>
          <w:trHeight w:hRule="exact" w:val="280"/>
        </w:trPr>
        <w:tc>
          <w:tcPr>
            <w:tcW w:type="dxa" w:w="2510"/>
            <w:tcBorders/>
            <w:shd w:fill="f1f2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0" w:after="0"/>
              <w:ind w:left="518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21784D"/>
                <w:sz w:val="22"/>
              </w:rPr>
              <w:t>'model_config'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:</w:t>
            </w:r>
          </w:p>
        </w:tc>
        <w:tc>
          <w:tcPr>
            <w:tcW w:type="dxa" w:w="6510"/>
            <w:tcBorders/>
            <w:shd w:fill="f1f2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0" w:after="0"/>
              <w:ind w:left="298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{</w:t>
            </w:r>
            <w:r>
              <w:rPr>
                <w:rFonts w:ascii="LMMono10" w:hAnsi="LMMono10" w:eastAsia="LMMono10"/>
                <w:b w:val="0"/>
                <w:i w:val="0"/>
                <w:color w:val="21784D"/>
                <w:sz w:val="22"/>
              </w:rPr>
              <w:t>'in_dim'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:</w:t>
            </w:r>
            <w:r>
              <w:rPr>
                <w:rFonts w:ascii="LMMono10" w:hAnsi="LMMono10" w:eastAsia="LMMono10"/>
                <w:b w:val="0"/>
                <w:i w:val="0"/>
                <w:color w:val="AD0000"/>
                <w:sz w:val="22"/>
              </w:rPr>
              <w:t>12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,</w:t>
            </w:r>
            <w:r>
              <w:rPr>
                <w:rFonts w:ascii="LMMono10" w:hAnsi="LMMono10" w:eastAsia="LMMono10"/>
                <w:b w:val="0"/>
                <w:i w:val="0"/>
                <w:color w:val="21784D"/>
                <w:sz w:val="22"/>
              </w:rPr>
              <w:t>'hidden_dims'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: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[</w:t>
            </w:r>
            <w:r>
              <w:rPr>
                <w:rFonts w:ascii="LMMono10" w:hAnsi="LMMono10" w:eastAsia="LMMono10"/>
                <w:b w:val="0"/>
                <w:i w:val="0"/>
                <w:color w:val="AD0000"/>
                <w:sz w:val="22"/>
              </w:rPr>
              <w:t>64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,</w:t>
            </w:r>
            <w:r>
              <w:rPr>
                <w:rFonts w:ascii="LMMono10" w:hAnsi="LMMono10" w:eastAsia="LMMono10"/>
                <w:b w:val="0"/>
                <w:i w:val="0"/>
                <w:color w:val="AD0000"/>
                <w:sz w:val="22"/>
              </w:rPr>
              <w:t>32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],</w:t>
            </w:r>
            <w:r>
              <w:rPr>
                <w:rFonts w:ascii="LMMono10" w:hAnsi="LMMono10" w:eastAsia="LMMono10"/>
                <w:b w:val="0"/>
                <w:i w:val="0"/>
                <w:color w:val="21784D"/>
                <w:sz w:val="22"/>
              </w:rPr>
              <w:t>'out_dim'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:</w:t>
            </w:r>
            <w:r>
              <w:rPr>
                <w:rFonts w:ascii="LMMono10" w:hAnsi="LMMono10" w:eastAsia="LMMono10"/>
                <w:b w:val="0"/>
                <w:i w:val="0"/>
                <w:color w:val="AD0000"/>
                <w:sz w:val="22"/>
              </w:rPr>
              <w:t>3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},</w:t>
            </w:r>
          </w:p>
        </w:tc>
      </w:tr>
      <w:tr>
        <w:trPr>
          <w:trHeight w:hRule="exact" w:val="272"/>
        </w:trPr>
        <w:tc>
          <w:tcPr>
            <w:tcW w:type="dxa" w:w="2510"/>
            <w:tcBorders/>
            <w:shd w:fill="f1f2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0" w:after="0"/>
              <w:ind w:left="518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21784D"/>
                <w:sz w:val="22"/>
              </w:rPr>
              <w:t>'val_accuracy'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:</w:t>
            </w:r>
          </w:p>
        </w:tc>
        <w:tc>
          <w:tcPr>
            <w:tcW w:type="dxa" w:w="6510"/>
            <w:tcBorders/>
            <w:shd w:fill="f1f2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0" w:after="0"/>
              <w:ind w:left="298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best_val_acc,</w:t>
            </w:r>
          </w:p>
        </w:tc>
      </w:tr>
      <w:tr>
        <w:trPr>
          <w:trHeight w:hRule="exact" w:val="340"/>
        </w:trPr>
        <w:tc>
          <w:tcPr>
            <w:tcW w:type="dxa" w:w="9020"/>
            <w:gridSpan w:val="2"/>
            <w:tcBorders/>
            <w:shd w:fill="f1f2f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0" w:after="0"/>
              <w:ind w:left="60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},</w:t>
            </w:r>
            <w:r>
              <w:rPr>
                <w:rFonts w:ascii="LMMono10" w:hAnsi="LMMono10" w:eastAsia="LMMono10"/>
                <w:b w:val="0"/>
                <w:i w:val="0"/>
                <w:color w:val="21784D"/>
                <w:sz w:val="22"/>
              </w:rPr>
              <w:t>"customer_mlp_best.pt"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)</w:t>
            </w:r>
          </w:p>
        </w:tc>
      </w:tr>
    </w:tbl>
    <w:p>
      <w:pPr>
        <w:autoSpaceDN w:val="0"/>
        <w:autoSpaceDE w:val="0"/>
        <w:widowControl/>
        <w:spacing w:line="13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0.0" w:type="dxa"/>
      </w:tblPr>
      <w:tblGrid>
        <w:gridCol w:w="9528"/>
      </w:tblGrid>
      <w:tr>
        <w:trPr>
          <w:trHeight w:hRule="exact" w:val="410"/>
        </w:trPr>
        <w:tc>
          <w:tcPr>
            <w:tcW w:type="dxa" w:w="5980"/>
            <w:tcBorders/>
            <w:shd w:fill="f1f2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60" w:after="0"/>
              <w:ind w:left="130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print(</w:t>
            </w:r>
            <w:r>
              <w:rPr>
                <w:rFonts w:ascii="LMMono10" w:hAnsi="LMMono10" w:eastAsia="LMMono10"/>
                <w:b w:val="0"/>
                <w:i w:val="0"/>
                <w:color w:val="21784D"/>
                <w:sz w:val="22"/>
              </w:rPr>
              <w:t>"Model</w:t>
            </w:r>
            <w:r>
              <w:rPr>
                <w:rFonts w:ascii="LMMono10" w:hAnsi="LMMono10" w:eastAsia="LMMono10"/>
                <w:b w:val="0"/>
                <w:i w:val="0"/>
                <w:color w:val="21784D"/>
                <w:sz w:val="22"/>
              </w:rPr>
              <w:t>saved."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)</w:t>
            </w:r>
          </w:p>
        </w:tc>
      </w:tr>
    </w:tbl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0.0" w:type="dxa"/>
      </w:tblPr>
      <w:tblGrid>
        <w:gridCol w:w="9528"/>
      </w:tblGrid>
      <w:tr>
        <w:trPr>
          <w:trHeight w:hRule="exact" w:val="410"/>
        </w:trPr>
        <w:tc>
          <w:tcPr>
            <w:tcW w:type="dxa" w:w="8020"/>
            <w:tcBorders/>
            <w:shd w:fill="f1f2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60" w:after="0"/>
              <w:ind w:left="130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#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Inference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script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(simulate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loading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in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a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new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session)</w:t>
            </w:r>
          </w:p>
        </w:tc>
      </w:tr>
    </w:tbl>
    <w:p>
      <w:pPr>
        <w:autoSpaceDN w:val="0"/>
        <w:autoSpaceDE w:val="0"/>
        <w:widowControl/>
        <w:spacing w:line="308" w:lineRule="exact" w:before="768" w:after="0"/>
        <w:ind w:left="0" w:right="4738" w:firstLine="0"/>
        <w:jc w:val="righ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13</w:t>
      </w:r>
    </w:p>
    <w:p>
      <w:pPr>
        <w:sectPr>
          <w:pgSz w:w="12240" w:h="15840"/>
          <w:pgMar w:top="764" w:right="1272" w:bottom="89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42"/>
        <w:ind w:left="0" w:right="0"/>
      </w:pPr>
    </w:p>
    <w:p>
      <w:pPr>
        <w:autoSpaceDN w:val="0"/>
        <w:tabs>
          <w:tab w:pos="688" w:val="left"/>
          <w:tab w:pos="1948" w:val="left"/>
        </w:tabs>
        <w:autoSpaceDE w:val="0"/>
        <w:widowControl/>
        <w:spacing w:line="270" w:lineRule="exact" w:before="26" w:after="0"/>
        <w:ind w:left="230" w:right="0" w:firstLine="0"/>
        <w:jc w:val="left"/>
      </w:pPr>
      <w:r>
        <w:rPr>
          <w:shd w:val="clear" w:color="auto" w:fill="f1f2f4"/>
          <w:rFonts w:ascii="LMMonoLt10" w:hAnsi="LMMonoLt10" w:eastAsia="LMMonoLt10"/>
          <w:b/>
          <w:i w:val="0"/>
          <w:color w:val="003B4F"/>
          <w:sz w:val="22"/>
        </w:rPr>
        <w:t>def</w:t>
      </w:r>
      <w:r>
        <w:rPr>
          <w:shd w:val="clear" w:color="auto" w:fill="f1f2f4"/>
          <w:rFonts w:ascii="LMMono10" w:hAnsi="LMMono10" w:eastAsia="LMMono10"/>
          <w:b w:val="0"/>
          <w:i w:val="0"/>
          <w:color w:val="003B4F"/>
          <w:sz w:val="22"/>
        </w:rPr>
        <w:t>load_model_for_inference(checkpoint_path:</w:t>
      </w:r>
      <w:r>
        <w:rPr>
          <w:shd w:val="clear" w:color="auto" w:fill="f1f2f4"/>
          <w:rFonts w:ascii="LMMono10" w:hAnsi="LMMono10" w:eastAsia="LMMono10"/>
          <w:b w:val="0"/>
          <w:i w:val="0"/>
          <w:color w:val="003B4F"/>
          <w:sz w:val="22"/>
        </w:rPr>
        <w:t>str,</w:t>
      </w:r>
      <w:r>
        <w:rPr>
          <w:shd w:val="clear" w:color="auto" w:fill="f1f2f4"/>
          <w:rFonts w:ascii="LMMono10" w:hAnsi="LMMono10" w:eastAsia="LMMono10"/>
          <w:b w:val="0"/>
          <w:i w:val="0"/>
          <w:color w:val="003B4F"/>
          <w:sz w:val="22"/>
        </w:rPr>
        <w:t>device:</w:t>
      </w:r>
      <w:r>
        <w:rPr>
          <w:shd w:val="clear" w:color="auto" w:fill="f1f2f4"/>
          <w:rFonts w:ascii="LMMono10" w:hAnsi="LMMono10" w:eastAsia="LMMono10"/>
          <w:b w:val="0"/>
          <w:i w:val="0"/>
          <w:color w:val="003B4F"/>
          <w:sz w:val="22"/>
        </w:rPr>
        <w:t>str</w:t>
      </w:r>
      <w:r>
        <w:rPr>
          <w:shd w:val="clear" w:color="auto" w:fill="f1f2f4"/>
          <w:rFonts w:ascii="LMMono10" w:hAnsi="LMMono10" w:eastAsia="LMMono10"/>
          <w:b w:val="0"/>
          <w:i w:val="0"/>
          <w:color w:val="5E5E5E"/>
          <w:sz w:val="22"/>
        </w:rPr>
        <w:t>=</w:t>
      </w:r>
      <w:r>
        <w:rPr>
          <w:shd w:val="clear" w:color="auto" w:fill="f1f2f4"/>
          <w:rFonts w:ascii="LMMono10" w:hAnsi="LMMono10" w:eastAsia="LMMono10"/>
          <w:b w:val="0"/>
          <w:i w:val="0"/>
          <w:color w:val="21784D"/>
          <w:sz w:val="22"/>
        </w:rPr>
        <w:t>"cpu"</w:t>
      </w:r>
      <w:r>
        <w:rPr>
          <w:shd w:val="clear" w:color="auto" w:fill="f1f2f4"/>
          <w:rFonts w:ascii="LMMono10" w:hAnsi="LMMono10" w:eastAsia="LMMono10"/>
          <w:b w:val="0"/>
          <w:i w:val="0"/>
          <w:color w:val="003B4F"/>
          <w:sz w:val="22"/>
        </w:rPr>
        <w:t>)</w:t>
      </w:r>
      <w:r>
        <w:rPr>
          <w:shd w:val="clear" w:color="auto" w:fill="f1f2f4"/>
          <w:rFonts w:ascii="LMMono10" w:hAnsi="LMMono10" w:eastAsia="LMMono10"/>
          <w:b w:val="0"/>
          <w:i w:val="0"/>
          <w:color w:val="5E5E5E"/>
          <w:sz w:val="22"/>
        </w:rPr>
        <w:t>-&gt;</w:t>
      </w:r>
      <w:r>
        <w:rPr>
          <w:shd w:val="clear" w:color="auto" w:fill="f1f2f4"/>
          <w:rFonts w:ascii="LMMono10" w:hAnsi="LMMono10" w:eastAsia="LMMono10"/>
          <w:b w:val="0"/>
          <w:i w:val="0"/>
          <w:color w:val="003B4F"/>
          <w:sz w:val="22"/>
        </w:rPr>
        <w:t>nn.</w:t>
      </w:r>
      <w:r>
        <w:rPr>
          <w:rFonts w:ascii="LMMono10" w:hAnsi="LMMono10" w:eastAsia="LMMono10"/>
          <w:b w:val="0"/>
          <w:i w:val="0"/>
          <w:color w:val="003B4F"/>
          <w:sz w:val="22"/>
        </w:rPr>
        <w:t xml:space="preserve">Module: </w:t>
      </w:r>
      <w:r>
        <w:tab/>
      </w:r>
      <w:r>
        <w:rPr>
          <w:shd w:val="clear" w:color="auto" w:fill="f1f2f4"/>
          <w:rFonts w:ascii="LMMono10" w:hAnsi="LMMono10" w:eastAsia="LMMono10"/>
          <w:b w:val="0"/>
          <w:i w:val="0"/>
          <w:color w:val="5E5E5E"/>
          <w:sz w:val="22"/>
        </w:rPr>
        <w:t>"""Load</w:t>
      </w:r>
      <w:r>
        <w:rPr>
          <w:shd w:val="clear" w:color="auto" w:fill="f1f2f4"/>
          <w:rFonts w:ascii="LMMono10" w:hAnsi="LMMono10" w:eastAsia="LMMono10"/>
          <w:b w:val="0"/>
          <w:i w:val="0"/>
          <w:color w:val="5E5E5E"/>
          <w:sz w:val="22"/>
        </w:rPr>
        <w:t>a</w:t>
      </w:r>
      <w:r>
        <w:rPr>
          <w:shd w:val="clear" w:color="auto" w:fill="f1f2f4"/>
          <w:rFonts w:ascii="LMMono10" w:hAnsi="LMMono10" w:eastAsia="LMMono10"/>
          <w:b w:val="0"/>
          <w:i w:val="0"/>
          <w:color w:val="5E5E5E"/>
          <w:sz w:val="22"/>
        </w:rPr>
        <w:t>saved</w:t>
      </w:r>
      <w:r>
        <w:rPr>
          <w:shd w:val="clear" w:color="auto" w:fill="f1f2f4"/>
          <w:rFonts w:ascii="LMMono10" w:hAnsi="LMMono10" w:eastAsia="LMMono10"/>
          <w:b w:val="0"/>
          <w:i w:val="0"/>
          <w:color w:val="5E5E5E"/>
          <w:sz w:val="22"/>
        </w:rPr>
        <w:t>CustomerMLP</w:t>
      </w:r>
      <w:r>
        <w:rPr>
          <w:shd w:val="clear" w:color="auto" w:fill="f1f2f4"/>
          <w:rFonts w:ascii="LMMono10" w:hAnsi="LMMono10" w:eastAsia="LMMono10"/>
          <w:b w:val="0"/>
          <w:i w:val="0"/>
          <w:color w:val="5E5E5E"/>
          <w:sz w:val="22"/>
        </w:rPr>
        <w:t>for</w:t>
      </w:r>
      <w:r>
        <w:rPr>
          <w:shd w:val="clear" w:color="auto" w:fill="f1f2f4"/>
          <w:rFonts w:ascii="LMMono10" w:hAnsi="LMMono10" w:eastAsia="LMMono10"/>
          <w:b w:val="0"/>
          <w:i w:val="0"/>
          <w:color w:val="5E5E5E"/>
          <w:sz w:val="22"/>
        </w:rPr>
        <w:t xml:space="preserve">inference.""" </w:t>
      </w:r>
      <w:r>
        <w:br/>
      </w:r>
      <w:r>
        <w:tab/>
      </w:r>
      <w:r>
        <w:rPr>
          <w:shd w:val="clear" w:color="auto" w:fill="f1f2f4"/>
          <w:rFonts w:ascii="LMMono10" w:hAnsi="LMMono10" w:eastAsia="LMMono10"/>
          <w:b w:val="0"/>
          <w:i w:val="0"/>
          <w:color w:val="003B4F"/>
          <w:sz w:val="22"/>
        </w:rPr>
        <w:t>checkpoint</w:t>
      </w:r>
      <w:r>
        <w:rPr>
          <w:shd w:val="clear" w:color="auto" w:fill="f1f2f4"/>
          <w:rFonts w:ascii="LMMono10" w:hAnsi="LMMono10" w:eastAsia="LMMono10"/>
          <w:b w:val="0"/>
          <w:i w:val="0"/>
          <w:color w:val="5E5E5E"/>
          <w:sz w:val="22"/>
        </w:rPr>
        <w:t>=</w:t>
      </w:r>
      <w:r>
        <w:rPr>
          <w:shd w:val="clear" w:color="auto" w:fill="f1f2f4"/>
          <w:rFonts w:ascii="LMMono10" w:hAnsi="LMMono10" w:eastAsia="LMMono10"/>
          <w:b w:val="0"/>
          <w:i w:val="0"/>
          <w:color w:val="003B4F"/>
          <w:sz w:val="22"/>
        </w:rPr>
        <w:t>torch.load(checkpoint_path,</w:t>
      </w:r>
      <w:r>
        <w:rPr>
          <w:shd w:val="clear" w:color="auto" w:fill="f1f2f4"/>
          <w:rFonts w:ascii="LMMono10" w:hAnsi="LMMono10" w:eastAsia="LMMono10"/>
          <w:b w:val="0"/>
          <w:i w:val="0"/>
          <w:color w:val="003B4F"/>
          <w:sz w:val="22"/>
        </w:rPr>
        <w:t>map_location</w:t>
      </w:r>
      <w:r>
        <w:rPr>
          <w:shd w:val="clear" w:color="auto" w:fill="f1f2f4"/>
          <w:rFonts w:ascii="LMMono10" w:hAnsi="LMMono10" w:eastAsia="LMMono10"/>
          <w:b w:val="0"/>
          <w:i w:val="0"/>
          <w:color w:val="5E5E5E"/>
          <w:sz w:val="22"/>
        </w:rPr>
        <w:t>=</w:t>
      </w:r>
      <w:r>
        <w:rPr>
          <w:shd w:val="clear" w:color="auto" w:fill="f1f2f4"/>
          <w:rFonts w:ascii="LMMono10" w:hAnsi="LMMono10" w:eastAsia="LMMono10"/>
          <w:b w:val="0"/>
          <w:i w:val="0"/>
          <w:color w:val="003B4F"/>
          <w:sz w:val="22"/>
        </w:rPr>
        <w:t xml:space="preserve">device) </w:t>
      </w:r>
      <w:r>
        <w:br/>
      </w:r>
      <w:r>
        <w:tab/>
      </w:r>
      <w:r>
        <w:rPr>
          <w:shd w:val="clear" w:color="auto" w:fill="f1f2f4"/>
          <w:rFonts w:ascii="LMMono10" w:hAnsi="LMMono10" w:eastAsia="LMMono10"/>
          <w:b w:val="0"/>
          <w:i w:val="0"/>
          <w:color w:val="003B4F"/>
          <w:sz w:val="22"/>
        </w:rPr>
        <w:t xml:space="preserve">cfg </w:t>
      </w:r>
      <w:r>
        <w:tab/>
      </w:r>
      <w:r>
        <w:rPr>
          <w:shd w:val="clear" w:color="auto" w:fill="f1f2f4"/>
          <w:rFonts w:ascii="LMMono10" w:hAnsi="LMMono10" w:eastAsia="LMMono10"/>
          <w:b w:val="0"/>
          <w:i w:val="0"/>
          <w:color w:val="5E5E5E"/>
          <w:sz w:val="22"/>
        </w:rPr>
        <w:t>=</w:t>
      </w:r>
      <w:r>
        <w:rPr>
          <w:shd w:val="clear" w:color="auto" w:fill="f1f2f4"/>
          <w:rFonts w:ascii="LMMono10" w:hAnsi="LMMono10" w:eastAsia="LMMono10"/>
          <w:b w:val="0"/>
          <w:i w:val="0"/>
          <w:color w:val="003B4F"/>
          <w:sz w:val="22"/>
        </w:rPr>
        <w:t>checkpoint[</w:t>
      </w:r>
      <w:r>
        <w:rPr>
          <w:shd w:val="clear" w:color="auto" w:fill="f1f2f4"/>
          <w:rFonts w:ascii="LMMono10" w:hAnsi="LMMono10" w:eastAsia="LMMono10"/>
          <w:b w:val="0"/>
          <w:i w:val="0"/>
          <w:color w:val="21784D"/>
          <w:sz w:val="22"/>
        </w:rPr>
        <w:t>'model_config'</w:t>
      </w:r>
      <w:r>
        <w:rPr>
          <w:shd w:val="clear" w:color="auto" w:fill="f1f2f4"/>
          <w:rFonts w:ascii="LMMono10" w:hAnsi="LMMono10" w:eastAsia="LMMono10"/>
          <w:b w:val="0"/>
          <w:i w:val="0"/>
          <w:color w:val="003B4F"/>
          <w:sz w:val="22"/>
        </w:rPr>
        <w:t xml:space="preserve">] </w:t>
      </w:r>
      <w:r>
        <w:br/>
      </w:r>
      <w:r>
        <w:tab/>
      </w:r>
      <w:r>
        <w:rPr>
          <w:shd w:val="clear" w:color="auto" w:fill="f1f2f4"/>
          <w:rFonts w:ascii="LMMono10" w:hAnsi="LMMono10" w:eastAsia="LMMono10"/>
          <w:b w:val="0"/>
          <w:i w:val="0"/>
          <w:color w:val="003B4F"/>
          <w:sz w:val="22"/>
        </w:rPr>
        <w:t xml:space="preserve">model </w:t>
      </w:r>
      <w:r>
        <w:tab/>
      </w:r>
      <w:r>
        <w:rPr>
          <w:shd w:val="clear" w:color="auto" w:fill="f1f2f4"/>
          <w:rFonts w:ascii="LMMono10" w:hAnsi="LMMono10" w:eastAsia="LMMono10"/>
          <w:b w:val="0"/>
          <w:i w:val="0"/>
          <w:color w:val="5E5E5E"/>
          <w:sz w:val="22"/>
        </w:rPr>
        <w:t>=</w:t>
      </w:r>
      <w:r>
        <w:rPr>
          <w:shd w:val="clear" w:color="auto" w:fill="f1f2f4"/>
          <w:rFonts w:ascii="LMMono10" w:hAnsi="LMMono10" w:eastAsia="LMMono10"/>
          <w:b w:val="0"/>
          <w:i w:val="0"/>
          <w:color w:val="003B4F"/>
          <w:sz w:val="22"/>
        </w:rPr>
        <w:t>CustomerMLP(</w:t>
      </w:r>
      <w:r>
        <w:rPr>
          <w:shd w:val="clear" w:color="auto" w:fill="f1f2f4"/>
          <w:rFonts w:ascii="LMMono10" w:hAnsi="LMMono10" w:eastAsia="LMMono10"/>
          <w:b w:val="0"/>
          <w:i w:val="0"/>
          <w:color w:val="5E5E5E"/>
          <w:sz w:val="22"/>
        </w:rPr>
        <w:t>**</w:t>
      </w:r>
      <w:r>
        <w:rPr>
          <w:shd w:val="clear" w:color="auto" w:fill="f1f2f4"/>
          <w:rFonts w:ascii="LMMono10" w:hAnsi="LMMono10" w:eastAsia="LMMono10"/>
          <w:b w:val="0"/>
          <w:i w:val="0"/>
          <w:color w:val="003B4F"/>
          <w:sz w:val="22"/>
        </w:rPr>
        <w:t xml:space="preserve">cfg) </w:t>
      </w:r>
      <w:r>
        <w:br/>
      </w:r>
      <w:r>
        <w:tab/>
      </w:r>
      <w:r>
        <w:rPr>
          <w:shd w:val="clear" w:color="auto" w:fill="f1f2f4"/>
          <w:rFonts w:ascii="LMMono10" w:hAnsi="LMMono10" w:eastAsia="LMMono10"/>
          <w:b w:val="0"/>
          <w:i w:val="0"/>
          <w:color w:val="003B4F"/>
          <w:sz w:val="22"/>
        </w:rPr>
        <w:t>model.load_state_dict(checkpoint[</w:t>
      </w:r>
      <w:r>
        <w:rPr>
          <w:shd w:val="clear" w:color="auto" w:fill="f1f2f4"/>
          <w:rFonts w:ascii="LMMono10" w:hAnsi="LMMono10" w:eastAsia="LMMono10"/>
          <w:b w:val="0"/>
          <w:i w:val="0"/>
          <w:color w:val="21784D"/>
          <w:sz w:val="22"/>
        </w:rPr>
        <w:t>'model_state_dict'</w:t>
      </w:r>
      <w:r>
        <w:rPr>
          <w:shd w:val="clear" w:color="auto" w:fill="f1f2f4"/>
          <w:rFonts w:ascii="LMMono10" w:hAnsi="LMMono10" w:eastAsia="LMMono10"/>
          <w:b w:val="0"/>
          <w:i w:val="0"/>
          <w:color w:val="003B4F"/>
          <w:sz w:val="22"/>
        </w:rPr>
        <w:t xml:space="preserve">]) </w:t>
      </w:r>
      <w:r>
        <w:br/>
      </w:r>
      <w:r>
        <w:tab/>
      </w:r>
      <w:r>
        <w:rPr>
          <w:shd w:val="clear" w:color="auto" w:fill="f1f2f4"/>
          <w:rFonts w:ascii="LMMono10" w:hAnsi="LMMono10" w:eastAsia="LMMono10"/>
          <w:b w:val="0"/>
          <w:i w:val="0"/>
          <w:color w:val="003B4F"/>
          <w:sz w:val="22"/>
        </w:rPr>
        <w:t xml:space="preserve">model.eval() </w:t>
      </w:r>
      <w:r>
        <w:br/>
      </w:r>
      <w:r>
        <w:tab/>
      </w:r>
      <w:r>
        <w:rPr>
          <w:shd w:val="clear" w:color="auto" w:fill="f1f2f4"/>
          <w:rFonts w:ascii="LMMonoLt10" w:hAnsi="LMMonoLt10" w:eastAsia="LMMonoLt10"/>
          <w:b/>
          <w:i w:val="0"/>
          <w:color w:val="003B4F"/>
          <w:sz w:val="22"/>
        </w:rPr>
        <w:t>return</w:t>
      </w:r>
      <w:r>
        <w:rPr>
          <w:shd w:val="clear" w:color="auto" w:fill="f1f2f4"/>
          <w:rFonts w:ascii="LMMono10" w:hAnsi="LMMono10" w:eastAsia="LMMono10"/>
          <w:b w:val="0"/>
          <w:i w:val="0"/>
          <w:color w:val="003B4F"/>
          <w:sz w:val="22"/>
        </w:rPr>
        <w:t>model</w:t>
      </w:r>
    </w:p>
    <w:p>
      <w:pPr>
        <w:autoSpaceDN w:val="0"/>
        <w:tabs>
          <w:tab w:pos="688" w:val="left"/>
          <w:tab w:pos="1146" w:val="left"/>
          <w:tab w:pos="1948" w:val="left"/>
          <w:tab w:pos="3092" w:val="left"/>
        </w:tabs>
        <w:autoSpaceDE w:val="0"/>
        <w:widowControl/>
        <w:spacing w:line="272" w:lineRule="exact" w:before="542" w:after="0"/>
        <w:ind w:left="230" w:right="2304" w:firstLine="0"/>
        <w:jc w:val="left"/>
      </w:pPr>
      <w:r>
        <w:rPr>
          <w:rFonts w:ascii="LMMonoLt10" w:hAnsi="LMMonoLt10" w:eastAsia="LMMonoLt10"/>
          <w:b/>
          <w:i w:val="0"/>
          <w:color w:val="003B4F"/>
          <w:sz w:val="22"/>
        </w:rPr>
        <w:t>def</w:t>
      </w:r>
      <w:r>
        <w:rPr>
          <w:rFonts w:ascii="LMMono10" w:hAnsi="LMMono10" w:eastAsia="LMMono10"/>
          <w:b w:val="0"/>
          <w:i w:val="0"/>
          <w:color w:val="003B4F"/>
          <w:sz w:val="22"/>
        </w:rPr>
        <w:t>predict(model:</w:t>
      </w:r>
      <w:r>
        <w:rPr>
          <w:rFonts w:ascii="LMMono10" w:hAnsi="LMMono10" w:eastAsia="LMMono10"/>
          <w:b w:val="0"/>
          <w:i w:val="0"/>
          <w:color w:val="003B4F"/>
          <w:sz w:val="22"/>
        </w:rPr>
        <w:t>nn.Module,</w:t>
      </w:r>
      <w:r>
        <w:rPr>
          <w:rFonts w:ascii="LMMono10" w:hAnsi="LMMono10" w:eastAsia="LMMono10"/>
          <w:b w:val="0"/>
          <w:i w:val="0"/>
          <w:color w:val="003B4F"/>
          <w:sz w:val="22"/>
        </w:rPr>
        <w:t>X:</w:t>
      </w:r>
      <w:r>
        <w:rPr>
          <w:rFonts w:ascii="LMMono10" w:hAnsi="LMMono10" w:eastAsia="LMMono10"/>
          <w:b w:val="0"/>
          <w:i w:val="0"/>
          <w:color w:val="003B4F"/>
          <w:sz w:val="22"/>
        </w:rPr>
        <w:t>torch.Tensor)</w:t>
      </w:r>
      <w:r>
        <w:rPr>
          <w:rFonts w:ascii="LMMono10" w:hAnsi="LMMono10" w:eastAsia="LMMono10"/>
          <w:b w:val="0"/>
          <w:i w:val="0"/>
          <w:color w:val="5E5E5E"/>
          <w:sz w:val="22"/>
        </w:rPr>
        <w:t>-&gt;</w:t>
      </w:r>
      <w:r>
        <w:rPr>
          <w:rFonts w:ascii="LMMono10" w:hAnsi="LMMono10" w:eastAsia="LMMono10"/>
          <w:b w:val="0"/>
          <w:i w:val="0"/>
          <w:color w:val="003B4F"/>
          <w:sz w:val="22"/>
        </w:rPr>
        <w:t xml:space="preserve">dict: </w:t>
      </w:r>
      <w:r>
        <w:br/>
      </w:r>
      <w:r>
        <w:tab/>
      </w:r>
      <w:r>
        <w:rPr>
          <w:rFonts w:ascii="LMMono10" w:hAnsi="LMMono10" w:eastAsia="LMMono10"/>
          <w:b w:val="0"/>
          <w:i w:val="0"/>
          <w:color w:val="5E5E5E"/>
          <w:sz w:val="22"/>
        </w:rPr>
        <w:t>"""Run</w:t>
      </w:r>
      <w:r>
        <w:rPr>
          <w:rFonts w:ascii="LMMono10" w:hAnsi="LMMono10" w:eastAsia="LMMono10"/>
          <w:b w:val="0"/>
          <w:i w:val="0"/>
          <w:color w:val="5E5E5E"/>
          <w:sz w:val="22"/>
        </w:rPr>
        <w:t>inference</w:t>
      </w:r>
      <w:r>
        <w:rPr>
          <w:rFonts w:ascii="LMMono10" w:hAnsi="LMMono10" w:eastAsia="LMMono10"/>
          <w:b w:val="0"/>
          <w:i w:val="0"/>
          <w:color w:val="5E5E5E"/>
          <w:sz w:val="22"/>
        </w:rPr>
        <w:t>and</w:t>
      </w:r>
      <w:r>
        <w:rPr>
          <w:rFonts w:ascii="LMMono10" w:hAnsi="LMMono10" w:eastAsia="LMMono10"/>
          <w:b w:val="0"/>
          <w:i w:val="0"/>
          <w:color w:val="5E5E5E"/>
          <w:sz w:val="22"/>
        </w:rPr>
        <w:t>return</w:t>
      </w:r>
      <w:r>
        <w:rPr>
          <w:rFonts w:ascii="LMMono10" w:hAnsi="LMMono10" w:eastAsia="LMMono10"/>
          <w:b w:val="0"/>
          <w:i w:val="0"/>
          <w:color w:val="5E5E5E"/>
          <w:sz w:val="22"/>
        </w:rPr>
        <w:t>predictions</w:t>
      </w:r>
      <w:r>
        <w:rPr>
          <w:rFonts w:ascii="LMMono10" w:hAnsi="LMMono10" w:eastAsia="LMMono10"/>
          <w:b w:val="0"/>
          <w:i w:val="0"/>
          <w:color w:val="5E5E5E"/>
          <w:sz w:val="22"/>
        </w:rPr>
        <w:t>+</w:t>
      </w:r>
      <w:r>
        <w:rPr>
          <w:rFonts w:ascii="LMMono10" w:hAnsi="LMMono10" w:eastAsia="LMMono10"/>
          <w:b w:val="0"/>
          <w:i w:val="0"/>
          <w:color w:val="5E5E5E"/>
          <w:sz w:val="22"/>
        </w:rPr>
        <w:t xml:space="preserve">probabilities.""" </w:t>
      </w:r>
      <w:r>
        <w:tab/>
      </w:r>
      <w:r>
        <w:rPr>
          <w:rFonts w:ascii="LMMonoLt10" w:hAnsi="LMMonoLt10" w:eastAsia="LMMonoLt10"/>
          <w:b/>
          <w:i w:val="0"/>
          <w:color w:val="003B4F"/>
          <w:sz w:val="22"/>
        </w:rPr>
        <w:t>with</w:t>
      </w:r>
      <w:r>
        <w:rPr>
          <w:rFonts w:ascii="LMMono10" w:hAnsi="LMMono10" w:eastAsia="LMMono10"/>
          <w:b w:val="0"/>
          <w:i w:val="0"/>
          <w:color w:val="003B4F"/>
          <w:sz w:val="22"/>
        </w:rPr>
        <w:t xml:space="preserve">torch.no_grad(): </w:t>
      </w:r>
      <w:r>
        <w:br/>
      </w:r>
      <w:r>
        <w:tab/>
      </w:r>
      <w:r>
        <w:tab/>
      </w:r>
      <w:r>
        <w:rPr>
          <w:rFonts w:ascii="LMMono10" w:hAnsi="LMMono10" w:eastAsia="LMMono10"/>
          <w:b w:val="0"/>
          <w:i w:val="0"/>
          <w:color w:val="003B4F"/>
          <w:sz w:val="22"/>
        </w:rPr>
        <w:t>logits</w:t>
      </w:r>
      <w:r>
        <w:rPr>
          <w:rFonts w:ascii="LMMono10" w:hAnsi="LMMono10" w:eastAsia="LMMono10"/>
          <w:b w:val="0"/>
          <w:i w:val="0"/>
          <w:color w:val="5E5E5E"/>
          <w:sz w:val="22"/>
        </w:rPr>
        <w:t>=</w:t>
      </w:r>
      <w:r>
        <w:rPr>
          <w:rFonts w:ascii="LMMono10" w:hAnsi="LMMono10" w:eastAsia="LMMono10"/>
          <w:b w:val="0"/>
          <w:i w:val="0"/>
          <w:color w:val="003B4F"/>
          <w:sz w:val="22"/>
        </w:rPr>
        <w:t xml:space="preserve">model(X) </w:t>
      </w:r>
      <w:r>
        <w:br/>
      </w:r>
      <w:r>
        <w:tab/>
      </w:r>
      <w:r>
        <w:tab/>
      </w:r>
      <w:r>
        <w:rPr>
          <w:rFonts w:ascii="LMMono10" w:hAnsi="LMMono10" w:eastAsia="LMMono10"/>
          <w:b w:val="0"/>
          <w:i w:val="0"/>
          <w:color w:val="003B4F"/>
          <w:sz w:val="22"/>
        </w:rPr>
        <w:t xml:space="preserve">probs </w:t>
      </w:r>
      <w:r>
        <w:tab/>
      </w:r>
      <w:r>
        <w:rPr>
          <w:rFonts w:ascii="LMMono10" w:hAnsi="LMMono10" w:eastAsia="LMMono10"/>
          <w:b w:val="0"/>
          <w:i w:val="0"/>
          <w:color w:val="5E5E5E"/>
          <w:sz w:val="22"/>
        </w:rPr>
        <w:t>=</w:t>
      </w:r>
      <w:r>
        <w:rPr>
          <w:rFonts w:ascii="LMMono10" w:hAnsi="LMMono10" w:eastAsia="LMMono10"/>
          <w:b w:val="0"/>
          <w:i w:val="0"/>
          <w:color w:val="003B4F"/>
          <w:sz w:val="22"/>
        </w:rPr>
        <w:t>torch.softmax(logits,</w:t>
      </w:r>
      <w:r>
        <w:rPr>
          <w:rFonts w:ascii="LMMono10" w:hAnsi="LMMono10" w:eastAsia="LMMono10"/>
          <w:b w:val="0"/>
          <w:i w:val="0"/>
          <w:color w:val="003B4F"/>
          <w:sz w:val="22"/>
        </w:rPr>
        <w:t>dim</w:t>
      </w:r>
      <w:r>
        <w:rPr>
          <w:rFonts w:ascii="LMMono10" w:hAnsi="LMMono10" w:eastAsia="LMMono10"/>
          <w:b w:val="0"/>
          <w:i w:val="0"/>
          <w:color w:val="5E5E5E"/>
          <w:sz w:val="22"/>
        </w:rPr>
        <w:t>=</w:t>
      </w:r>
      <w:r>
        <w:rPr>
          <w:rFonts w:ascii="LMMono10" w:hAnsi="LMMono10" w:eastAsia="LMMono10"/>
          <w:b w:val="0"/>
          <w:i w:val="0"/>
          <w:color w:val="AD0000"/>
          <w:sz w:val="22"/>
        </w:rPr>
        <w:t>1</w:t>
      </w:r>
      <w:r>
        <w:rPr>
          <w:rFonts w:ascii="LMMono10" w:hAnsi="LMMono10" w:eastAsia="LMMono10"/>
          <w:b w:val="0"/>
          <w:i w:val="0"/>
          <w:color w:val="003B4F"/>
          <w:sz w:val="22"/>
        </w:rPr>
        <w:t xml:space="preserve">) </w:t>
      </w:r>
      <w:r>
        <w:br/>
      </w:r>
      <w:r>
        <w:tab/>
      </w:r>
      <w:r>
        <w:tab/>
      </w:r>
      <w:r>
        <w:rPr>
          <w:rFonts w:ascii="LMMono10" w:hAnsi="LMMono10" w:eastAsia="LMMono10"/>
          <w:b w:val="0"/>
          <w:i w:val="0"/>
          <w:color w:val="003B4F"/>
          <w:sz w:val="22"/>
        </w:rPr>
        <w:t xml:space="preserve">preds </w:t>
      </w:r>
      <w:r>
        <w:tab/>
      </w:r>
      <w:r>
        <w:rPr>
          <w:rFonts w:ascii="LMMono10" w:hAnsi="LMMono10" w:eastAsia="LMMono10"/>
          <w:b w:val="0"/>
          <w:i w:val="0"/>
          <w:color w:val="5E5E5E"/>
          <w:sz w:val="22"/>
        </w:rPr>
        <w:t>=</w:t>
      </w:r>
      <w:r>
        <w:rPr>
          <w:rFonts w:ascii="LMMono10" w:hAnsi="LMMono10" w:eastAsia="LMMono10"/>
          <w:b w:val="0"/>
          <w:i w:val="0"/>
          <w:color w:val="003B4F"/>
          <w:sz w:val="22"/>
        </w:rPr>
        <w:t>probs.argmax(dim</w:t>
      </w:r>
      <w:r>
        <w:rPr>
          <w:rFonts w:ascii="LMMono10" w:hAnsi="LMMono10" w:eastAsia="LMMono10"/>
          <w:b w:val="0"/>
          <w:i w:val="0"/>
          <w:color w:val="5E5E5E"/>
          <w:sz w:val="22"/>
        </w:rPr>
        <w:t>=</w:t>
      </w:r>
      <w:r>
        <w:rPr>
          <w:rFonts w:ascii="LMMono10" w:hAnsi="LMMono10" w:eastAsia="LMMono10"/>
          <w:b w:val="0"/>
          <w:i w:val="0"/>
          <w:color w:val="AD0000"/>
          <w:sz w:val="22"/>
        </w:rPr>
        <w:t>1</w:t>
      </w:r>
      <w:r>
        <w:rPr>
          <w:rFonts w:ascii="LMMono10" w:hAnsi="LMMono10" w:eastAsia="LMMono10"/>
          <w:b w:val="0"/>
          <w:i w:val="0"/>
          <w:color w:val="003B4F"/>
          <w:sz w:val="22"/>
        </w:rPr>
        <w:t xml:space="preserve">) </w:t>
      </w:r>
      <w:r>
        <w:br/>
      </w:r>
      <w:r>
        <w:tab/>
      </w:r>
      <w:r>
        <w:rPr>
          <w:rFonts w:ascii="LMMonoLt10" w:hAnsi="LMMonoLt10" w:eastAsia="LMMonoLt10"/>
          <w:b/>
          <w:i w:val="0"/>
          <w:color w:val="003B4F"/>
          <w:sz w:val="22"/>
        </w:rPr>
        <w:t>return</w:t>
      </w:r>
      <w:r>
        <w:rPr>
          <w:rFonts w:ascii="LMMono10" w:hAnsi="LMMono10" w:eastAsia="LMMono10"/>
          <w:b w:val="0"/>
          <w:i w:val="0"/>
          <w:color w:val="003B4F"/>
          <w:sz w:val="22"/>
        </w:rPr>
        <w:t xml:space="preserve">{ </w:t>
      </w:r>
      <w:r>
        <w:br/>
      </w:r>
      <w:r>
        <w:tab/>
      </w:r>
      <w:r>
        <w:tab/>
      </w:r>
      <w:r>
        <w:rPr>
          <w:rFonts w:ascii="LMMono10" w:hAnsi="LMMono10" w:eastAsia="LMMono10"/>
          <w:b w:val="0"/>
          <w:i w:val="0"/>
          <w:color w:val="21784D"/>
          <w:sz w:val="22"/>
        </w:rPr>
        <w:t>'predictions'</w:t>
      </w:r>
      <w:r>
        <w:rPr>
          <w:rFonts w:ascii="LMMono10" w:hAnsi="LMMono10" w:eastAsia="LMMono10"/>
          <w:b w:val="0"/>
          <w:i w:val="0"/>
          <w:color w:val="003B4F"/>
          <w:sz w:val="22"/>
        </w:rPr>
        <w:t xml:space="preserve">: </w:t>
      </w:r>
      <w:r>
        <w:tab/>
      </w:r>
      <w:r>
        <w:rPr>
          <w:rFonts w:ascii="LMMono10" w:hAnsi="LMMono10" w:eastAsia="LMMono10"/>
          <w:b w:val="0"/>
          <w:i w:val="0"/>
          <w:color w:val="003B4F"/>
          <w:sz w:val="22"/>
        </w:rPr>
        <w:t xml:space="preserve">preds, </w:t>
      </w:r>
      <w:r>
        <w:br/>
      </w:r>
      <w:r>
        <w:tab/>
      </w:r>
      <w:r>
        <w:tab/>
      </w:r>
      <w:r>
        <w:rPr>
          <w:rFonts w:ascii="LMMono10" w:hAnsi="LMMono10" w:eastAsia="LMMono10"/>
          <w:b w:val="0"/>
          <w:i w:val="0"/>
          <w:color w:val="21784D"/>
          <w:sz w:val="22"/>
        </w:rPr>
        <w:t>'probabilities'</w:t>
      </w:r>
      <w:r>
        <w:rPr>
          <w:rFonts w:ascii="LMMono10" w:hAnsi="LMMono10" w:eastAsia="LMMono10"/>
          <w:b w:val="0"/>
          <w:i w:val="0"/>
          <w:color w:val="003B4F"/>
          <w:sz w:val="22"/>
        </w:rPr>
        <w:t>:</w:t>
      </w:r>
      <w:r>
        <w:rPr>
          <w:rFonts w:ascii="LMMono10" w:hAnsi="LMMono10" w:eastAsia="LMMono10"/>
          <w:b w:val="0"/>
          <w:i w:val="0"/>
          <w:color w:val="003B4F"/>
          <w:sz w:val="22"/>
        </w:rPr>
        <w:t xml:space="preserve">probs, </w:t>
      </w:r>
      <w:r>
        <w:br/>
      </w:r>
      <w:r>
        <w:tab/>
      </w:r>
      <w:r>
        <w:tab/>
      </w:r>
      <w:r>
        <w:rPr>
          <w:rFonts w:ascii="LMMono10" w:hAnsi="LMMono10" w:eastAsia="LMMono10"/>
          <w:b w:val="0"/>
          <w:i w:val="0"/>
          <w:color w:val="21784D"/>
          <w:sz w:val="22"/>
        </w:rPr>
        <w:t>'class_names'</w:t>
      </w:r>
      <w:r>
        <w:rPr>
          <w:rFonts w:ascii="LMMono10" w:hAnsi="LMMono10" w:eastAsia="LMMono10"/>
          <w:b w:val="0"/>
          <w:i w:val="0"/>
          <w:color w:val="003B4F"/>
          <w:sz w:val="22"/>
        </w:rPr>
        <w:t xml:space="preserve">: </w:t>
      </w:r>
      <w:r>
        <w:tab/>
      </w:r>
      <w:r>
        <w:rPr>
          <w:rFonts w:ascii="LMMono10" w:hAnsi="LMMono10" w:eastAsia="LMMono10"/>
          <w:b w:val="0"/>
          <w:i w:val="0"/>
          <w:color w:val="003B4F"/>
          <w:sz w:val="22"/>
        </w:rPr>
        <w:t>[</w:t>
      </w:r>
      <w:r>
        <w:rPr>
          <w:rFonts w:ascii="LMMono10" w:hAnsi="LMMono10" w:eastAsia="LMMono10"/>
          <w:b w:val="0"/>
          <w:i w:val="0"/>
          <w:color w:val="21784D"/>
          <w:sz w:val="22"/>
        </w:rPr>
        <w:t>'low_risk'</w:t>
      </w:r>
      <w:r>
        <w:rPr>
          <w:rFonts w:ascii="LMMono10" w:hAnsi="LMMono10" w:eastAsia="LMMono10"/>
          <w:b w:val="0"/>
          <w:i w:val="0"/>
          <w:color w:val="003B4F"/>
          <w:sz w:val="22"/>
        </w:rPr>
        <w:t>,</w:t>
      </w:r>
      <w:r>
        <w:rPr>
          <w:rFonts w:ascii="LMMono10" w:hAnsi="LMMono10" w:eastAsia="LMMono10"/>
          <w:b w:val="0"/>
          <w:i w:val="0"/>
          <w:color w:val="21784D"/>
          <w:sz w:val="22"/>
        </w:rPr>
        <w:t>'medium_risk'</w:t>
      </w:r>
      <w:r>
        <w:rPr>
          <w:rFonts w:ascii="LMMono10" w:hAnsi="LMMono10" w:eastAsia="LMMono10"/>
          <w:b w:val="0"/>
          <w:i w:val="0"/>
          <w:color w:val="003B4F"/>
          <w:sz w:val="22"/>
        </w:rPr>
        <w:t>,</w:t>
      </w:r>
      <w:r>
        <w:rPr>
          <w:rFonts w:ascii="LMMono10" w:hAnsi="LMMono10" w:eastAsia="LMMono10"/>
          <w:b w:val="0"/>
          <w:i w:val="0"/>
          <w:color w:val="21784D"/>
          <w:sz w:val="22"/>
        </w:rPr>
        <w:t>'high_risk'</w:t>
      </w:r>
      <w:r>
        <w:rPr>
          <w:rFonts w:ascii="LMMono10" w:hAnsi="LMMono10" w:eastAsia="LMMono10"/>
          <w:b w:val="0"/>
          <w:i w:val="0"/>
          <w:color w:val="003B4F"/>
          <w:sz w:val="22"/>
        </w:rPr>
        <w:t xml:space="preserve">] </w:t>
      </w:r>
      <w:r>
        <w:tab/>
      </w:r>
      <w:r>
        <w:rPr>
          <w:rFonts w:ascii="LMMono10" w:hAnsi="LMMono10" w:eastAsia="LMMono10"/>
          <w:b w:val="0"/>
          <w:i w:val="0"/>
          <w:color w:val="003B4F"/>
          <w:sz w:val="22"/>
        </w:rPr>
        <w:t>}</w:t>
      </w:r>
    </w:p>
    <w:p>
      <w:pPr>
        <w:autoSpaceDN w:val="0"/>
        <w:tabs>
          <w:tab w:pos="1718" w:val="left"/>
        </w:tabs>
        <w:autoSpaceDE w:val="0"/>
        <w:widowControl/>
        <w:spacing w:line="270" w:lineRule="exact" w:before="542" w:after="0"/>
        <w:ind w:left="230" w:right="2448" w:firstLine="0"/>
        <w:jc w:val="left"/>
      </w:pPr>
      <w:r>
        <w:rPr>
          <w:rFonts w:ascii="LMMono10" w:hAnsi="LMMono10" w:eastAsia="LMMono10"/>
          <w:b w:val="0"/>
          <w:i w:val="0"/>
          <w:color w:val="5E5E5E"/>
          <w:sz w:val="22"/>
        </w:rPr>
        <w:t>#</w:t>
      </w:r>
      <w:r>
        <w:rPr>
          <w:rFonts w:ascii="LMMono10" w:hAnsi="LMMono10" w:eastAsia="LMMono10"/>
          <w:b w:val="0"/>
          <w:i w:val="0"/>
          <w:color w:val="5E5E5E"/>
          <w:sz w:val="22"/>
        </w:rPr>
        <w:t>Run</w:t>
      </w:r>
      <w:r>
        <w:rPr>
          <w:rFonts w:ascii="LMMono10" w:hAnsi="LMMono10" w:eastAsia="LMMono10"/>
          <w:b w:val="0"/>
          <w:i w:val="0"/>
          <w:color w:val="5E5E5E"/>
          <w:sz w:val="22"/>
        </w:rPr>
        <w:t xml:space="preserve">inference </w:t>
      </w:r>
      <w:r>
        <w:br/>
      </w:r>
      <w:r>
        <w:rPr>
          <w:rFonts w:ascii="LMMono10" w:hAnsi="LMMono10" w:eastAsia="LMMono10"/>
          <w:b w:val="0"/>
          <w:i w:val="0"/>
          <w:color w:val="003B4F"/>
          <w:sz w:val="22"/>
        </w:rPr>
        <w:t>loaded_model</w:t>
      </w:r>
      <w:r>
        <w:rPr>
          <w:rFonts w:ascii="LMMono10" w:hAnsi="LMMono10" w:eastAsia="LMMono10"/>
          <w:b w:val="0"/>
          <w:i w:val="0"/>
          <w:color w:val="5E5E5E"/>
          <w:sz w:val="22"/>
        </w:rPr>
        <w:t>=</w:t>
      </w:r>
      <w:r>
        <w:rPr>
          <w:rFonts w:ascii="LMMono10" w:hAnsi="LMMono10" w:eastAsia="LMMono10"/>
          <w:b w:val="0"/>
          <w:i w:val="0"/>
          <w:color w:val="003B4F"/>
          <w:sz w:val="22"/>
        </w:rPr>
        <w:t>load_model_for_inference(</w:t>
      </w:r>
      <w:r>
        <w:rPr>
          <w:rFonts w:ascii="LMMono10" w:hAnsi="LMMono10" w:eastAsia="LMMono10"/>
          <w:b w:val="0"/>
          <w:i w:val="0"/>
          <w:color w:val="21784D"/>
          <w:sz w:val="22"/>
        </w:rPr>
        <w:t>"customer_mlp_best.pt"</w:t>
      </w:r>
      <w:r>
        <w:rPr>
          <w:rFonts w:ascii="LMMono10" w:hAnsi="LMMono10" w:eastAsia="LMMono10"/>
          <w:b w:val="0"/>
          <w:i w:val="0"/>
          <w:color w:val="003B4F"/>
          <w:sz w:val="22"/>
        </w:rPr>
        <w:t xml:space="preserve">) </w:t>
      </w:r>
      <w:r>
        <w:rPr>
          <w:rFonts w:ascii="LMMono10" w:hAnsi="LMMono10" w:eastAsia="LMMono10"/>
          <w:b w:val="0"/>
          <w:i w:val="0"/>
          <w:color w:val="003B4F"/>
          <w:sz w:val="22"/>
        </w:rPr>
        <w:t xml:space="preserve">results </w:t>
      </w:r>
      <w:r>
        <w:tab/>
      </w:r>
      <w:r>
        <w:rPr>
          <w:rFonts w:ascii="LMMono10" w:hAnsi="LMMono10" w:eastAsia="LMMono10"/>
          <w:b w:val="0"/>
          <w:i w:val="0"/>
          <w:color w:val="5E5E5E"/>
          <w:sz w:val="22"/>
        </w:rPr>
        <w:t>=</w:t>
      </w:r>
      <w:r>
        <w:rPr>
          <w:rFonts w:ascii="LMMono10" w:hAnsi="LMMono10" w:eastAsia="LMMono10"/>
          <w:b w:val="0"/>
          <w:i w:val="0"/>
          <w:color w:val="003B4F"/>
          <w:sz w:val="22"/>
        </w:rPr>
        <w:t>predict(loaded_model,</w:t>
      </w:r>
      <w:r>
        <w:rPr>
          <w:rFonts w:ascii="LMMono10" w:hAnsi="LMMono10" w:eastAsia="LMMono10"/>
          <w:b w:val="0"/>
          <w:i w:val="0"/>
          <w:color w:val="003B4F"/>
          <w:sz w:val="22"/>
        </w:rPr>
        <w:t>X_val[:</w:t>
      </w:r>
      <w:r>
        <w:rPr>
          <w:rFonts w:ascii="LMMono10" w:hAnsi="LMMono10" w:eastAsia="LMMono10"/>
          <w:b w:val="0"/>
          <w:i w:val="0"/>
          <w:color w:val="AD0000"/>
          <w:sz w:val="22"/>
        </w:rPr>
        <w:t>5</w:t>
      </w:r>
      <w:r>
        <w:rPr>
          <w:rFonts w:ascii="LMMono10" w:hAnsi="LMMono10" w:eastAsia="LMMono10"/>
          <w:b w:val="0"/>
          <w:i w:val="0"/>
          <w:color w:val="003B4F"/>
          <w:sz w:val="22"/>
        </w:rPr>
        <w:t>])</w:t>
      </w:r>
    </w:p>
    <w:p>
      <w:pPr>
        <w:autoSpaceDN w:val="0"/>
        <w:tabs>
          <w:tab w:pos="688" w:val="left"/>
          <w:tab w:pos="1374" w:val="left"/>
          <w:tab w:pos="1832" w:val="left"/>
          <w:tab w:pos="4582" w:val="left"/>
        </w:tabs>
        <w:autoSpaceDE w:val="0"/>
        <w:widowControl/>
        <w:spacing w:line="272" w:lineRule="exact" w:before="270" w:after="0"/>
        <w:ind w:left="230" w:right="1584" w:firstLine="0"/>
        <w:jc w:val="left"/>
      </w:pPr>
      <w:r>
        <w:rPr>
          <w:rFonts w:ascii="LMMono10" w:hAnsi="LMMono10" w:eastAsia="LMMono10"/>
          <w:b w:val="0"/>
          <w:i w:val="0"/>
          <w:color w:val="003B4F"/>
          <w:sz w:val="22"/>
        </w:rPr>
        <w:t>print(</w:t>
      </w:r>
      <w:r>
        <w:rPr>
          <w:rFonts w:ascii="LMMono10" w:hAnsi="LMMono10" w:eastAsia="LMMono10"/>
          <w:b w:val="0"/>
          <w:i w:val="0"/>
          <w:color w:val="21784D"/>
          <w:sz w:val="22"/>
        </w:rPr>
        <w:t>"\nInference</w:t>
      </w:r>
      <w:r>
        <w:rPr>
          <w:rFonts w:ascii="LMMono10" w:hAnsi="LMMono10" w:eastAsia="LMMono10"/>
          <w:b w:val="0"/>
          <w:i w:val="0"/>
          <w:color w:val="21784D"/>
          <w:sz w:val="22"/>
        </w:rPr>
        <w:t>results</w:t>
      </w:r>
      <w:r>
        <w:rPr>
          <w:rFonts w:ascii="LMMono10" w:hAnsi="LMMono10" w:eastAsia="LMMono10"/>
          <w:b w:val="0"/>
          <w:i w:val="0"/>
          <w:color w:val="21784D"/>
          <w:sz w:val="22"/>
        </w:rPr>
        <w:t>for</w:t>
      </w:r>
      <w:r>
        <w:rPr>
          <w:rFonts w:ascii="LMMono10" w:hAnsi="LMMono10" w:eastAsia="LMMono10"/>
          <w:b w:val="0"/>
          <w:i w:val="0"/>
          <w:color w:val="21784D"/>
          <w:sz w:val="22"/>
        </w:rPr>
        <w:t>5</w:t>
      </w:r>
      <w:r>
        <w:rPr>
          <w:rFonts w:ascii="LMMono10" w:hAnsi="LMMono10" w:eastAsia="LMMono10"/>
          <w:b w:val="0"/>
          <w:i w:val="0"/>
          <w:color w:val="21784D"/>
          <w:sz w:val="22"/>
        </w:rPr>
        <w:t>validation</w:t>
      </w:r>
      <w:r>
        <w:rPr>
          <w:rFonts w:ascii="LMMono10" w:hAnsi="LMMono10" w:eastAsia="LMMono10"/>
          <w:b w:val="0"/>
          <w:i w:val="0"/>
          <w:color w:val="21784D"/>
          <w:sz w:val="22"/>
        </w:rPr>
        <w:t>samples:"</w:t>
      </w:r>
      <w:r>
        <w:rPr>
          <w:rFonts w:ascii="LMMono10" w:hAnsi="LMMono10" w:eastAsia="LMMono10"/>
          <w:b w:val="0"/>
          <w:i w:val="0"/>
          <w:color w:val="003B4F"/>
          <w:sz w:val="22"/>
        </w:rPr>
        <w:t xml:space="preserve">) </w:t>
      </w:r>
      <w:r>
        <w:br/>
      </w:r>
      <w:r>
        <w:rPr>
          <w:rFonts w:ascii="LMMonoLt10" w:hAnsi="LMMonoLt10" w:eastAsia="LMMonoLt10"/>
          <w:b/>
          <w:i w:val="0"/>
          <w:color w:val="003B4F"/>
          <w:sz w:val="22"/>
        </w:rPr>
        <w:t>for</w:t>
      </w:r>
      <w:r>
        <w:rPr>
          <w:rFonts w:ascii="LMMono10" w:hAnsi="LMMono10" w:eastAsia="LMMono10"/>
          <w:b w:val="0"/>
          <w:i w:val="0"/>
          <w:color w:val="003B4F"/>
          <w:sz w:val="22"/>
        </w:rPr>
        <w:t>i</w:t>
      </w:r>
      <w:r>
        <w:rPr>
          <w:rFonts w:ascii="LMMonoLt10" w:hAnsi="LMMonoLt10" w:eastAsia="LMMonoLt10"/>
          <w:b/>
          <w:i w:val="0"/>
          <w:color w:val="003B4F"/>
          <w:sz w:val="22"/>
        </w:rPr>
        <w:t>in</w:t>
      </w:r>
      <w:r>
        <w:rPr>
          <w:rFonts w:ascii="LMMono10" w:hAnsi="LMMono10" w:eastAsia="LMMono10"/>
          <w:b w:val="0"/>
          <w:i w:val="0"/>
          <w:color w:val="003B4F"/>
          <w:sz w:val="22"/>
        </w:rPr>
        <w:t>range(</w:t>
      </w:r>
      <w:r>
        <w:rPr>
          <w:rFonts w:ascii="LMMono10" w:hAnsi="LMMono10" w:eastAsia="LMMono10"/>
          <w:b w:val="0"/>
          <w:i w:val="0"/>
          <w:color w:val="AD0000"/>
          <w:sz w:val="22"/>
        </w:rPr>
        <w:t>5</w:t>
      </w:r>
      <w:r>
        <w:rPr>
          <w:rFonts w:ascii="LMMono10" w:hAnsi="LMMono10" w:eastAsia="LMMono10"/>
          <w:b w:val="0"/>
          <w:i w:val="0"/>
          <w:color w:val="003B4F"/>
          <w:sz w:val="22"/>
        </w:rPr>
        <w:t xml:space="preserve">): </w:t>
      </w:r>
      <w:r>
        <w:br/>
      </w:r>
      <w:r>
        <w:tab/>
      </w:r>
      <w:r>
        <w:rPr>
          <w:rFonts w:ascii="LMMono10" w:hAnsi="LMMono10" w:eastAsia="LMMono10"/>
          <w:b w:val="0"/>
          <w:i w:val="0"/>
          <w:color w:val="003B4F"/>
          <w:sz w:val="22"/>
        </w:rPr>
        <w:t xml:space="preserve">pred </w:t>
      </w:r>
      <w:r>
        <w:rPr>
          <w:rFonts w:ascii="LMMono10" w:hAnsi="LMMono10" w:eastAsia="LMMono10"/>
          <w:b w:val="0"/>
          <w:i w:val="0"/>
          <w:color w:val="5E5E5E"/>
          <w:sz w:val="22"/>
        </w:rPr>
        <w:t>=</w:t>
      </w:r>
      <w:r>
        <w:rPr>
          <w:rFonts w:ascii="LMMono10" w:hAnsi="LMMono10" w:eastAsia="LMMono10"/>
          <w:b w:val="0"/>
          <w:i w:val="0"/>
          <w:color w:val="003B4F"/>
          <w:sz w:val="22"/>
        </w:rPr>
        <w:t>results[</w:t>
      </w:r>
      <w:r>
        <w:rPr>
          <w:rFonts w:ascii="LMMono10" w:hAnsi="LMMono10" w:eastAsia="LMMono10"/>
          <w:b w:val="0"/>
          <w:i w:val="0"/>
          <w:color w:val="21784D"/>
          <w:sz w:val="22"/>
        </w:rPr>
        <w:t>'predictions'</w:t>
      </w:r>
      <w:r>
        <w:rPr>
          <w:rFonts w:ascii="LMMono10" w:hAnsi="LMMono10" w:eastAsia="LMMono10"/>
          <w:b w:val="0"/>
          <w:i w:val="0"/>
          <w:color w:val="003B4F"/>
          <w:sz w:val="22"/>
        </w:rPr>
        <w:t xml:space="preserve">][i].item() </w:t>
      </w:r>
      <w:r>
        <w:br/>
      </w:r>
      <w:r>
        <w:tab/>
      </w:r>
      <w:r>
        <w:rPr>
          <w:rFonts w:ascii="LMMono10" w:hAnsi="LMMono10" w:eastAsia="LMMono10"/>
          <w:b w:val="0"/>
          <w:i w:val="0"/>
          <w:color w:val="003B4F"/>
          <w:sz w:val="22"/>
        </w:rPr>
        <w:t>probs</w:t>
      </w:r>
      <w:r>
        <w:rPr>
          <w:rFonts w:ascii="LMMono10" w:hAnsi="LMMono10" w:eastAsia="LMMono10"/>
          <w:b w:val="0"/>
          <w:i w:val="0"/>
          <w:color w:val="5E5E5E"/>
          <w:sz w:val="22"/>
        </w:rPr>
        <w:t>=</w:t>
      </w:r>
      <w:r>
        <w:rPr>
          <w:rFonts w:ascii="LMMono10" w:hAnsi="LMMono10" w:eastAsia="LMMono10"/>
          <w:b w:val="0"/>
          <w:i w:val="0"/>
          <w:color w:val="003B4F"/>
          <w:sz w:val="22"/>
        </w:rPr>
        <w:t>results[</w:t>
      </w:r>
      <w:r>
        <w:rPr>
          <w:rFonts w:ascii="LMMono10" w:hAnsi="LMMono10" w:eastAsia="LMMono10"/>
          <w:b w:val="0"/>
          <w:i w:val="0"/>
          <w:color w:val="21784D"/>
          <w:sz w:val="22"/>
        </w:rPr>
        <w:t>'probabilities'</w:t>
      </w:r>
      <w:r>
        <w:rPr>
          <w:rFonts w:ascii="LMMono10" w:hAnsi="LMMono10" w:eastAsia="LMMono10"/>
          <w:b w:val="0"/>
          <w:i w:val="0"/>
          <w:color w:val="003B4F"/>
          <w:sz w:val="22"/>
        </w:rPr>
        <w:t xml:space="preserve">][i] </w:t>
      </w:r>
      <w:r>
        <w:br/>
      </w:r>
      <w:r>
        <w:tab/>
      </w:r>
      <w:r>
        <w:rPr>
          <w:rFonts w:ascii="LMMono10" w:hAnsi="LMMono10" w:eastAsia="LMMono10"/>
          <w:b w:val="0"/>
          <w:i w:val="0"/>
          <w:color w:val="003B4F"/>
          <w:sz w:val="22"/>
        </w:rPr>
        <w:t xml:space="preserve">name </w:t>
      </w:r>
      <w:r>
        <w:rPr>
          <w:rFonts w:ascii="LMMono10" w:hAnsi="LMMono10" w:eastAsia="LMMono10"/>
          <w:b w:val="0"/>
          <w:i w:val="0"/>
          <w:color w:val="5E5E5E"/>
          <w:sz w:val="22"/>
        </w:rPr>
        <w:t>=</w:t>
      </w:r>
      <w:r>
        <w:rPr>
          <w:rFonts w:ascii="LMMono10" w:hAnsi="LMMono10" w:eastAsia="LMMono10"/>
          <w:b w:val="0"/>
          <w:i w:val="0"/>
          <w:color w:val="003B4F"/>
          <w:sz w:val="22"/>
        </w:rPr>
        <w:t>results[</w:t>
      </w:r>
      <w:r>
        <w:rPr>
          <w:rFonts w:ascii="LMMono10" w:hAnsi="LMMono10" w:eastAsia="LMMono10"/>
          <w:b w:val="0"/>
          <w:i w:val="0"/>
          <w:color w:val="21784D"/>
          <w:sz w:val="22"/>
        </w:rPr>
        <w:t>'class_names'</w:t>
      </w:r>
      <w:r>
        <w:rPr>
          <w:rFonts w:ascii="LMMono10" w:hAnsi="LMMono10" w:eastAsia="LMMono10"/>
          <w:b w:val="0"/>
          <w:i w:val="0"/>
          <w:color w:val="003B4F"/>
          <w:sz w:val="22"/>
        </w:rPr>
        <w:t xml:space="preserve">][pred] </w:t>
      </w:r>
      <w:r>
        <w:br/>
      </w:r>
      <w:r>
        <w:tab/>
      </w:r>
      <w:r>
        <w:rPr>
          <w:rFonts w:ascii="LMMono10" w:hAnsi="LMMono10" w:eastAsia="LMMono10"/>
          <w:b w:val="0"/>
          <w:i w:val="0"/>
          <w:color w:val="003B4F"/>
          <w:sz w:val="22"/>
        </w:rPr>
        <w:t>print(</w:t>
      </w:r>
      <w:r>
        <w:rPr>
          <w:rFonts w:ascii="LMMono10" w:hAnsi="LMMono10" w:eastAsia="LMMono10"/>
          <w:b w:val="0"/>
          <w:i w:val="0"/>
          <w:color w:val="21784D"/>
          <w:sz w:val="22"/>
        </w:rPr>
        <w:t xml:space="preserve">f" </w:t>
      </w:r>
      <w:r>
        <w:tab/>
      </w:r>
      <w:r>
        <w:rPr>
          <w:rFonts w:ascii="LMMono10" w:hAnsi="LMMono10" w:eastAsia="LMMono10"/>
          <w:b w:val="0"/>
          <w:i w:val="0"/>
          <w:color w:val="21784D"/>
          <w:sz w:val="22"/>
        </w:rPr>
        <w:t>Sample</w:t>
      </w:r>
      <w:r>
        <w:rPr>
          <w:rFonts w:ascii="LMMono10" w:hAnsi="LMMono10" w:eastAsia="LMMono10"/>
          <w:b w:val="0"/>
          <w:i w:val="0"/>
          <w:color w:val="5E5E5E"/>
          <w:sz w:val="22"/>
        </w:rPr>
        <w:t>{</w:t>
      </w:r>
      <w:r>
        <w:rPr>
          <w:rFonts w:ascii="LMMono10" w:hAnsi="LMMono10" w:eastAsia="LMMono10"/>
          <w:b w:val="0"/>
          <w:i w:val="0"/>
          <w:color w:val="003B4F"/>
          <w:sz w:val="22"/>
        </w:rPr>
        <w:t>i</w:t>
      </w:r>
      <w:r>
        <w:rPr>
          <w:rFonts w:ascii="LMMono10" w:hAnsi="LMMono10" w:eastAsia="LMMono10"/>
          <w:b w:val="0"/>
          <w:i w:val="0"/>
          <w:color w:val="5E5E5E"/>
          <w:sz w:val="22"/>
        </w:rPr>
        <w:t>}</w:t>
      </w:r>
      <w:r>
        <w:rPr>
          <w:rFonts w:ascii="LMMono10" w:hAnsi="LMMono10" w:eastAsia="LMMono10"/>
          <w:b w:val="0"/>
          <w:i w:val="0"/>
          <w:color w:val="21784D"/>
          <w:sz w:val="22"/>
        </w:rPr>
        <w:t>:</w:t>
      </w:r>
      <w:r>
        <w:rPr>
          <w:rFonts w:ascii="LMMono10" w:hAnsi="LMMono10" w:eastAsia="LMMono10"/>
          <w:b w:val="0"/>
          <w:i w:val="0"/>
          <w:color w:val="5E5E5E"/>
          <w:sz w:val="22"/>
        </w:rPr>
        <w:t>{</w:t>
      </w:r>
      <w:r>
        <w:rPr>
          <w:rFonts w:ascii="LMMono10" w:hAnsi="LMMono10" w:eastAsia="LMMono10"/>
          <w:b w:val="0"/>
          <w:i w:val="0"/>
          <w:color w:val="003B4F"/>
          <w:sz w:val="22"/>
        </w:rPr>
        <w:t>name</w:t>
      </w:r>
      <w:r>
        <w:rPr>
          <w:rFonts w:ascii="LMMono10" w:hAnsi="LMMono10" w:eastAsia="LMMono10"/>
          <w:b w:val="0"/>
          <w:i w:val="0"/>
          <w:color w:val="5E5E5E"/>
          <w:sz w:val="22"/>
        </w:rPr>
        <w:t xml:space="preserve">:12s} </w:t>
      </w:r>
      <w:r>
        <w:tab/>
      </w:r>
      <w:r>
        <w:rPr>
          <w:rFonts w:ascii="LMMono10" w:hAnsi="LMMono10" w:eastAsia="LMMono10"/>
          <w:b w:val="0"/>
          <w:i w:val="0"/>
          <w:color w:val="21784D"/>
          <w:sz w:val="22"/>
        </w:rPr>
        <w:t>probs=</w:t>
      </w:r>
      <w:r>
        <w:rPr>
          <w:rFonts w:ascii="LMMono10" w:hAnsi="LMMono10" w:eastAsia="LMMono10"/>
          <w:b w:val="0"/>
          <w:i w:val="0"/>
          <w:color w:val="5E5E5E"/>
          <w:sz w:val="22"/>
        </w:rPr>
        <w:t>{</w:t>
      </w:r>
      <w:r>
        <w:rPr>
          <w:rFonts w:ascii="LMMono10" w:hAnsi="LMMono10" w:eastAsia="LMMono10"/>
          <w:b w:val="0"/>
          <w:i w:val="0"/>
          <w:color w:val="003B4F"/>
          <w:sz w:val="22"/>
        </w:rPr>
        <w:t>probs</w:t>
      </w:r>
      <w:r>
        <w:rPr>
          <w:rFonts w:ascii="LMMono10" w:hAnsi="LMMono10" w:eastAsia="LMMono10"/>
          <w:b w:val="0"/>
          <w:i w:val="0"/>
          <w:color w:val="5E5E5E"/>
          <w:sz w:val="22"/>
        </w:rPr>
        <w:t>.</w:t>
      </w:r>
      <w:r>
        <w:rPr>
          <w:rFonts w:ascii="LMMono10" w:hAnsi="LMMono10" w:eastAsia="LMMono10"/>
          <w:b w:val="0"/>
          <w:i w:val="0"/>
          <w:color w:val="003B4F"/>
          <w:sz w:val="22"/>
        </w:rPr>
        <w:t>round(decimals</w:t>
      </w:r>
      <w:r>
        <w:rPr>
          <w:rFonts w:ascii="LMMono10" w:hAnsi="LMMono10" w:eastAsia="LMMono10"/>
          <w:b w:val="0"/>
          <w:i w:val="0"/>
          <w:color w:val="5E5E5E"/>
          <w:sz w:val="22"/>
        </w:rPr>
        <w:t>=</w:t>
      </w:r>
      <w:r>
        <w:rPr>
          <w:rFonts w:ascii="LMMono10" w:hAnsi="LMMono10" w:eastAsia="LMMono10"/>
          <w:b w:val="0"/>
          <w:i w:val="0"/>
          <w:color w:val="AD0000"/>
          <w:sz w:val="22"/>
        </w:rPr>
        <w:t>3</w:t>
      </w:r>
      <w:r>
        <w:rPr>
          <w:rFonts w:ascii="LMMono10" w:hAnsi="LMMono10" w:eastAsia="LMMono10"/>
          <w:b w:val="0"/>
          <w:i w:val="0"/>
          <w:color w:val="003B4F"/>
          <w:sz w:val="22"/>
        </w:rPr>
        <w:t>)</w:t>
      </w:r>
      <w:r>
        <w:rPr>
          <w:rFonts w:ascii="LMMono10" w:hAnsi="LMMono10" w:eastAsia="LMMono10"/>
          <w:b w:val="0"/>
          <w:i w:val="0"/>
          <w:color w:val="5E5E5E"/>
          <w:sz w:val="22"/>
        </w:rPr>
        <w:t>}</w:t>
      </w:r>
      <w:r>
        <w:rPr>
          <w:rFonts w:ascii="LMMono10" w:hAnsi="LMMono10" w:eastAsia="LMMono10"/>
          <w:b w:val="0"/>
          <w:i w:val="0"/>
          <w:color w:val="21784D"/>
          <w:sz w:val="22"/>
        </w:rPr>
        <w:t>"</w:t>
      </w:r>
      <w:r>
        <w:rPr>
          <w:rFonts w:ascii="LMMono10" w:hAnsi="LMMono10" w:eastAsia="LMMono10"/>
          <w:b w:val="0"/>
          <w:i w:val="0"/>
          <w:color w:val="003B4F"/>
          <w:sz w:val="22"/>
        </w:rPr>
        <w:t>)</w:t>
      </w:r>
    </w:p>
    <w:p>
      <w:pPr>
        <w:autoSpaceDN w:val="0"/>
        <w:autoSpaceDE w:val="0"/>
        <w:widowControl/>
        <w:spacing w:line="290" w:lineRule="exact" w:before="430" w:after="0"/>
        <w:ind w:left="230" w:right="0" w:firstLine="0"/>
        <w:jc w:val="left"/>
      </w:pPr>
      <w:r>
        <w:rPr>
          <w:rFonts w:ascii="LMMono10" w:hAnsi="LMMono10" w:eastAsia="LMMono10"/>
          <w:b w:val="0"/>
          <w:i w:val="0"/>
          <w:color w:val="000000"/>
          <w:sz w:val="22"/>
        </w:rPr>
        <w:t>Model</w:t>
      </w:r>
      <w:r>
        <w:rPr>
          <w:rFonts w:ascii="LMMono10" w:hAnsi="LMMono10" w:eastAsia="LMMono10"/>
          <w:b w:val="0"/>
          <w:i w:val="0"/>
          <w:color w:val="000000"/>
          <w:sz w:val="22"/>
        </w:rPr>
        <w:t>saved.</w:t>
      </w:r>
    </w:p>
    <w:p>
      <w:pPr>
        <w:autoSpaceDN w:val="0"/>
        <w:tabs>
          <w:tab w:pos="458" w:val="left"/>
          <w:tab w:pos="3208" w:val="left"/>
        </w:tabs>
        <w:autoSpaceDE w:val="0"/>
        <w:widowControl/>
        <w:spacing w:line="272" w:lineRule="exact" w:before="270" w:after="0"/>
        <w:ind w:left="230" w:right="2304" w:firstLine="0"/>
        <w:jc w:val="left"/>
      </w:pPr>
      <w:r>
        <w:rPr>
          <w:rFonts w:ascii="LMMono10" w:hAnsi="LMMono10" w:eastAsia="LMMono10"/>
          <w:b w:val="0"/>
          <w:i w:val="0"/>
          <w:color w:val="000000"/>
          <w:sz w:val="22"/>
        </w:rPr>
        <w:t>Inference</w:t>
      </w:r>
      <w:r>
        <w:rPr>
          <w:rFonts w:ascii="LMMono10" w:hAnsi="LMMono10" w:eastAsia="LMMono10"/>
          <w:b w:val="0"/>
          <w:i w:val="0"/>
          <w:color w:val="000000"/>
          <w:sz w:val="22"/>
        </w:rPr>
        <w:t>results</w:t>
      </w:r>
      <w:r>
        <w:rPr>
          <w:rFonts w:ascii="LMMono10" w:hAnsi="LMMono10" w:eastAsia="LMMono10"/>
          <w:b w:val="0"/>
          <w:i w:val="0"/>
          <w:color w:val="000000"/>
          <w:sz w:val="22"/>
        </w:rPr>
        <w:t>for</w:t>
      </w:r>
      <w:r>
        <w:rPr>
          <w:rFonts w:ascii="LMMono10" w:hAnsi="LMMono10" w:eastAsia="LMMono10"/>
          <w:b w:val="0"/>
          <w:i w:val="0"/>
          <w:color w:val="000000"/>
          <w:sz w:val="22"/>
        </w:rPr>
        <w:t>5</w:t>
      </w:r>
      <w:r>
        <w:rPr>
          <w:rFonts w:ascii="LMMono10" w:hAnsi="LMMono10" w:eastAsia="LMMono10"/>
          <w:b w:val="0"/>
          <w:i w:val="0"/>
          <w:color w:val="000000"/>
          <w:sz w:val="22"/>
        </w:rPr>
        <w:t>validation</w:t>
      </w:r>
      <w:r>
        <w:rPr>
          <w:rFonts w:ascii="LMMono10" w:hAnsi="LMMono10" w:eastAsia="LMMono10"/>
          <w:b w:val="0"/>
          <w:i w:val="0"/>
          <w:color w:val="000000"/>
          <w:sz w:val="22"/>
        </w:rPr>
        <w:t xml:space="preserve">samples: </w:t>
      </w:r>
      <w:r>
        <w:br/>
      </w:r>
      <w:r>
        <w:tab/>
      </w:r>
      <w:r>
        <w:rPr>
          <w:rFonts w:ascii="LMMono10" w:hAnsi="LMMono10" w:eastAsia="LMMono10"/>
          <w:b w:val="0"/>
          <w:i w:val="0"/>
          <w:color w:val="000000"/>
          <w:sz w:val="22"/>
        </w:rPr>
        <w:t>Sample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0:</w:t>
      </w:r>
      <w:r>
        <w:rPr>
          <w:rFonts w:ascii="LMMono10" w:hAnsi="LMMono10" w:eastAsia="LMMono10"/>
          <w:b w:val="0"/>
          <w:i w:val="0"/>
          <w:color w:val="000000"/>
          <w:sz w:val="22"/>
        </w:rPr>
        <w:t xml:space="preserve">medium_risk </w:t>
      </w:r>
      <w:r>
        <w:tab/>
      </w:r>
      <w:r>
        <w:rPr>
          <w:rFonts w:ascii="LMMono10" w:hAnsi="LMMono10" w:eastAsia="LMMono10"/>
          <w:b w:val="0"/>
          <w:i w:val="0"/>
          <w:color w:val="000000"/>
          <w:sz w:val="22"/>
        </w:rPr>
        <w:t>probs=tensor([0.3040,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0.5790,</w:t>
      </w:r>
      <w:r>
        <w:rPr>
          <w:rFonts w:ascii="LMMono10" w:hAnsi="LMMono10" w:eastAsia="LMMono10"/>
          <w:b w:val="0"/>
          <w:i w:val="0"/>
          <w:color w:val="000000"/>
          <w:sz w:val="22"/>
        </w:rPr>
        <w:t xml:space="preserve">0.1170]) </w:t>
      </w:r>
      <w:r>
        <w:tab/>
      </w:r>
      <w:r>
        <w:rPr>
          <w:rFonts w:ascii="LMMono10" w:hAnsi="LMMono10" w:eastAsia="LMMono10"/>
          <w:b w:val="0"/>
          <w:i w:val="0"/>
          <w:color w:val="000000"/>
          <w:sz w:val="22"/>
        </w:rPr>
        <w:t>Sample</w:t>
      </w:r>
      <w:r>
        <w:rPr>
          <w:rFonts w:ascii="LMMono10" w:hAnsi="LMMono10" w:eastAsia="LMMono10"/>
          <w:b w:val="0"/>
          <w:i w:val="0"/>
          <w:color w:val="000000"/>
          <w:sz w:val="22"/>
        </w:rPr>
        <w:t>1:</w:t>
      </w:r>
      <w:r>
        <w:rPr>
          <w:rFonts w:ascii="LMMono10" w:hAnsi="LMMono10" w:eastAsia="LMMono10"/>
          <w:b w:val="0"/>
          <w:i w:val="0"/>
          <w:color w:val="000000"/>
          <w:sz w:val="22"/>
        </w:rPr>
        <w:t xml:space="preserve">medium_risk </w:t>
      </w:r>
      <w:r>
        <w:tab/>
      </w:r>
      <w:r>
        <w:rPr>
          <w:rFonts w:ascii="LMMono10" w:hAnsi="LMMono10" w:eastAsia="LMMono10"/>
          <w:b w:val="0"/>
          <w:i w:val="0"/>
          <w:color w:val="000000"/>
          <w:sz w:val="22"/>
        </w:rPr>
        <w:t>probs=tensor([0.1890,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0.6970,</w:t>
      </w:r>
      <w:r>
        <w:rPr>
          <w:rFonts w:ascii="LMMono10" w:hAnsi="LMMono10" w:eastAsia="LMMono10"/>
          <w:b w:val="0"/>
          <w:i w:val="0"/>
          <w:color w:val="000000"/>
          <w:sz w:val="22"/>
        </w:rPr>
        <w:t xml:space="preserve">0.1140]) </w:t>
      </w:r>
      <w:r>
        <w:tab/>
      </w:r>
      <w:r>
        <w:rPr>
          <w:rFonts w:ascii="LMMono10" w:hAnsi="LMMono10" w:eastAsia="LMMono10"/>
          <w:b w:val="0"/>
          <w:i w:val="0"/>
          <w:color w:val="000000"/>
          <w:sz w:val="22"/>
        </w:rPr>
        <w:t>Sample</w:t>
      </w:r>
      <w:r>
        <w:rPr>
          <w:rFonts w:ascii="LMMono10" w:hAnsi="LMMono10" w:eastAsia="LMMono10"/>
          <w:b w:val="0"/>
          <w:i w:val="0"/>
          <w:color w:val="000000"/>
          <w:sz w:val="22"/>
        </w:rPr>
        <w:t>2:</w:t>
      </w:r>
      <w:r>
        <w:rPr>
          <w:rFonts w:ascii="LMMono10" w:hAnsi="LMMono10" w:eastAsia="LMMono10"/>
          <w:b w:val="0"/>
          <w:i w:val="0"/>
          <w:color w:val="000000"/>
          <w:sz w:val="22"/>
        </w:rPr>
        <w:t xml:space="preserve">medium_risk </w:t>
      </w:r>
      <w:r>
        <w:tab/>
      </w:r>
      <w:r>
        <w:rPr>
          <w:rFonts w:ascii="LMMono10" w:hAnsi="LMMono10" w:eastAsia="LMMono10"/>
          <w:b w:val="0"/>
          <w:i w:val="0"/>
          <w:color w:val="000000"/>
          <w:sz w:val="22"/>
        </w:rPr>
        <w:t>probs=tensor([0.3640,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0.4270,</w:t>
      </w:r>
      <w:r>
        <w:rPr>
          <w:rFonts w:ascii="LMMono10" w:hAnsi="LMMono10" w:eastAsia="LMMono10"/>
          <w:b w:val="0"/>
          <w:i w:val="0"/>
          <w:color w:val="000000"/>
          <w:sz w:val="22"/>
        </w:rPr>
        <w:t xml:space="preserve">0.2090]) </w:t>
      </w:r>
      <w:r>
        <w:tab/>
      </w:r>
      <w:r>
        <w:rPr>
          <w:rFonts w:ascii="LMMono10" w:hAnsi="LMMono10" w:eastAsia="LMMono10"/>
          <w:b w:val="0"/>
          <w:i w:val="0"/>
          <w:color w:val="000000"/>
          <w:sz w:val="22"/>
        </w:rPr>
        <w:t>Sample</w:t>
      </w:r>
      <w:r>
        <w:rPr>
          <w:rFonts w:ascii="LMMono10" w:hAnsi="LMMono10" w:eastAsia="LMMono10"/>
          <w:b w:val="0"/>
          <w:i w:val="0"/>
          <w:color w:val="000000"/>
          <w:sz w:val="22"/>
        </w:rPr>
        <w:t>3:</w:t>
      </w:r>
      <w:r>
        <w:rPr>
          <w:rFonts w:ascii="LMMono10" w:hAnsi="LMMono10" w:eastAsia="LMMono10"/>
          <w:b w:val="0"/>
          <w:i w:val="0"/>
          <w:color w:val="000000"/>
          <w:sz w:val="22"/>
        </w:rPr>
        <w:t xml:space="preserve">low_risk </w:t>
      </w:r>
      <w:r>
        <w:br/>
      </w:r>
      <w:r>
        <w:tab/>
      </w:r>
      <w:r>
        <w:rPr>
          <w:rFonts w:ascii="LMMono10" w:hAnsi="LMMono10" w:eastAsia="LMMono10"/>
          <w:b w:val="0"/>
          <w:i w:val="0"/>
          <w:color w:val="000000"/>
          <w:sz w:val="22"/>
        </w:rPr>
        <w:t>probs=tensor([0.8560,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0.1290,</w:t>
      </w:r>
      <w:r>
        <w:rPr>
          <w:rFonts w:ascii="LMMono10" w:hAnsi="LMMono10" w:eastAsia="LMMono10"/>
          <w:b w:val="0"/>
          <w:i w:val="0"/>
          <w:color w:val="000000"/>
          <w:sz w:val="22"/>
        </w:rPr>
        <w:t xml:space="preserve">0.0140]) </w:t>
      </w:r>
      <w:r>
        <w:tab/>
      </w:r>
      <w:r>
        <w:rPr>
          <w:rFonts w:ascii="LMMono10" w:hAnsi="LMMono10" w:eastAsia="LMMono10"/>
          <w:b w:val="0"/>
          <w:i w:val="0"/>
          <w:color w:val="000000"/>
          <w:sz w:val="22"/>
        </w:rPr>
        <w:t>Sample</w:t>
      </w:r>
      <w:r>
        <w:rPr>
          <w:rFonts w:ascii="LMMono10" w:hAnsi="LMMono10" w:eastAsia="LMMono10"/>
          <w:b w:val="0"/>
          <w:i w:val="0"/>
          <w:color w:val="000000"/>
          <w:sz w:val="22"/>
        </w:rPr>
        <w:t>4:</w:t>
      </w:r>
      <w:r>
        <w:rPr>
          <w:rFonts w:ascii="LMMono10" w:hAnsi="LMMono10" w:eastAsia="LMMono10"/>
          <w:b w:val="0"/>
          <w:i w:val="0"/>
          <w:color w:val="000000"/>
          <w:sz w:val="22"/>
        </w:rPr>
        <w:t xml:space="preserve">low_risk </w:t>
      </w:r>
      <w:r>
        <w:tab/>
      </w:r>
      <w:r>
        <w:rPr>
          <w:rFonts w:ascii="LMMono10" w:hAnsi="LMMono10" w:eastAsia="LMMono10"/>
          <w:b w:val="0"/>
          <w:i w:val="0"/>
          <w:color w:val="000000"/>
          <w:sz w:val="22"/>
        </w:rPr>
        <w:t>probs=tensor([0.4640,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0.4380,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0.0980])</w:t>
      </w:r>
    </w:p>
    <w:p>
      <w:pPr>
        <w:autoSpaceDN w:val="0"/>
        <w:autoSpaceDE w:val="0"/>
        <w:widowControl/>
        <w:spacing w:line="308" w:lineRule="exact" w:before="634" w:after="0"/>
        <w:ind w:left="0" w:right="5196" w:firstLine="0"/>
        <w:jc w:val="righ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14</w:t>
      </w:r>
    </w:p>
    <w:p>
      <w:pPr>
        <w:sectPr>
          <w:pgSz w:w="12240" w:h="15840"/>
          <w:pgMar w:top="762" w:right="814" w:bottom="89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06"/>
        <w:ind w:left="0" w:right="0"/>
      </w:pPr>
    </w:p>
    <w:p>
      <w:pPr>
        <w:autoSpaceDN w:val="0"/>
        <w:autoSpaceDE w:val="0"/>
        <w:widowControl/>
        <w:spacing w:line="410" w:lineRule="exact" w:before="508" w:after="428"/>
        <w:ind w:left="230" w:right="0" w:firstLine="0"/>
        <w:jc w:val="left"/>
      </w:pPr>
      <w:r>
        <w:rPr>
          <w:w w:val="98.93931027116447"/>
          <w:rFonts w:ascii="LMSans10" w:hAnsi="LMSans10" w:eastAsia="LMSans10"/>
          <w:b/>
          <w:i w:val="0"/>
          <w:color w:val="000000"/>
          <w:sz w:val="29"/>
        </w:rPr>
        <w:t>Module</w:t>
      </w:r>
      <w:r>
        <w:rPr>
          <w:w w:val="98.93931027116447"/>
          <w:rFonts w:ascii="LMSans10" w:hAnsi="LMSans10" w:eastAsia="LMSans10"/>
          <w:b/>
          <w:i w:val="0"/>
          <w:color w:val="000000"/>
          <w:sz w:val="29"/>
        </w:rPr>
        <w:t>Summary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20.0" w:type="dxa"/>
      </w:tblPr>
      <w:tblGrid>
        <w:gridCol w:w="4680"/>
        <w:gridCol w:w="4680"/>
      </w:tblGrid>
      <w:tr>
        <w:trPr>
          <w:trHeight w:hRule="exact" w:val="384"/>
        </w:trPr>
        <w:tc>
          <w:tcPr>
            <w:tcW w:type="dxa" w:w="2230"/>
            <w:tcBorders>
              <w:top w:sz="6.984000205993652" w:val="single" w:color="#000000"/>
              <w:bottom w:sz="4.36000013351440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8" w:after="0"/>
              <w:ind w:left="1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Concept</w:t>
            </w:r>
          </w:p>
        </w:tc>
        <w:tc>
          <w:tcPr>
            <w:tcW w:type="dxa" w:w="6690"/>
            <w:tcBorders>
              <w:top w:sz="6.984000205993652" w:val="single" w:color="#000000"/>
              <w:bottom w:sz="4.36000013351440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8" w:after="0"/>
              <w:ind w:left="156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Key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Takeaway</w:t>
            </w:r>
          </w:p>
        </w:tc>
      </w:tr>
      <w:tr>
        <w:trPr>
          <w:trHeight w:hRule="exact" w:val="3366"/>
        </w:trPr>
        <w:tc>
          <w:tcPr>
            <w:tcW w:type="dxa" w:w="2230"/>
            <w:tcBorders>
              <w:top w:sz="4.360000133514404" w:val="single" w:color="#000000"/>
              <w:bottom w:sz="6.98400020599365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32" w:lineRule="exact" w:before="0" w:after="0"/>
              <w:ind w:left="10" w:right="432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2"/>
              </w:rPr>
              <w:t xml:space="preserve">nn.Module </w:t>
            </w:r>
            <w:r>
              <w:br/>
            </w:r>
            <w:r>
              <w:rPr>
                <w:rFonts w:ascii="LMRoman10" w:hAnsi="LMRoman10" w:eastAsia="LMRoman10"/>
                <w:b/>
                <w:i w:val="0"/>
                <w:color w:val="000000"/>
                <w:sz w:val="22"/>
              </w:rPr>
              <w:t xml:space="preserve">nn.Parameter </w:t>
            </w:r>
            <w:r>
              <w:rPr>
                <w:rFonts w:ascii="LMRoman10" w:hAnsi="LMRoman10" w:eastAsia="LMRoman10"/>
                <w:b/>
                <w:i w:val="0"/>
                <w:color w:val="000000"/>
                <w:sz w:val="22"/>
              </w:rPr>
              <w:t xml:space="preserve">register_buffer </w:t>
            </w:r>
            <w:r>
              <w:rPr>
                <w:rFonts w:ascii="LMRoman10" w:hAnsi="LMRoman10" w:eastAsia="LMRoman10"/>
                <w:b/>
                <w:i w:val="0"/>
                <w:color w:val="000000"/>
                <w:sz w:val="22"/>
              </w:rPr>
              <w:t xml:space="preserve">nn.ModuleList </w:t>
            </w:r>
            <w:r>
              <w:rPr>
                <w:rFonts w:ascii="LMRoman10" w:hAnsi="LMRoman10" w:eastAsia="LMRoman10"/>
                <w:b/>
                <w:i w:val="0"/>
                <w:color w:val="000000"/>
                <w:sz w:val="22"/>
              </w:rPr>
              <w:t xml:space="preserve">state_dict </w:t>
            </w:r>
            <w:r>
              <w:br/>
            </w:r>
            <w:r>
              <w:rPr>
                <w:rFonts w:ascii="LMRoman10" w:hAnsi="LMRoman10" w:eastAsia="LMRoman10"/>
                <w:b/>
                <w:i w:val="0"/>
                <w:color w:val="000000"/>
                <w:sz w:val="22"/>
              </w:rPr>
              <w:t xml:space="preserve">model.eval() </w:t>
            </w:r>
            <w:r>
              <w:br/>
            </w:r>
            <w:r>
              <w:rPr>
                <w:rFonts w:ascii="LMRoman10" w:hAnsi="LMRoman10" w:eastAsia="LMRoman10"/>
                <w:b/>
                <w:i w:val="0"/>
                <w:color w:val="000000"/>
                <w:sz w:val="22"/>
              </w:rPr>
              <w:t>Weight</w:t>
            </w:r>
            <w:r>
              <w:rPr>
                <w:rFonts w:ascii="LMRoman10" w:hAnsi="LMRoman10" w:eastAsia="LMRoman10"/>
                <w:b/>
                <w:i w:val="0"/>
                <w:color w:val="000000"/>
                <w:sz w:val="22"/>
              </w:rPr>
              <w:t>init</w:t>
            </w:r>
          </w:p>
        </w:tc>
        <w:tc>
          <w:tcPr>
            <w:tcW w:type="dxa" w:w="6690"/>
            <w:tcBorders>
              <w:top w:sz="4.360000133514404" w:val="single" w:color="#000000"/>
              <w:bottom w:sz="6.98400020599365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8" w:lineRule="exact" w:before="36" w:after="0"/>
              <w:ind w:left="1562" w:right="144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Base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class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for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all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models.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Always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 xml:space="preserve">call </w:t>
            </w:r>
            <w:r>
              <w:rPr>
                <w:rFonts w:ascii="LMMono10" w:hAnsi="LMMono10" w:eastAsia="LMMono10"/>
                <w:b w:val="0"/>
                <w:i w:val="0"/>
                <w:color w:val="000000"/>
                <w:sz w:val="22"/>
              </w:rPr>
              <w:t>super().__init__()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first.</w:t>
            </w:r>
          </w:p>
          <w:p>
            <w:pPr>
              <w:autoSpaceDN w:val="0"/>
              <w:autoSpaceDE w:val="0"/>
              <w:widowControl/>
              <w:spacing w:line="270" w:lineRule="exact" w:before="38" w:after="0"/>
              <w:ind w:left="156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Tensors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that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are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automatically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tracked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and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 xml:space="preserve">trained. 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Non-trainable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state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that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moves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with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the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model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 xml:space="preserve">(e.g., 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running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stats).</w:t>
            </w:r>
          </w:p>
          <w:p>
            <w:pPr>
              <w:autoSpaceDN w:val="0"/>
              <w:autoSpaceDE w:val="0"/>
              <w:widowControl/>
              <w:spacing w:line="310" w:lineRule="exact" w:before="0" w:after="0"/>
              <w:ind w:left="156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Use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instead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of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plain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Python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lists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to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hold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submodules.</w:t>
            </w:r>
          </w:p>
          <w:p>
            <w:pPr>
              <w:autoSpaceDN w:val="0"/>
              <w:autoSpaceDE w:val="0"/>
              <w:widowControl/>
              <w:spacing w:line="272" w:lineRule="exact" w:before="36" w:after="0"/>
              <w:ind w:left="1562" w:right="288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Save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this,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not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the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whole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model.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Load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into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a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 xml:space="preserve">fresh 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instance.</w:t>
            </w:r>
          </w:p>
          <w:p>
            <w:pPr>
              <w:autoSpaceDN w:val="0"/>
              <w:autoSpaceDE w:val="0"/>
              <w:widowControl/>
              <w:spacing w:line="272" w:lineRule="exact" w:before="36" w:after="0"/>
              <w:ind w:left="1562" w:right="0" w:firstLine="0"/>
              <w:jc w:val="left"/>
            </w:pPr>
            <w:r>
              <w:rPr>
                <w:w w:val="98.9253044128418"/>
                <w:rFonts w:ascii="LMRoman10" w:hAnsi="LMRoman10" w:eastAsia="LMRoman10"/>
                <w:b w:val="0"/>
                <w:i w:val="0"/>
                <w:color w:val="000000"/>
                <w:sz w:val="22"/>
              </w:rPr>
              <w:t>Always</w:t>
            </w:r>
            <w:r>
              <w:rPr>
                <w:w w:val="98.9253044128418"/>
                <w:rFonts w:ascii="LMRoman10" w:hAnsi="LMRoman10" w:eastAsia="LMRoman10"/>
                <w:b w:val="0"/>
                <w:i w:val="0"/>
                <w:color w:val="000000"/>
                <w:sz w:val="22"/>
              </w:rPr>
              <w:t>call</w:t>
            </w:r>
            <w:r>
              <w:rPr>
                <w:w w:val="98.9253044128418"/>
                <w:rFonts w:ascii="LMRoman10" w:hAnsi="LMRoman10" w:eastAsia="LMRoman10"/>
                <w:b w:val="0"/>
                <w:i w:val="0"/>
                <w:color w:val="000000"/>
                <w:sz w:val="22"/>
              </w:rPr>
              <w:t>before</w:t>
            </w:r>
            <w:r>
              <w:rPr>
                <w:w w:val="98.9253044128418"/>
                <w:rFonts w:ascii="LMRoman10" w:hAnsi="LMRoman10" w:eastAsia="LMRoman10"/>
                <w:b w:val="0"/>
                <w:i w:val="0"/>
                <w:color w:val="000000"/>
                <w:sz w:val="22"/>
              </w:rPr>
              <w:t>inference</w:t>
            </w:r>
            <w:r>
              <w:rPr>
                <w:w w:val="98.9253044128418"/>
                <w:rFonts w:ascii="LMRoman10" w:hAnsi="LMRoman10" w:eastAsia="LMRoman10"/>
                <w:b w:val="0"/>
                <w:i w:val="0"/>
                <w:color w:val="000000"/>
                <w:sz w:val="22"/>
              </w:rPr>
              <w:t>—</w:t>
            </w:r>
            <w:r>
              <w:rPr>
                <w:w w:val="98.9253044128418"/>
                <w:rFonts w:ascii="LMRoman10" w:hAnsi="LMRoman10" w:eastAsia="LMRoman10"/>
                <w:b w:val="0"/>
                <w:i w:val="0"/>
                <w:color w:val="000000"/>
                <w:sz w:val="22"/>
              </w:rPr>
              <w:t>disables</w:t>
            </w:r>
            <w:r>
              <w:rPr>
                <w:w w:val="98.9253044128418"/>
                <w:rFonts w:ascii="LMRoman10" w:hAnsi="LMRoman10" w:eastAsia="LMRoman10"/>
                <w:b w:val="0"/>
                <w:i w:val="0"/>
                <w:color w:val="000000"/>
                <w:sz w:val="22"/>
              </w:rPr>
              <w:t>dropout,</w:t>
            </w:r>
            <w:r>
              <w:rPr>
                <w:w w:val="98.9253044128418"/>
                <w:rFonts w:ascii="LMRoman10" w:hAnsi="LMRoman10" w:eastAsia="LMRoman10"/>
                <w:b w:val="0"/>
                <w:i w:val="0"/>
                <w:color w:val="000000"/>
                <w:sz w:val="22"/>
              </w:rPr>
              <w:t xml:space="preserve">fixes 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batchnorm.</w:t>
            </w:r>
          </w:p>
          <w:p>
            <w:pPr>
              <w:autoSpaceDN w:val="0"/>
              <w:autoSpaceDE w:val="0"/>
              <w:widowControl/>
              <w:spacing w:line="272" w:lineRule="exact" w:before="36" w:after="0"/>
              <w:ind w:left="1554" w:right="1296" w:firstLine="8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Kaiming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for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ReLU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networks;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Xavier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 xml:space="preserve">for 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Tanh/Sigmoid.</w:t>
            </w:r>
          </w:p>
        </w:tc>
      </w:tr>
    </w:tbl>
    <w:p>
      <w:pPr>
        <w:autoSpaceDN w:val="0"/>
        <w:autoSpaceDE w:val="0"/>
        <w:widowControl/>
        <w:spacing w:line="410" w:lineRule="exact" w:before="1144" w:after="0"/>
        <w:ind w:left="230" w:right="0" w:firstLine="0"/>
        <w:jc w:val="left"/>
      </w:pPr>
      <w:r>
        <w:rPr>
          <w:w w:val="98.93931027116447"/>
          <w:rFonts w:ascii="LMSans10" w:hAnsi="LMSans10" w:eastAsia="LMSans10"/>
          <w:b/>
          <w:i w:val="0"/>
          <w:color w:val="000000"/>
          <w:sz w:val="29"/>
        </w:rPr>
        <w:t>What’s</w:t>
      </w:r>
      <w:r>
        <w:rPr>
          <w:w w:val="98.93931027116447"/>
          <w:rFonts w:ascii="LMSans10" w:hAnsi="LMSans10" w:eastAsia="LMSans10"/>
          <w:b/>
          <w:i w:val="0"/>
          <w:color w:val="000000"/>
          <w:sz w:val="29"/>
        </w:rPr>
        <w:t>Next</w:t>
      </w:r>
    </w:p>
    <w:p>
      <w:pPr>
        <w:autoSpaceDN w:val="0"/>
        <w:tabs>
          <w:tab w:pos="230" w:val="left"/>
        </w:tabs>
        <w:autoSpaceDE w:val="0"/>
        <w:widowControl/>
        <w:spacing w:line="270" w:lineRule="exact" w:before="332" w:after="0"/>
        <w:ind w:left="204" w:right="144" w:firstLine="0"/>
        <w:jc w:val="left"/>
      </w:pPr>
      <w:r>
        <w:rPr>
          <w:rFonts w:ascii="LMRoman10" w:hAnsi="LMRoman10" w:eastAsia="LMRoman10"/>
          <w:b/>
          <w:i w:val="0"/>
          <w:color w:val="000000"/>
          <w:sz w:val="22"/>
        </w:rPr>
        <w:t>Module</w:t>
      </w:r>
      <w:r>
        <w:rPr>
          <w:rFonts w:ascii="LMRoman10" w:hAnsi="LMRoman10" w:eastAsia="LMRoman10"/>
          <w:b/>
          <w:i w:val="0"/>
          <w:color w:val="000000"/>
          <w:sz w:val="22"/>
        </w:rPr>
        <w:t>4</w:t>
      </w:r>
      <w:r>
        <w:rPr>
          <w:rFonts w:ascii="LMRoman10" w:hAnsi="LMRoman10" w:eastAsia="LMRoman10"/>
          <w:b/>
          <w:i w:val="0"/>
          <w:color w:val="000000"/>
          <w:sz w:val="22"/>
        </w:rPr>
        <w:t>—</w:t>
      </w:r>
      <w:r>
        <w:rPr>
          <w:rFonts w:ascii="LMRoman10" w:hAnsi="LMRoman10" w:eastAsia="LMRoman10"/>
          <w:b/>
          <w:i w:val="0"/>
          <w:color w:val="000000"/>
          <w:sz w:val="22"/>
        </w:rPr>
        <w:t>The</w:t>
      </w:r>
      <w:r>
        <w:rPr>
          <w:rFonts w:ascii="LMRoman10" w:hAnsi="LMRoman10" w:eastAsia="LMRoman10"/>
          <w:b/>
          <w:i w:val="0"/>
          <w:color w:val="000000"/>
          <w:sz w:val="22"/>
        </w:rPr>
        <w:t>Training</w:t>
      </w:r>
      <w:r>
        <w:rPr>
          <w:rFonts w:ascii="LMRoman10" w:hAnsi="LMRoman10" w:eastAsia="LMRoman10"/>
          <w:b/>
          <w:i w:val="0"/>
          <w:color w:val="000000"/>
          <w:sz w:val="22"/>
        </w:rPr>
        <w:t>Loop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is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where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all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three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modules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so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far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come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together.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You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have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tensors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(Module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1),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you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understand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gradients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(Module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2),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you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can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build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clean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models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(Module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3).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Now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you’ll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write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production-quality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training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loop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with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proper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loss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functions,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optimisers,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learning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rate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scheduling,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and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debugging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tools.</w:t>
      </w:r>
    </w:p>
    <w:p>
      <w:pPr>
        <w:autoSpaceDN w:val="0"/>
        <w:autoSpaceDE w:val="0"/>
        <w:widowControl/>
        <w:spacing w:line="308" w:lineRule="exact" w:before="4014" w:after="0"/>
        <w:ind w:left="0" w:right="0" w:firstLine="0"/>
        <w:jc w:val="center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15</w:t>
      </w:r>
    </w:p>
    <w:sectPr w:rsidR="00FC693F" w:rsidRPr="0006063C" w:rsidSect="00034616">
      <w:pgSz w:w="12240" w:h="15840"/>
      <w:pgMar w:top="824" w:right="1440" w:bottom="894" w:left="144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