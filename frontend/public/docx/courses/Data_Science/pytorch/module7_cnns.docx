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C960" w14:textId="77777777" w:rsidR="00AC28B2" w:rsidRDefault="00AC28B2">
      <w:pPr>
        <w:autoSpaceDE w:val="0"/>
        <w:autoSpaceDN w:val="0"/>
        <w:spacing w:after="842" w:line="220" w:lineRule="exact"/>
      </w:pPr>
    </w:p>
    <w:p w14:paraId="65C65737" w14:textId="77777777" w:rsidR="00AC28B2" w:rsidRDefault="00000000">
      <w:pPr>
        <w:autoSpaceDE w:val="0"/>
        <w:autoSpaceDN w:val="0"/>
        <w:spacing w:before="92" w:after="0" w:line="498" w:lineRule="exact"/>
        <w:ind w:left="288" w:right="288"/>
        <w:jc w:val="center"/>
      </w:pPr>
      <w:r>
        <w:rPr>
          <w:rFonts w:ascii="LMSans10" w:eastAsia="LMSans10" w:hAnsi="LMSans10"/>
          <w:b/>
          <w:color w:val="000000"/>
          <w:sz w:val="41"/>
        </w:rPr>
        <w:t>Module7—CNNsforVision:Practical,Not Academic</w:t>
      </w:r>
    </w:p>
    <w:p w14:paraId="050CD631" w14:textId="77777777" w:rsidR="00AC28B2" w:rsidRDefault="00000000">
      <w:pPr>
        <w:autoSpaceDE w:val="0"/>
        <w:autoSpaceDN w:val="0"/>
        <w:spacing w:after="0" w:line="342" w:lineRule="exact"/>
        <w:jc w:val="center"/>
      </w:pPr>
      <w:r>
        <w:rPr>
          <w:rFonts w:ascii="LMSans10" w:eastAsia="LMSans10" w:hAnsi="LMSans10"/>
          <w:b/>
          <w:color w:val="000000"/>
          <w:sz w:val="24"/>
        </w:rPr>
        <w:t>Convolutions,TransferLearning,andProductionInference</w:t>
      </w:r>
    </w:p>
    <w:p w14:paraId="5881B6EB" w14:textId="77777777" w:rsidR="00AC28B2" w:rsidRDefault="00000000">
      <w:pPr>
        <w:autoSpaceDE w:val="0"/>
        <w:autoSpaceDN w:val="0"/>
        <w:spacing w:before="184" w:after="776" w:line="404" w:lineRule="exact"/>
        <w:jc w:val="center"/>
      </w:pPr>
      <w:r>
        <w:rPr>
          <w:rFonts w:ascii="LMRoman12" w:eastAsia="LMRoman12" w:hAnsi="LMRoman12"/>
          <w:color w:val="000000"/>
          <w:w w:val="98"/>
          <w:sz w:val="29"/>
        </w:rPr>
        <w:t>PyTorchforDataScience</w:t>
      </w:r>
    </w:p>
    <w:tbl>
      <w:tblPr>
        <w:tblW w:w="0" w:type="auto"/>
        <w:tblInd w:w="380" w:type="dxa"/>
        <w:tblLayout w:type="fixed"/>
        <w:tblLook w:val="04A0" w:firstRow="1" w:lastRow="0" w:firstColumn="1" w:lastColumn="0" w:noHBand="0" w:noVBand="1"/>
      </w:tblPr>
      <w:tblGrid>
        <w:gridCol w:w="8580"/>
      </w:tblGrid>
      <w:tr w:rsidR="00AC28B2" w14:paraId="2AEAA969" w14:textId="77777777">
        <w:trPr>
          <w:trHeight w:hRule="exact" w:val="1244"/>
        </w:trPr>
        <w:tc>
          <w:tcPr>
            <w:tcW w:w="8580" w:type="dxa"/>
            <w:tcMar>
              <w:left w:w="0" w:type="dxa"/>
              <w:right w:w="0" w:type="dxa"/>
            </w:tcMar>
          </w:tcPr>
          <w:p w14:paraId="03533A27" w14:textId="77777777" w:rsidR="00AC28B2" w:rsidRDefault="00000000">
            <w:pPr>
              <w:tabs>
                <w:tab w:val="left" w:pos="7046"/>
              </w:tabs>
              <w:autoSpaceDE w:val="0"/>
              <w:autoSpaceDN w:val="0"/>
              <w:spacing w:before="102" w:after="0" w:line="270" w:lineRule="exact"/>
              <w:ind w:left="394" w:right="288"/>
            </w:pPr>
            <w:r>
              <w:rPr>
                <w:rFonts w:ascii="LMRoman10" w:eastAsia="LMRoman10" w:hAnsi="LMRoman10"/>
                <w:b/>
                <w:color w:val="000000"/>
              </w:rPr>
              <w:t>ModuleGoal:</w:t>
            </w:r>
            <w:r>
              <w:rPr>
                <w:rFonts w:ascii="LMRoman10" w:eastAsia="LMRoman10" w:hAnsi="LMRoman10"/>
                <w:color w:val="000000"/>
              </w:rPr>
              <w:t xml:space="preserve">Buildpracticalintuitionforconvolutionalnetworks.Learnhow </w:t>
            </w:r>
            <w:r>
              <w:rPr>
                <w:rFonts w:ascii="LMRoman10" w:eastAsia="LMRoman10" w:hAnsi="LMRoman10"/>
                <w:color w:val="000000"/>
                <w:w w:val="98"/>
              </w:rPr>
              <w:t xml:space="preserve">convolutionsdetectfeatures,whatreceptivefieldsare,andhowtoreusepretrained </w:t>
            </w:r>
            <w:r>
              <w:rPr>
                <w:rFonts w:ascii="LMRoman10" w:eastAsia="LMRoman10" w:hAnsi="LMRoman10"/>
                <w:color w:val="000000"/>
              </w:rPr>
              <w:t xml:space="preserve">modelstosolverealvisiontaskswithouttrainingfromscratch. </w:t>
            </w:r>
            <w:r>
              <w:tab/>
            </w:r>
            <w:r>
              <w:rPr>
                <w:rFonts w:ascii="LMRoman10" w:eastAsia="LMRoman10" w:hAnsi="LMRoman10"/>
                <w:color w:val="000000"/>
              </w:rPr>
              <w:t>Endwitha document/defectclassifierusingtransferlearning.</w:t>
            </w:r>
          </w:p>
        </w:tc>
      </w:tr>
    </w:tbl>
    <w:p w14:paraId="0771E051" w14:textId="77777777" w:rsidR="00AC28B2" w:rsidRDefault="00000000">
      <w:pPr>
        <w:autoSpaceDE w:val="0"/>
        <w:autoSpaceDN w:val="0"/>
        <w:spacing w:before="1020"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1.ConvolutionIntuitionandReceptiveField</w:t>
      </w:r>
    </w:p>
    <w:p w14:paraId="36B72C43" w14:textId="77777777" w:rsidR="00AC28B2" w:rsidRDefault="00000000">
      <w:pPr>
        <w:autoSpaceDE w:val="0"/>
        <w:autoSpaceDN w:val="0"/>
        <w:spacing w:before="274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WhatisaConvolution?</w:t>
      </w:r>
    </w:p>
    <w:p w14:paraId="2C29DFF5" w14:textId="77777777" w:rsidR="00AC28B2" w:rsidRDefault="00000000">
      <w:pPr>
        <w:autoSpaceDE w:val="0"/>
        <w:autoSpaceDN w:val="0"/>
        <w:spacing w:before="272" w:after="0" w:line="270" w:lineRule="exact"/>
        <w:ind w:left="230" w:right="230" w:hanging="8"/>
        <w:jc w:val="both"/>
      </w:pPr>
      <w:r>
        <w:rPr>
          <w:rFonts w:ascii="LMRoman10" w:eastAsia="LMRoman10" w:hAnsi="LMRoman10"/>
          <w:color w:val="000000"/>
          <w:w w:val="98"/>
        </w:rPr>
        <w:t>Aconvolutionslidesasmall</w:t>
      </w:r>
      <w:r>
        <w:rPr>
          <w:rFonts w:ascii="LMRoman10" w:eastAsia="LMRoman10" w:hAnsi="LMRoman10"/>
          <w:b/>
          <w:color w:val="000000"/>
          <w:w w:val="98"/>
        </w:rPr>
        <w:t>kernel</w:t>
      </w:r>
      <w:r>
        <w:rPr>
          <w:rFonts w:ascii="LMRoman10" w:eastAsia="LMRoman10" w:hAnsi="LMRoman10"/>
          <w:color w:val="000000"/>
          <w:w w:val="98"/>
        </w:rPr>
        <w:t xml:space="preserve">(filter)overaninputimage.Ateachposition,itcomputes </w:t>
      </w:r>
      <w:r>
        <w:rPr>
          <w:rFonts w:ascii="LMRoman10" w:eastAsia="LMRoman10" w:hAnsi="LMRoman10"/>
          <w:color w:val="000000"/>
        </w:rPr>
        <w:t>a</w:t>
      </w:r>
      <w:r>
        <w:rPr>
          <w:rFonts w:ascii="LMRoman10" w:eastAsia="LMRoman10" w:hAnsi="LMRoman10"/>
          <w:b/>
          <w:color w:val="000000"/>
        </w:rPr>
        <w:t>dotproduct</w:t>
      </w:r>
      <w:r>
        <w:rPr>
          <w:rFonts w:ascii="LMRoman10" w:eastAsia="LMRoman10" w:hAnsi="LMRoman10"/>
          <w:color w:val="000000"/>
        </w:rPr>
        <w:t>betweenthekernelandthelocalpatchofpixels—producingafeaturemap thathighlightswhereverthatpatternappears.</w:t>
      </w:r>
    </w:p>
    <w:p w14:paraId="5D8176C5" w14:textId="77777777" w:rsidR="00AC28B2" w:rsidRDefault="00000000">
      <w:pPr>
        <w:autoSpaceDE w:val="0"/>
        <w:autoSpaceDN w:val="0"/>
        <w:spacing w:before="386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Real-WorldAnalogy:AFlashlightScanningaDocument</w:t>
      </w:r>
    </w:p>
    <w:p w14:paraId="4AB64952" w14:textId="77777777" w:rsidR="00AC28B2" w:rsidRDefault="00000000">
      <w:pPr>
        <w:autoSpaceDE w:val="0"/>
        <w:autoSpaceDN w:val="0"/>
        <w:spacing w:before="268" w:after="178" w:line="272" w:lineRule="exact"/>
        <w:ind w:left="230" w:right="144"/>
        <w:rPr>
          <w:rFonts w:ascii="LMRoman10" w:eastAsia="LMRoman10" w:hAnsi="LMRoman10"/>
          <w:color w:val="000000"/>
        </w:rPr>
      </w:pPr>
      <w:r>
        <w:rPr>
          <w:rFonts w:ascii="LMRoman10" w:eastAsia="LMRoman10" w:hAnsi="LMRoman10"/>
          <w:color w:val="000000"/>
          <w:w w:val="98"/>
        </w:rPr>
        <w:t xml:space="preserve">Imagine shining a small flashlight across a page and noting how bright each patch is relative to a template.Ahorizontal-edgekernellightsupwhereverhorizontaledgesappear.Avertical-edge </w:t>
      </w:r>
      <w:r>
        <w:rPr>
          <w:rFonts w:ascii="LMRoman10" w:eastAsia="LMRoman10" w:hAnsi="LMRoman10"/>
          <w:color w:val="000000"/>
        </w:rPr>
        <w:t>kernellightsupwhereverticaledgesappear.Stackenoughkernelsandyoudetecttextures, shapes,andeventuallyobjects.</w:t>
      </w:r>
    </w:p>
    <w:p w14:paraId="33A69906" w14:textId="0D5CB469" w:rsidR="009C72CF" w:rsidRDefault="009C72CF">
      <w:pPr>
        <w:autoSpaceDE w:val="0"/>
        <w:autoSpaceDN w:val="0"/>
        <w:spacing w:before="268" w:after="178" w:line="272" w:lineRule="exact"/>
        <w:ind w:left="230" w:right="144"/>
      </w:pPr>
      <w:r w:rsidRPr="009C72CF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AC28B2" w14:paraId="60945025" w14:textId="77777777">
        <w:trPr>
          <w:trHeight w:hRule="exact" w:val="1426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4E279BE4" w14:textId="77777777" w:rsidR="00AC28B2" w:rsidRDefault="00000000">
            <w:pPr>
              <w:autoSpaceDE w:val="0"/>
              <w:autoSpaceDN w:val="0"/>
              <w:spacing w:before="78" w:after="0" w:line="272" w:lineRule="exact"/>
              <w:ind w:left="60" w:right="5328"/>
            </w:pP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 xml:space="preserve">torch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torch.nn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 xml:space="preserve">nn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torch.nn.functional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 xml:space="preserve">F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numpy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>np</w:t>
            </w:r>
          </w:p>
        </w:tc>
      </w:tr>
    </w:tbl>
    <w:p w14:paraId="34D37EDF" w14:textId="77777777" w:rsidR="00AC28B2" w:rsidRDefault="00000000">
      <w:pPr>
        <w:autoSpaceDE w:val="0"/>
        <w:autoSpaceDN w:val="0"/>
        <w:spacing w:before="772" w:after="0" w:line="308" w:lineRule="exact"/>
        <w:jc w:val="center"/>
      </w:pPr>
      <w:r>
        <w:rPr>
          <w:rFonts w:ascii="LMRoman10" w:eastAsia="LMRoman10" w:hAnsi="LMRoman10"/>
          <w:color w:val="000000"/>
        </w:rPr>
        <w:t>1</w:t>
      </w:r>
    </w:p>
    <w:p w14:paraId="30B70C47" w14:textId="77777777" w:rsidR="00AC28B2" w:rsidRDefault="00AC28B2">
      <w:pPr>
        <w:sectPr w:rsidR="00AC28B2">
          <w:pgSz w:w="12240" w:h="15840"/>
          <w:pgMar w:top="1064" w:right="1440" w:bottom="894" w:left="1440" w:header="720" w:footer="720" w:gutter="0"/>
          <w:cols w:space="720"/>
          <w:docGrid w:linePitch="360"/>
        </w:sectPr>
      </w:pPr>
    </w:p>
    <w:p w14:paraId="795EBC68" w14:textId="77777777" w:rsidR="00AC28B2" w:rsidRDefault="00AC28B2">
      <w:pPr>
        <w:autoSpaceDE w:val="0"/>
        <w:autoSpaceDN w:val="0"/>
        <w:spacing w:after="53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190"/>
        <w:gridCol w:w="580"/>
        <w:gridCol w:w="1660"/>
        <w:gridCol w:w="5590"/>
      </w:tblGrid>
      <w:tr w:rsidR="00AC28B2" w14:paraId="3292B5B6" w14:textId="77777777">
        <w:trPr>
          <w:trHeight w:hRule="exact" w:val="1088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26EDFF6" w14:textId="77777777" w:rsidR="00AC28B2" w:rsidRDefault="00000000">
            <w:pPr>
              <w:tabs>
                <w:tab w:val="left" w:pos="518"/>
              </w:tabs>
              <w:autoSpaceDE w:val="0"/>
              <w:autoSpaceDN w:val="0"/>
              <w:spacing w:before="20" w:after="0" w:line="270" w:lineRule="exact"/>
              <w:ind w:left="60" w:right="3744"/>
            </w:pPr>
            <w:r>
              <w:rPr>
                <w:rFonts w:ascii="LMMono10" w:eastAsia="LMMono10" w:hAnsi="LMMono10"/>
                <w:color w:val="5E5E5E"/>
              </w:rPr>
              <w:t xml:space="preserve">#Manualconvolutiontobuildintuition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#Edge-detectionkernels(likeSobelfilters) </w:t>
            </w:r>
            <w:r>
              <w:rPr>
                <w:rFonts w:ascii="LMMono10" w:eastAsia="LMMono10" w:hAnsi="LMMono10"/>
                <w:color w:val="003B4F"/>
              </w:rPr>
              <w:t>horizontal_edge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torch.tensor([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1.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2.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1.</w:t>
            </w:r>
            <w:r>
              <w:rPr>
                <w:rFonts w:ascii="LMMono10" w:eastAsia="LMMono10" w:hAnsi="LMMono10"/>
                <w:color w:val="003B4F"/>
              </w:rPr>
              <w:t>],</w:t>
            </w:r>
          </w:p>
        </w:tc>
      </w:tr>
      <w:tr w:rsidR="00AC28B2" w14:paraId="3E772CD4" w14:textId="77777777">
        <w:trPr>
          <w:trHeight w:hRule="exact" w:val="276"/>
        </w:trPr>
        <w:tc>
          <w:tcPr>
            <w:tcW w:w="1190" w:type="dxa"/>
            <w:shd w:val="clear" w:color="auto" w:fill="F1F2F4"/>
            <w:tcMar>
              <w:left w:w="0" w:type="dxa"/>
              <w:right w:w="0" w:type="dxa"/>
            </w:tcMar>
          </w:tcPr>
          <w:p w14:paraId="4151DCAF" w14:textId="77777777" w:rsidR="00AC28B2" w:rsidRDefault="00000000">
            <w:pPr>
              <w:autoSpaceDE w:val="0"/>
              <w:autoSpaceDN w:val="0"/>
              <w:spacing w:after="0" w:line="292" w:lineRule="exact"/>
              <w:ind w:right="100"/>
              <w:jc w:val="right"/>
            </w:pP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AD0000"/>
              </w:rPr>
              <w:t>0.</w:t>
            </w:r>
            <w:r>
              <w:rPr>
                <w:rFonts w:ascii="LMMono10" w:eastAsia="LMMono10" w:hAnsi="LMMono10"/>
                <w:color w:val="003B4F"/>
              </w:rPr>
              <w:t>,</w:t>
            </w:r>
          </w:p>
        </w:tc>
        <w:tc>
          <w:tcPr>
            <w:tcW w:w="580" w:type="dxa"/>
            <w:shd w:val="clear" w:color="auto" w:fill="F1F2F4"/>
            <w:tcMar>
              <w:left w:w="0" w:type="dxa"/>
              <w:right w:w="0" w:type="dxa"/>
            </w:tcMar>
          </w:tcPr>
          <w:p w14:paraId="7C8C100B" w14:textId="77777777" w:rsidR="00AC28B2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AD0000"/>
              </w:rPr>
              <w:t>0.</w:t>
            </w:r>
            <w:r>
              <w:rPr>
                <w:rFonts w:ascii="LMMono10" w:eastAsia="LMMono10" w:hAnsi="LMMono10"/>
                <w:color w:val="003B4F"/>
              </w:rPr>
              <w:t>,</w:t>
            </w:r>
          </w:p>
        </w:tc>
        <w:tc>
          <w:tcPr>
            <w:tcW w:w="72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4507A79" w14:textId="77777777" w:rsidR="00AC28B2" w:rsidRDefault="00000000">
            <w:pPr>
              <w:autoSpaceDE w:val="0"/>
              <w:autoSpaceDN w:val="0"/>
              <w:spacing w:after="0" w:line="292" w:lineRule="exact"/>
              <w:ind w:left="122"/>
            </w:pPr>
            <w:r>
              <w:rPr>
                <w:rFonts w:ascii="LMMono10" w:eastAsia="LMMono10" w:hAnsi="LMMono10"/>
                <w:color w:val="AD0000"/>
              </w:rPr>
              <w:t>0.</w:t>
            </w:r>
            <w:r>
              <w:rPr>
                <w:rFonts w:ascii="LMMono10" w:eastAsia="LMMono10" w:hAnsi="LMMono10"/>
                <w:color w:val="003B4F"/>
              </w:rPr>
              <w:t>],</w:t>
            </w:r>
          </w:p>
        </w:tc>
      </w:tr>
      <w:tr w:rsidR="00AC28B2" w14:paraId="7B189BD4" w14:textId="77777777">
        <w:trPr>
          <w:trHeight w:hRule="exact" w:val="264"/>
        </w:trPr>
        <w:tc>
          <w:tcPr>
            <w:tcW w:w="1190" w:type="dxa"/>
            <w:shd w:val="clear" w:color="auto" w:fill="F1F2F4"/>
            <w:tcMar>
              <w:left w:w="0" w:type="dxa"/>
              <w:right w:w="0" w:type="dxa"/>
            </w:tcMar>
          </w:tcPr>
          <w:p w14:paraId="7CFF95AE" w14:textId="77777777" w:rsidR="00AC28B2" w:rsidRDefault="00000000">
            <w:pPr>
              <w:autoSpaceDE w:val="0"/>
              <w:autoSpaceDN w:val="0"/>
              <w:spacing w:after="0" w:line="290" w:lineRule="exact"/>
              <w:ind w:right="100"/>
              <w:jc w:val="right"/>
            </w:pP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AD0000"/>
              </w:rPr>
              <w:t>1.</w:t>
            </w:r>
            <w:r>
              <w:rPr>
                <w:rFonts w:ascii="LMMono10" w:eastAsia="LMMono10" w:hAnsi="LMMono10"/>
                <w:color w:val="003B4F"/>
              </w:rPr>
              <w:t>,</w:t>
            </w:r>
          </w:p>
        </w:tc>
        <w:tc>
          <w:tcPr>
            <w:tcW w:w="580" w:type="dxa"/>
            <w:shd w:val="clear" w:color="auto" w:fill="F1F2F4"/>
            <w:tcMar>
              <w:left w:w="0" w:type="dxa"/>
              <w:right w:w="0" w:type="dxa"/>
            </w:tcMar>
          </w:tcPr>
          <w:p w14:paraId="741E3E27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AD0000"/>
              </w:rPr>
              <w:t>2.</w:t>
            </w:r>
            <w:r>
              <w:rPr>
                <w:rFonts w:ascii="LMMono10" w:eastAsia="LMMono10" w:hAnsi="LMMono10"/>
                <w:color w:val="003B4F"/>
              </w:rPr>
              <w:t>,</w:t>
            </w:r>
          </w:p>
        </w:tc>
        <w:tc>
          <w:tcPr>
            <w:tcW w:w="72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7434771" w14:textId="77777777" w:rsidR="00AC28B2" w:rsidRDefault="00000000">
            <w:pPr>
              <w:autoSpaceDE w:val="0"/>
              <w:autoSpaceDN w:val="0"/>
              <w:spacing w:after="0" w:line="290" w:lineRule="exact"/>
              <w:ind w:left="122"/>
            </w:pPr>
            <w:r>
              <w:rPr>
                <w:rFonts w:ascii="LMMono10" w:eastAsia="LMMono10" w:hAnsi="LMMono10"/>
                <w:color w:val="AD0000"/>
              </w:rPr>
              <w:t>1.</w:t>
            </w:r>
            <w:r>
              <w:rPr>
                <w:rFonts w:ascii="LMMono10" w:eastAsia="LMMono10" w:hAnsi="LMMono10"/>
                <w:color w:val="003B4F"/>
              </w:rPr>
              <w:t>]</w:t>
            </w:r>
          </w:p>
        </w:tc>
      </w:tr>
      <w:tr w:rsidR="00AC28B2" w14:paraId="63B7749F" w14:textId="77777777">
        <w:trPr>
          <w:trHeight w:hRule="exact" w:val="348"/>
        </w:trPr>
        <w:tc>
          <w:tcPr>
            <w:tcW w:w="343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A1F15CA" w14:textId="77777777" w:rsidR="00AC28B2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]).unsqueeze(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).unsqueeze(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590" w:type="dxa"/>
            <w:shd w:val="clear" w:color="auto" w:fill="F1F2F4"/>
            <w:tcMar>
              <w:left w:w="0" w:type="dxa"/>
              <w:right w:w="0" w:type="dxa"/>
            </w:tcMar>
          </w:tcPr>
          <w:p w14:paraId="1593D74D" w14:textId="77777777" w:rsidR="00AC28B2" w:rsidRDefault="00000000">
            <w:pPr>
              <w:autoSpaceDE w:val="0"/>
              <w:autoSpaceDN w:val="0"/>
              <w:spacing w:after="0" w:line="292" w:lineRule="exact"/>
              <w:ind w:left="180"/>
            </w:pPr>
            <w:r>
              <w:rPr>
                <w:rFonts w:ascii="LMMono10" w:eastAsia="LMMono10" w:hAnsi="LMMono10"/>
                <w:color w:val="5E5E5E"/>
              </w:rPr>
              <w:t>#(out_channels=1,in_channels=1,H=3,W=3)</w:t>
            </w:r>
          </w:p>
        </w:tc>
      </w:tr>
    </w:tbl>
    <w:p w14:paraId="1001D4D3" w14:textId="77777777" w:rsidR="00AC28B2" w:rsidRDefault="00AC28B2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780"/>
      </w:tblGrid>
      <w:tr w:rsidR="00AC28B2" w14:paraId="28BA9A17" w14:textId="77777777">
        <w:trPr>
          <w:trHeight w:hRule="exact" w:val="1496"/>
        </w:trPr>
        <w:tc>
          <w:tcPr>
            <w:tcW w:w="6780" w:type="dxa"/>
            <w:shd w:val="clear" w:color="auto" w:fill="F1F2F4"/>
            <w:tcMar>
              <w:left w:w="0" w:type="dxa"/>
              <w:right w:w="0" w:type="dxa"/>
            </w:tcMar>
          </w:tcPr>
          <w:p w14:paraId="314E6D0F" w14:textId="77777777" w:rsidR="00AC28B2" w:rsidRDefault="00000000">
            <w:pPr>
              <w:tabs>
                <w:tab w:val="left" w:pos="588"/>
              </w:tabs>
              <w:autoSpaceDE w:val="0"/>
              <w:autoSpaceDN w:val="0"/>
              <w:spacing w:before="80" w:after="0" w:line="270" w:lineRule="exact"/>
              <w:ind w:left="130" w:right="3168"/>
            </w:pPr>
            <w:r>
              <w:rPr>
                <w:rFonts w:ascii="LMMono10" w:eastAsia="LMMono10" w:hAnsi="LMMono10"/>
                <w:color w:val="003B4F"/>
              </w:rPr>
              <w:t>vertical_edge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torch.tensor([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1.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0.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1.</w:t>
            </w:r>
            <w:r>
              <w:rPr>
                <w:rFonts w:ascii="LMMono10" w:eastAsia="LMMono10" w:hAnsi="LMMono10"/>
                <w:color w:val="003B4F"/>
              </w:rPr>
              <w:t xml:space="preserve">],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2.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0.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2.</w:t>
            </w:r>
            <w:r>
              <w:rPr>
                <w:rFonts w:ascii="LMMono10" w:eastAsia="LMMono10" w:hAnsi="LMMono10"/>
                <w:color w:val="003B4F"/>
              </w:rPr>
              <w:t xml:space="preserve">],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1.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0.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1.</w:t>
            </w:r>
            <w:r>
              <w:rPr>
                <w:rFonts w:ascii="LMMono10" w:eastAsia="LMMono10" w:hAnsi="LMMono10"/>
                <w:color w:val="003B4F"/>
              </w:rPr>
              <w:t xml:space="preserve">]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]).unsqueeze(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).unsqueeze(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19B61C54" w14:textId="77777777" w:rsidR="00AC28B2" w:rsidRDefault="00AC28B2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580"/>
        <w:gridCol w:w="1940"/>
        <w:gridCol w:w="4020"/>
      </w:tblGrid>
      <w:tr w:rsidR="00AC28B2" w14:paraId="7FCBE6FF" w14:textId="77777777">
        <w:trPr>
          <w:trHeight w:hRule="exact" w:val="1696"/>
        </w:trPr>
        <w:tc>
          <w:tcPr>
            <w:tcW w:w="85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A69904A" w14:textId="77777777" w:rsidR="00AC28B2" w:rsidRDefault="00000000">
            <w:pPr>
              <w:autoSpaceDE w:val="0"/>
              <w:autoSpaceDN w:val="0"/>
              <w:spacing w:before="82" w:after="0" w:line="270" w:lineRule="exact"/>
              <w:ind w:left="130" w:right="1296"/>
            </w:pPr>
            <w:r>
              <w:rPr>
                <w:rFonts w:ascii="LMMono10" w:eastAsia="LMMono10" w:hAnsi="LMMono10"/>
                <w:color w:val="5E5E5E"/>
              </w:rPr>
              <w:t xml:space="preserve">#Fakegrayscaleimage:abrightrectangleondarkbackground </w:t>
            </w:r>
            <w:r>
              <w:rPr>
                <w:rFonts w:ascii="LMMono10" w:eastAsia="LMMono10" w:hAnsi="LMMono10"/>
                <w:color w:val="003B4F"/>
              </w:rPr>
              <w:t>img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torch.zeros(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16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img[:,:,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:</w:t>
            </w:r>
            <w:r>
              <w:rPr>
                <w:rFonts w:ascii="LMMono10" w:eastAsia="LMMono10" w:hAnsi="LMMono10"/>
                <w:color w:val="AD0000"/>
              </w:rPr>
              <w:t>12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:</w:t>
            </w:r>
            <w:r>
              <w:rPr>
                <w:rFonts w:ascii="LMMono10" w:eastAsia="LMMono10" w:hAnsi="LMMono10"/>
                <w:color w:val="AD0000"/>
              </w:rPr>
              <w:t>12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1.0</w:t>
            </w:r>
          </w:p>
          <w:p w14:paraId="3ED1558D" w14:textId="77777777" w:rsidR="00AC28B2" w:rsidRDefault="00000000">
            <w:pPr>
              <w:autoSpaceDE w:val="0"/>
              <w:autoSpaceDN w:val="0"/>
              <w:spacing w:before="262" w:after="0" w:line="270" w:lineRule="exact"/>
              <w:ind w:left="130" w:right="2592"/>
            </w:pPr>
            <w:r>
              <w:rPr>
                <w:rFonts w:ascii="LMMono10" w:eastAsia="LMMono10" w:hAnsi="LMMono10"/>
                <w:color w:val="5E5E5E"/>
              </w:rPr>
              <w:t xml:space="preserve">#Applyconvolutions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h_feat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F.conv2d(img,horizontal_edge,padding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1BCAC585" w14:textId="77777777">
        <w:trPr>
          <w:trHeight w:hRule="exact" w:val="400"/>
        </w:trPr>
        <w:tc>
          <w:tcPr>
            <w:tcW w:w="45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C69D09A" w14:textId="77777777" w:rsidR="00AC28B2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v_feat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F.conv2d(img,vertical_edge,</w:t>
            </w:r>
          </w:p>
        </w:tc>
        <w:tc>
          <w:tcPr>
            <w:tcW w:w="4020" w:type="dxa"/>
            <w:shd w:val="clear" w:color="auto" w:fill="F1F2F4"/>
            <w:tcMar>
              <w:left w:w="0" w:type="dxa"/>
              <w:right w:w="0" w:type="dxa"/>
            </w:tcMar>
          </w:tcPr>
          <w:p w14:paraId="1274897A" w14:textId="77777777" w:rsidR="00AC28B2" w:rsidRDefault="00000000">
            <w:pPr>
              <w:autoSpaceDE w:val="0"/>
              <w:autoSpaceDN w:val="0"/>
              <w:spacing w:after="0" w:line="292" w:lineRule="exact"/>
              <w:ind w:left="190"/>
            </w:pPr>
            <w:r>
              <w:rPr>
                <w:rFonts w:ascii="LMMono10" w:eastAsia="LMMono10" w:hAnsi="LMMono10"/>
                <w:color w:val="003B4F"/>
              </w:rPr>
              <w:t>padding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0FAE1C5D" w14:textId="77777777">
        <w:trPr>
          <w:trHeight w:hRule="exact" w:val="414"/>
        </w:trPr>
        <w:tc>
          <w:tcPr>
            <w:tcW w:w="2580" w:type="dxa"/>
            <w:shd w:val="clear" w:color="auto" w:fill="F1F2F4"/>
            <w:tcMar>
              <w:left w:w="0" w:type="dxa"/>
              <w:right w:w="0" w:type="dxa"/>
            </w:tcMar>
          </w:tcPr>
          <w:p w14:paraId="4D083BA2" w14:textId="77777777" w:rsidR="00AC28B2" w:rsidRDefault="00000000">
            <w:pPr>
              <w:autoSpaceDE w:val="0"/>
              <w:autoSpaceDN w:val="0"/>
              <w:spacing w:before="122"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"Inputshape:</w:t>
            </w:r>
          </w:p>
        </w:tc>
        <w:tc>
          <w:tcPr>
            <w:tcW w:w="59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FE49828" w14:textId="77777777" w:rsidR="00AC28B2" w:rsidRDefault="00000000">
            <w:pPr>
              <w:autoSpaceDE w:val="0"/>
              <w:autoSpaceDN w:val="0"/>
              <w:spacing w:before="122" w:after="0" w:line="292" w:lineRule="exact"/>
              <w:ind w:left="298"/>
            </w:pP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,img.shape)</w:t>
            </w:r>
          </w:p>
        </w:tc>
      </w:tr>
      <w:tr w:rsidR="00AC28B2" w14:paraId="2578B8F9" w14:textId="77777777">
        <w:trPr>
          <w:trHeight w:hRule="exact" w:val="612"/>
        </w:trPr>
        <w:tc>
          <w:tcPr>
            <w:tcW w:w="85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582C97E" w14:textId="77777777" w:rsidR="00AC28B2" w:rsidRDefault="00000000">
            <w:pPr>
              <w:autoSpaceDE w:val="0"/>
              <w:autoSpaceDN w:val="0"/>
              <w:spacing w:before="18" w:after="0" w:line="272" w:lineRule="exact"/>
              <w:ind w:left="130" w:right="3744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"H-edgemapshape:"</w:t>
            </w:r>
            <w:r>
              <w:rPr>
                <w:rFonts w:ascii="LMMono10" w:eastAsia="LMMono10" w:hAnsi="LMMono10"/>
                <w:color w:val="003B4F"/>
              </w:rPr>
              <w:t>,h_feat.shape) print(</w:t>
            </w:r>
            <w:r>
              <w:rPr>
                <w:rFonts w:ascii="LMMono10" w:eastAsia="LMMono10" w:hAnsi="LMMono10"/>
                <w:color w:val="21784D"/>
              </w:rPr>
              <w:t>"V-edgemapshape:"</w:t>
            </w:r>
            <w:r>
              <w:rPr>
                <w:rFonts w:ascii="LMMono10" w:eastAsia="LMMono10" w:hAnsi="LMMono10"/>
                <w:color w:val="003B4F"/>
              </w:rPr>
              <w:t>,v_feat.shape)</w:t>
            </w:r>
          </w:p>
        </w:tc>
      </w:tr>
    </w:tbl>
    <w:p w14:paraId="235CE5E6" w14:textId="77777777" w:rsidR="00AC28B2" w:rsidRDefault="00AC28B2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840"/>
        <w:gridCol w:w="6300"/>
      </w:tblGrid>
      <w:tr w:rsidR="00AC28B2" w14:paraId="3502B1FC" w14:textId="77777777">
        <w:trPr>
          <w:trHeight w:hRule="exact" w:val="844"/>
        </w:trPr>
        <w:tc>
          <w:tcPr>
            <w:tcW w:w="81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DEC804C" w14:textId="77777777" w:rsidR="00AC28B2" w:rsidRDefault="00000000">
            <w:pPr>
              <w:autoSpaceDE w:val="0"/>
              <w:autoSpaceDN w:val="0"/>
              <w:spacing w:before="60" w:after="0" w:line="292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#Checkthatedgesweredetected</w:t>
            </w:r>
          </w:p>
        </w:tc>
      </w:tr>
      <w:tr w:rsidR="00AC28B2" w14:paraId="1469D7D3" w14:textId="77777777">
        <w:trPr>
          <w:trHeight w:hRule="exact" w:val="794"/>
        </w:trPr>
        <w:tc>
          <w:tcPr>
            <w:tcW w:w="1840" w:type="dxa"/>
            <w:tcMar>
              <w:left w:w="0" w:type="dxa"/>
              <w:right w:w="0" w:type="dxa"/>
            </w:tcMar>
          </w:tcPr>
          <w:p w14:paraId="4372EA3C" w14:textId="77777777" w:rsidR="00AC28B2" w:rsidRDefault="00000000">
            <w:pPr>
              <w:autoSpaceDE w:val="0"/>
              <w:autoSpaceDN w:val="0"/>
              <w:spacing w:before="504"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Inputshape:</w:t>
            </w:r>
          </w:p>
        </w:tc>
        <w:tc>
          <w:tcPr>
            <w:tcW w:w="6300" w:type="dxa"/>
            <w:tcMar>
              <w:left w:w="0" w:type="dxa"/>
              <w:right w:w="0" w:type="dxa"/>
            </w:tcMar>
          </w:tcPr>
          <w:p w14:paraId="2A90E9E6" w14:textId="77777777" w:rsidR="00AC28B2" w:rsidRDefault="00000000">
            <w:pPr>
              <w:autoSpaceDE w:val="0"/>
              <w:autoSpaceDN w:val="0"/>
              <w:spacing w:before="504" w:after="0" w:line="290" w:lineRule="exact"/>
              <w:ind w:left="350"/>
            </w:pPr>
            <w:r>
              <w:rPr>
                <w:rFonts w:ascii="LMMono10" w:eastAsia="LMMono10" w:hAnsi="LMMono10"/>
                <w:color w:val="000000"/>
              </w:rPr>
              <w:t>torch.Size([1,1,16,16])</w:t>
            </w:r>
          </w:p>
        </w:tc>
      </w:tr>
      <w:tr w:rsidR="00AC28B2" w14:paraId="2611CFC9" w14:textId="77777777">
        <w:trPr>
          <w:trHeight w:hRule="exact" w:val="1154"/>
        </w:trPr>
        <w:tc>
          <w:tcPr>
            <w:tcW w:w="8140" w:type="dxa"/>
            <w:gridSpan w:val="2"/>
            <w:tcMar>
              <w:left w:w="0" w:type="dxa"/>
              <w:right w:w="0" w:type="dxa"/>
            </w:tcMar>
          </w:tcPr>
          <w:p w14:paraId="3B898721" w14:textId="77777777" w:rsidR="00AC28B2" w:rsidRDefault="00000000">
            <w:pPr>
              <w:autoSpaceDE w:val="0"/>
              <w:autoSpaceDN w:val="0"/>
              <w:spacing w:before="22" w:after="0" w:line="270" w:lineRule="exact"/>
              <w:ind w:left="130" w:right="1728"/>
            </w:pPr>
            <w:r>
              <w:rPr>
                <w:rFonts w:ascii="LMMono10" w:eastAsia="LMMono10" w:hAnsi="LMMono10"/>
                <w:color w:val="000000"/>
              </w:rPr>
              <w:t xml:space="preserve">H-edgemapshape:torch.Size([1,1,16,16]) </w:t>
            </w:r>
            <w:r>
              <w:br/>
            </w:r>
            <w:r>
              <w:rPr>
                <w:rFonts w:ascii="LMMono10" w:eastAsia="LMMono10" w:hAnsi="LMMono10"/>
                <w:color w:val="000000"/>
              </w:rPr>
              <w:t xml:space="preserve">V-edgemapshape:torch.Size([1,1,16,16]) </w:t>
            </w:r>
            <w:r>
              <w:br/>
            </w:r>
            <w:r>
              <w:rPr>
                <w:rFonts w:ascii="LMMono10" w:eastAsia="LMMono10" w:hAnsi="LMMono10"/>
                <w:color w:val="000000"/>
              </w:rPr>
              <w:t>H-edgemax(shouldbeattop/bottomofrectangle):4.0 V-edgemax(shouldbeatleft/rightofrectangle):4.0</w:t>
            </w:r>
          </w:p>
        </w:tc>
      </w:tr>
    </w:tbl>
    <w:p w14:paraId="145D20D9" w14:textId="77777777" w:rsidR="00AC28B2" w:rsidRDefault="00000000">
      <w:pPr>
        <w:autoSpaceDE w:val="0"/>
        <w:autoSpaceDN w:val="0"/>
        <w:spacing w:before="18" w:after="0" w:line="272" w:lineRule="exact"/>
        <w:ind w:left="230"/>
        <w:rPr>
          <w:rFonts w:ascii="LMMono10" w:eastAsia="LMMono10" w:hAnsi="LMMono10"/>
          <w:color w:val="003B4F"/>
        </w:rPr>
      </w:pPr>
      <w:r>
        <w:rPr>
          <w:rFonts w:ascii="LMMono10" w:eastAsia="LMMono10" w:hAnsi="LMMono10"/>
          <w:color w:val="003B4F"/>
        </w:rPr>
        <w:t>print(</w:t>
      </w:r>
      <w:r>
        <w:rPr>
          <w:rFonts w:ascii="LMMono10" w:eastAsia="LMMono10" w:hAnsi="LMMono10"/>
          <w:color w:val="21784D"/>
        </w:rPr>
        <w:t>"H-edgemax(shouldbeattop/bottomofrectangle):"</w:t>
      </w:r>
      <w:r>
        <w:rPr>
          <w:rFonts w:ascii="LMMono10" w:eastAsia="LMMono10" w:hAnsi="LMMono10"/>
          <w:color w:val="003B4F"/>
        </w:rPr>
        <w:t>,h_feat.abs().max().item()) print(</w:t>
      </w:r>
      <w:r>
        <w:rPr>
          <w:rFonts w:ascii="LMMono10" w:eastAsia="LMMono10" w:hAnsi="LMMono10"/>
          <w:color w:val="21784D"/>
        </w:rPr>
        <w:t>"V-edgemax(shouldbeatleft/rightofrectangle):"</w:t>
      </w:r>
      <w:r>
        <w:rPr>
          <w:rFonts w:ascii="LMMono10" w:eastAsia="LMMono10" w:hAnsi="LMMono10"/>
          <w:color w:val="003B4F"/>
        </w:rPr>
        <w:t>,v_feat.abs().max().item())</w:t>
      </w:r>
    </w:p>
    <w:p w14:paraId="691BBB5C" w14:textId="68B8D0EF" w:rsidR="009C72CF" w:rsidRDefault="009C72CF">
      <w:pPr>
        <w:autoSpaceDE w:val="0"/>
        <w:autoSpaceDN w:val="0"/>
        <w:spacing w:before="18" w:after="0" w:line="272" w:lineRule="exact"/>
        <w:ind w:left="230"/>
      </w:pPr>
      <w:r w:rsidRPr="009C72CF">
        <w:t>&lt;python&gt;</w:t>
      </w:r>
    </w:p>
    <w:p w14:paraId="53C1DB9B" w14:textId="77777777" w:rsidR="00AC28B2" w:rsidRDefault="00000000">
      <w:pPr>
        <w:autoSpaceDE w:val="0"/>
        <w:autoSpaceDN w:val="0"/>
        <w:spacing w:before="2218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ReceptiveField</w:t>
      </w:r>
    </w:p>
    <w:p w14:paraId="4F129AAE" w14:textId="77777777" w:rsidR="00AC28B2" w:rsidRDefault="00000000">
      <w:pPr>
        <w:autoSpaceDE w:val="0"/>
        <w:autoSpaceDN w:val="0"/>
        <w:spacing w:before="272" w:after="0" w:line="270" w:lineRule="exact"/>
        <w:ind w:left="230" w:right="864" w:hanging="8"/>
      </w:pPr>
      <w:r>
        <w:rPr>
          <w:rFonts w:ascii="LMRoman10" w:eastAsia="LMRoman10" w:hAnsi="LMRoman10"/>
          <w:color w:val="000000"/>
        </w:rPr>
        <w:lastRenderedPageBreak/>
        <w:t>The</w:t>
      </w:r>
      <w:r>
        <w:rPr>
          <w:rFonts w:ascii="LMRoman10" w:eastAsia="LMRoman10" w:hAnsi="LMRoman10"/>
          <w:b/>
          <w:color w:val="000000"/>
        </w:rPr>
        <w:t>receptivefield</w:t>
      </w:r>
      <w:r>
        <w:rPr>
          <w:rFonts w:ascii="LMRoman10" w:eastAsia="LMRoman10" w:hAnsi="LMRoman10"/>
          <w:color w:val="000000"/>
        </w:rPr>
        <w:t>istheregionoftheinputthatinfluencesasingleoutputneuron.Each convlayerexpandsthereceptivefield.Deepernetworksseelargercontext.</w:t>
      </w:r>
    </w:p>
    <w:p w14:paraId="17C4E918" w14:textId="77777777" w:rsidR="00AC28B2" w:rsidRDefault="00000000">
      <w:pPr>
        <w:autoSpaceDE w:val="0"/>
        <w:autoSpaceDN w:val="0"/>
        <w:spacing w:before="982" w:after="0" w:line="308" w:lineRule="exact"/>
        <w:ind w:right="5366"/>
        <w:jc w:val="right"/>
      </w:pPr>
      <w:r>
        <w:rPr>
          <w:rFonts w:ascii="LMRoman10" w:eastAsia="LMRoman10" w:hAnsi="LMRoman10"/>
          <w:color w:val="000000"/>
        </w:rPr>
        <w:t>2</w:t>
      </w:r>
    </w:p>
    <w:p w14:paraId="782EF610" w14:textId="77777777" w:rsidR="00AC28B2" w:rsidRDefault="00AC28B2">
      <w:pPr>
        <w:sectPr w:rsidR="00AC28B2">
          <w:pgSz w:w="12240" w:h="15840"/>
          <w:pgMar w:top="756" w:right="700" w:bottom="894" w:left="1440" w:header="720" w:footer="720" w:gutter="0"/>
          <w:cols w:space="720"/>
          <w:docGrid w:linePitch="360"/>
        </w:sectPr>
      </w:pPr>
    </w:p>
    <w:p w14:paraId="3CA2B46E" w14:textId="77777777" w:rsidR="00AC28B2" w:rsidRDefault="00AC28B2">
      <w:pPr>
        <w:autoSpaceDE w:val="0"/>
        <w:autoSpaceDN w:val="0"/>
        <w:spacing w:after="498" w:line="220" w:lineRule="exact"/>
      </w:pPr>
    </w:p>
    <w:p w14:paraId="48F0BA19" w14:textId="77777777" w:rsidR="00AC28B2" w:rsidRDefault="00AC28B2">
      <w:pPr>
        <w:sectPr w:rsidR="00AC28B2">
          <w:pgSz w:w="12240" w:h="15840"/>
          <w:pgMar w:top="720" w:right="0" w:bottom="894" w:left="1440" w:header="720" w:footer="720" w:gutter="0"/>
          <w:cols w:space="720"/>
          <w:docGrid w:linePitch="360"/>
        </w:sectPr>
      </w:pPr>
    </w:p>
    <w:p w14:paraId="56203EA0" w14:textId="77777777" w:rsidR="00AC28B2" w:rsidRDefault="00000000">
      <w:pPr>
        <w:autoSpaceDE w:val="0"/>
        <w:autoSpaceDN w:val="0"/>
        <w:spacing w:before="20" w:after="0" w:line="270" w:lineRule="exact"/>
        <w:ind w:left="230" w:right="114"/>
        <w:jc w:val="both"/>
      </w:pPr>
      <w:r>
        <w:rPr>
          <w:rFonts w:ascii="LMMono10" w:eastAsia="LMMono10" w:hAnsi="LMMono10"/>
          <w:color w:val="000000"/>
        </w:rPr>
        <w:t>Layer1(3×3kernel):RF=3×3 Layer2(3×3kernel):RF=5×5 Layer3(3×3kernel):RF=7×7</w:t>
      </w:r>
    </w:p>
    <w:p w14:paraId="140B2BC6" w14:textId="77777777" w:rsidR="00AC28B2" w:rsidRDefault="00AC28B2"/>
    <w:p w14:paraId="2E0F6F65" w14:textId="38657F5B" w:rsidR="009C72CF" w:rsidRDefault="009C72CF">
      <w:pPr>
        <w:sectPr w:rsidR="009C72CF">
          <w:type w:val="continuous"/>
          <w:pgSz w:w="12240" w:h="15840"/>
          <w:pgMar w:top="720" w:right="0" w:bottom="894" w:left="1440" w:header="720" w:footer="720" w:gutter="0"/>
          <w:cols w:num="2" w:space="720" w:equalWidth="0">
            <w:col w:w="3780" w:space="0"/>
            <w:col w:w="7020" w:space="0"/>
          </w:cols>
          <w:docGrid w:linePitch="360"/>
        </w:sectPr>
      </w:pPr>
      <w:r w:rsidRPr="009C72CF">
        <w:t>&lt;python&gt;</w:t>
      </w:r>
    </w:p>
    <w:p w14:paraId="2131456B" w14:textId="77777777" w:rsidR="00AC28B2" w:rsidRDefault="00000000">
      <w:pPr>
        <w:autoSpaceDE w:val="0"/>
        <w:autoSpaceDN w:val="0"/>
        <w:spacing w:after="568" w:line="292" w:lineRule="exact"/>
        <w:ind w:left="114"/>
      </w:pPr>
      <w:r>
        <w:rPr>
          <w:rFonts w:ascii="LMMono10" w:eastAsia="LMMono10" w:hAnsi="LMMono10"/>
          <w:color w:val="000000"/>
        </w:rPr>
        <w:t>(eachneuronsees3×3oflayer-1neurons,eachofwhichsees</w:t>
      </w:r>
    </w:p>
    <w:p w14:paraId="7A40D789" w14:textId="77777777" w:rsidR="00AC28B2" w:rsidRDefault="00AC28B2">
      <w:pPr>
        <w:sectPr w:rsidR="00AC28B2">
          <w:type w:val="nextColumn"/>
          <w:pgSz w:w="12240" w:h="15840"/>
          <w:pgMar w:top="720" w:right="0" w:bottom="894" w:left="1440" w:header="720" w:footer="720" w:gutter="0"/>
          <w:cols w:num="2" w:space="720" w:equalWidth="0">
            <w:col w:w="3780" w:space="0"/>
            <w:col w:w="7020" w:space="0"/>
          </w:cols>
          <w:docGrid w:linePitch="360"/>
        </w:sectPr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AC28B2" w14:paraId="321FBE09" w14:textId="77777777">
        <w:trPr>
          <w:trHeight w:hRule="exact" w:val="1966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24998F6B" w14:textId="77777777" w:rsidR="00AC28B2" w:rsidRDefault="00000000">
            <w:pPr>
              <w:tabs>
                <w:tab w:val="left" w:pos="518"/>
                <w:tab w:val="left" w:pos="976"/>
              </w:tabs>
              <w:autoSpaceDE w:val="0"/>
              <w:autoSpaceDN w:val="0"/>
              <w:spacing w:before="22" w:after="0" w:line="272" w:lineRule="exact"/>
              <w:ind w:left="60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 xml:space="preserve">compute_receptive_field(layers):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 xml:space="preserve">"""Computereceptivefieldgivenalistof(kernel_size,stride)pairs."""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rf,stride_so_far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k,s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layers: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rf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rf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>(k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 xml:space="preserve">stride_so_far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stride_so_far</w:t>
            </w:r>
            <w:r>
              <w:rPr>
                <w:rFonts w:ascii="LMMono10" w:eastAsia="LMMono10" w:hAnsi="LMMono10"/>
                <w:color w:val="5E5E5E"/>
              </w:rPr>
              <w:t>*=</w:t>
            </w:r>
            <w:r>
              <w:rPr>
                <w:rFonts w:ascii="LMMono10" w:eastAsia="LMMono10" w:hAnsi="LMMono10"/>
                <w:color w:val="003B4F"/>
              </w:rPr>
              <w:t xml:space="preserve">s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rf</w:t>
            </w:r>
          </w:p>
        </w:tc>
      </w:tr>
    </w:tbl>
    <w:p w14:paraId="06CA21A9" w14:textId="77777777" w:rsidR="00AC28B2" w:rsidRDefault="00AC28B2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700"/>
      </w:tblGrid>
      <w:tr w:rsidR="00AC28B2" w14:paraId="4A919815" w14:textId="77777777">
        <w:trPr>
          <w:trHeight w:hRule="exact" w:val="682"/>
        </w:trPr>
        <w:tc>
          <w:tcPr>
            <w:tcW w:w="7700" w:type="dxa"/>
            <w:shd w:val="clear" w:color="auto" w:fill="F1F2F4"/>
            <w:tcMar>
              <w:left w:w="0" w:type="dxa"/>
              <w:right w:w="0" w:type="dxa"/>
            </w:tcMar>
          </w:tcPr>
          <w:p w14:paraId="137A0153" w14:textId="77777777" w:rsidR="00AC28B2" w:rsidRDefault="00000000">
            <w:pPr>
              <w:autoSpaceDE w:val="0"/>
              <w:autoSpaceDN w:val="0"/>
              <w:spacing w:before="78" w:after="0" w:line="272" w:lineRule="exact"/>
              <w:ind w:left="130" w:right="2880"/>
            </w:pPr>
            <w:r>
              <w:rPr>
                <w:rFonts w:ascii="LMMono10" w:eastAsia="LMMono10" w:hAnsi="LMMono10"/>
                <w:color w:val="5E5E5E"/>
              </w:rPr>
              <w:t xml:space="preserve">#5-layerCNNwith3×3kernels,stride1 </w:t>
            </w:r>
            <w:r>
              <w:rPr>
                <w:rFonts w:ascii="LMMono10" w:eastAsia="LMMono10" w:hAnsi="LMMono10"/>
                <w:color w:val="003B4F"/>
              </w:rPr>
              <w:t>layers_3x3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)]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5</w:t>
            </w:r>
          </w:p>
        </w:tc>
      </w:tr>
    </w:tbl>
    <w:p w14:paraId="4E8429AE" w14:textId="77777777" w:rsidR="00AC28B2" w:rsidRDefault="00000000">
      <w:pPr>
        <w:autoSpaceDE w:val="0"/>
        <w:autoSpaceDN w:val="0"/>
        <w:spacing w:after="192" w:line="290" w:lineRule="exact"/>
        <w:ind w:left="230"/>
      </w:pPr>
      <w:r>
        <w:rPr>
          <w:rFonts w:ascii="LMMono10" w:eastAsia="LMMono10" w:hAnsi="LMMono10"/>
          <w:color w:val="003B4F"/>
        </w:rPr>
        <w:t>print(</w:t>
      </w:r>
      <w:r>
        <w:rPr>
          <w:rFonts w:ascii="LMMono10" w:eastAsia="LMMono10" w:hAnsi="LMMono10"/>
          <w:color w:val="21784D"/>
        </w:rPr>
        <w:t>f"5-layer3×3networkRF:</w:t>
      </w:r>
      <w:r>
        <w:rPr>
          <w:rFonts w:ascii="LMMono10" w:eastAsia="LMMono10" w:hAnsi="LMMono10"/>
          <w:color w:val="5E5E5E"/>
        </w:rPr>
        <w:t>{</w:t>
      </w:r>
      <w:r>
        <w:rPr>
          <w:rFonts w:ascii="LMMono10" w:eastAsia="LMMono10" w:hAnsi="LMMono10"/>
          <w:color w:val="003B4F"/>
        </w:rPr>
        <w:t>compute_receptive_field(layers_3x3)</w:t>
      </w:r>
      <w:r>
        <w:rPr>
          <w:rFonts w:ascii="LMMono10" w:eastAsia="LMMono10" w:hAnsi="LMMono10"/>
          <w:color w:val="5E5E5E"/>
        </w:rPr>
        <w:t>}</w:t>
      </w:r>
      <w:r>
        <w:rPr>
          <w:rFonts w:ascii="LMMono10" w:eastAsia="LMMono10" w:hAnsi="LMMono10"/>
          <w:color w:val="21784D"/>
        </w:rPr>
        <w:t>×</w:t>
      </w:r>
      <w:r>
        <w:rPr>
          <w:rFonts w:ascii="LMMono10" w:eastAsia="LMMono10" w:hAnsi="LMMono10"/>
          <w:color w:val="5E5E5E"/>
        </w:rPr>
        <w:t>{</w:t>
      </w:r>
      <w:r>
        <w:rPr>
          <w:rFonts w:ascii="LMMono10" w:eastAsia="LMMono10" w:hAnsi="LMMono10"/>
          <w:color w:val="003B4F"/>
        </w:rPr>
        <w:t>compute_receptive_fiel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240"/>
      </w:tblGrid>
      <w:tr w:rsidR="00AC28B2" w14:paraId="10839637" w14:textId="77777777">
        <w:trPr>
          <w:trHeight w:hRule="exact" w:val="952"/>
        </w:trPr>
        <w:tc>
          <w:tcPr>
            <w:tcW w:w="9240" w:type="dxa"/>
            <w:tcMar>
              <w:left w:w="0" w:type="dxa"/>
              <w:right w:w="0" w:type="dxa"/>
            </w:tcMar>
          </w:tcPr>
          <w:p w14:paraId="3F3FE010" w14:textId="77777777" w:rsidR="00AC28B2" w:rsidRDefault="00000000">
            <w:pPr>
              <w:autoSpaceDE w:val="0"/>
              <w:autoSpaceDN w:val="0"/>
              <w:spacing w:before="78" w:after="0" w:line="272" w:lineRule="exact"/>
              <w:ind w:left="130" w:right="1296"/>
            </w:pPr>
            <w:r>
              <w:rPr>
                <w:rFonts w:ascii="LMMono10" w:eastAsia="LMMono10" w:hAnsi="LMMono10"/>
                <w:color w:val="5E5E5E"/>
              </w:rPr>
              <w:t xml:space="preserve">#ResNet-stylewithsomestride-2layers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resnet_layers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[(</w:t>
            </w:r>
            <w:r>
              <w:rPr>
                <w:rFonts w:ascii="LMMono10" w:eastAsia="LMMono10" w:hAnsi="LMMono10"/>
                <w:color w:val="AD0000"/>
              </w:rPr>
              <w:t>7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),(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),(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),(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),(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 xml:space="preserve">)]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f"ResNet-styleRF: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compute_receptive_field(resnet_layers)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23266BA3" w14:textId="77777777" w:rsidR="00AC28B2" w:rsidRDefault="00000000">
      <w:pPr>
        <w:autoSpaceDE w:val="0"/>
        <w:autoSpaceDN w:val="0"/>
        <w:spacing w:before="414" w:after="0" w:line="272" w:lineRule="exact"/>
        <w:ind w:left="230" w:right="7200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 xml:space="preserve">5-layer3×3networkRF:11×11 </w:t>
      </w:r>
      <w:r>
        <w:br/>
      </w:r>
      <w:r>
        <w:rPr>
          <w:rFonts w:ascii="LMMono10" w:eastAsia="LMMono10" w:hAnsi="LMMono10"/>
          <w:color w:val="000000"/>
        </w:rPr>
        <w:t>ResNet-styleRF:51</w:t>
      </w:r>
    </w:p>
    <w:p w14:paraId="5B4239DC" w14:textId="1E89DB5E" w:rsidR="009C72CF" w:rsidRDefault="009C72CF">
      <w:pPr>
        <w:autoSpaceDE w:val="0"/>
        <w:autoSpaceDN w:val="0"/>
        <w:spacing w:before="414" w:after="0" w:line="272" w:lineRule="exact"/>
        <w:ind w:left="230" w:right="7200"/>
      </w:pPr>
      <w:r w:rsidRPr="009C72CF">
        <w:t>&lt;python&gt;</w:t>
      </w:r>
    </w:p>
    <w:p w14:paraId="13FC13C6" w14:textId="77777777" w:rsidR="00AC28B2" w:rsidRDefault="00000000">
      <w:pPr>
        <w:autoSpaceDE w:val="0"/>
        <w:autoSpaceDN w:val="0"/>
        <w:spacing w:before="1064" w:after="456" w:line="410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>2.BuildingaBasicCNN</w:t>
      </w:r>
    </w:p>
    <w:p w14:paraId="154570EB" w14:textId="5DF58F88" w:rsidR="009C72CF" w:rsidRDefault="009C72CF">
      <w:pPr>
        <w:autoSpaceDE w:val="0"/>
        <w:autoSpaceDN w:val="0"/>
        <w:spacing w:before="1064" w:after="456" w:line="410" w:lineRule="exact"/>
        <w:ind w:left="230"/>
      </w:pPr>
      <w:r w:rsidRPr="009C72CF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AC28B2" w14:paraId="18A27867" w14:textId="77777777">
        <w:trPr>
          <w:trHeight w:hRule="exact" w:val="1558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488F5850" w14:textId="77777777" w:rsidR="00AC28B2" w:rsidRDefault="00000000">
            <w:pPr>
              <w:autoSpaceDE w:val="0"/>
              <w:autoSpaceDN w:val="0"/>
              <w:spacing w:before="142" w:after="0" w:line="272" w:lineRule="exact"/>
              <w:ind w:left="518" w:right="3456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BasicCNN(nn.Module):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AsimpleCNNforsmallimageclassification.</w:t>
            </w:r>
          </w:p>
          <w:p w14:paraId="3E3BD68B" w14:textId="77777777" w:rsidR="00AC28B2" w:rsidRDefault="00000000">
            <w:pPr>
              <w:autoSpaceDE w:val="0"/>
              <w:autoSpaceDN w:val="0"/>
              <w:spacing w:before="20" w:after="0" w:line="270" w:lineRule="exact"/>
              <w:ind w:left="518" w:right="1728"/>
            </w:pPr>
            <w:r>
              <w:rPr>
                <w:rFonts w:ascii="LMMono10" w:eastAsia="LMMono10" w:hAnsi="LMMono10"/>
                <w:color w:val="5E5E5E"/>
              </w:rPr>
              <w:t>Architecture:Conv→BN→ReLU→Pool(repeated)→FChead """</w:t>
            </w:r>
          </w:p>
        </w:tc>
      </w:tr>
    </w:tbl>
    <w:p w14:paraId="2BF1BC18" w14:textId="77777777" w:rsidR="00AC28B2" w:rsidRDefault="00AC28B2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8940"/>
      </w:tblGrid>
      <w:tr w:rsidR="00AC28B2" w14:paraId="1BDCF9EE" w14:textId="77777777">
        <w:trPr>
          <w:trHeight w:hRule="exact" w:val="686"/>
        </w:trPr>
        <w:tc>
          <w:tcPr>
            <w:tcW w:w="8940" w:type="dxa"/>
            <w:shd w:val="clear" w:color="auto" w:fill="F1F2F4"/>
            <w:tcMar>
              <w:left w:w="0" w:type="dxa"/>
              <w:right w:w="0" w:type="dxa"/>
            </w:tcMar>
          </w:tcPr>
          <w:p w14:paraId="73C9B2CB" w14:textId="77777777" w:rsidR="00AC28B2" w:rsidRDefault="00000000">
            <w:pPr>
              <w:tabs>
                <w:tab w:val="left" w:pos="806"/>
              </w:tabs>
              <w:autoSpaceDE w:val="0"/>
              <w:autoSpaceDN w:val="0"/>
              <w:spacing w:before="82" w:after="0" w:line="272" w:lineRule="exact"/>
              <w:ind w:left="348" w:right="1440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,in_channels:int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,n_classes:int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super().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()</w:t>
            </w:r>
          </w:p>
        </w:tc>
      </w:tr>
    </w:tbl>
    <w:p w14:paraId="076CCD65" w14:textId="77777777" w:rsidR="00AC28B2" w:rsidRDefault="00AC28B2">
      <w:pPr>
        <w:autoSpaceDE w:val="0"/>
        <w:autoSpaceDN w:val="0"/>
        <w:spacing w:after="0" w:line="132" w:lineRule="exact"/>
      </w:pPr>
    </w:p>
    <w:tbl>
      <w:tblPr>
        <w:tblW w:w="0" w:type="auto"/>
        <w:tblInd w:w="560" w:type="dxa"/>
        <w:tblLayout w:type="fixed"/>
        <w:tblLook w:val="04A0" w:firstRow="1" w:lastRow="0" w:firstColumn="1" w:lastColumn="0" w:noHBand="0" w:noVBand="1"/>
      </w:tblPr>
      <w:tblGrid>
        <w:gridCol w:w="8660"/>
      </w:tblGrid>
      <w:tr w:rsidR="00AC28B2" w14:paraId="32B6BF67" w14:textId="77777777">
        <w:trPr>
          <w:trHeight w:hRule="exact" w:val="952"/>
        </w:trPr>
        <w:tc>
          <w:tcPr>
            <w:tcW w:w="8660" w:type="dxa"/>
            <w:shd w:val="clear" w:color="auto" w:fill="F1F2F4"/>
            <w:tcMar>
              <w:left w:w="0" w:type="dxa"/>
              <w:right w:w="0" w:type="dxa"/>
            </w:tcMar>
          </w:tcPr>
          <w:p w14:paraId="74105C6D" w14:textId="77777777" w:rsidR="00AC28B2" w:rsidRDefault="00000000">
            <w:pPr>
              <w:autoSpaceDE w:val="0"/>
              <w:autoSpaceDN w:val="0"/>
              <w:spacing w:before="78" w:after="0" w:line="272" w:lineRule="exact"/>
              <w:ind w:left="1044" w:right="1440" w:hanging="458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.features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nn.Sequential(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#Block1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nn.Conv2d(in_channels,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,kernel_size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,padding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),</w:t>
            </w:r>
          </w:p>
        </w:tc>
      </w:tr>
    </w:tbl>
    <w:p w14:paraId="27D9AB5C" w14:textId="77777777" w:rsidR="00AC28B2" w:rsidRDefault="00000000">
      <w:pPr>
        <w:autoSpaceDE w:val="0"/>
        <w:autoSpaceDN w:val="0"/>
        <w:spacing w:before="684" w:after="0" w:line="308" w:lineRule="exact"/>
        <w:ind w:right="6066"/>
        <w:jc w:val="right"/>
      </w:pPr>
      <w:r>
        <w:rPr>
          <w:rFonts w:ascii="LMRoman10" w:eastAsia="LMRoman10" w:hAnsi="LMRoman10"/>
          <w:color w:val="000000"/>
        </w:rPr>
        <w:t>3</w:t>
      </w:r>
    </w:p>
    <w:p w14:paraId="648FB333" w14:textId="77777777" w:rsidR="00AC28B2" w:rsidRDefault="00AC28B2">
      <w:pPr>
        <w:sectPr w:rsidR="00AC28B2">
          <w:type w:val="continuous"/>
          <w:pgSz w:w="12240" w:h="15840"/>
          <w:pgMar w:top="720" w:right="0" w:bottom="894" w:left="1440" w:header="720" w:footer="720" w:gutter="0"/>
          <w:cols w:space="720"/>
          <w:docGrid w:linePitch="360"/>
        </w:sectPr>
      </w:pPr>
    </w:p>
    <w:p w14:paraId="77DA9001" w14:textId="77777777" w:rsidR="00AC28B2" w:rsidRDefault="00AC28B2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350"/>
        <w:gridCol w:w="4670"/>
      </w:tblGrid>
      <w:tr w:rsidR="00AC28B2" w14:paraId="0E71C33B" w14:textId="77777777">
        <w:trPr>
          <w:trHeight w:hRule="exact" w:val="882"/>
        </w:trPr>
        <w:tc>
          <w:tcPr>
            <w:tcW w:w="4350" w:type="dxa"/>
            <w:shd w:val="clear" w:color="auto" w:fill="F1F2F4"/>
            <w:tcMar>
              <w:left w:w="0" w:type="dxa"/>
              <w:right w:w="0" w:type="dxa"/>
            </w:tcMar>
          </w:tcPr>
          <w:p w14:paraId="16D36675" w14:textId="77777777" w:rsidR="00AC28B2" w:rsidRDefault="00000000">
            <w:pPr>
              <w:autoSpaceDE w:val="0"/>
              <w:autoSpaceDN w:val="0"/>
              <w:spacing w:before="20" w:after="0" w:line="270" w:lineRule="exact"/>
              <w:ind w:left="1434" w:right="720"/>
            </w:pPr>
            <w:r>
              <w:rPr>
                <w:rFonts w:ascii="LMMono10" w:eastAsia="LMMono10" w:hAnsi="LMMono10"/>
                <w:color w:val="003B4F"/>
              </w:rPr>
              <w:t>nn.BatchNorm2d(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 xml:space="preserve">), nn.ReLU(),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nn.MaxPool2d(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),</w:t>
            </w:r>
          </w:p>
        </w:tc>
        <w:tc>
          <w:tcPr>
            <w:tcW w:w="4670" w:type="dxa"/>
            <w:shd w:val="clear" w:color="auto" w:fill="F1F2F4"/>
            <w:tcMar>
              <w:left w:w="0" w:type="dxa"/>
              <w:right w:w="0" w:type="dxa"/>
            </w:tcMar>
          </w:tcPr>
          <w:p w14:paraId="470E6627" w14:textId="77777777" w:rsidR="00AC28B2" w:rsidRDefault="00000000">
            <w:pPr>
              <w:autoSpaceDE w:val="0"/>
              <w:autoSpaceDN w:val="0"/>
              <w:spacing w:before="532" w:after="0" w:line="290" w:lineRule="exact"/>
              <w:ind w:left="750"/>
            </w:pPr>
            <w:r>
              <w:rPr>
                <w:rFonts w:ascii="LMMono10" w:eastAsia="LMMono10" w:hAnsi="LMMono10"/>
                <w:color w:val="5E5E5E"/>
              </w:rPr>
              <w:t>#Halvespatialdims</w:t>
            </w:r>
          </w:p>
        </w:tc>
      </w:tr>
    </w:tbl>
    <w:p w14:paraId="3D5B78D6" w14:textId="77777777" w:rsidR="00AC28B2" w:rsidRDefault="00AC28B2">
      <w:pPr>
        <w:autoSpaceDE w:val="0"/>
        <w:autoSpaceDN w:val="0"/>
        <w:spacing w:after="0" w:line="132" w:lineRule="exact"/>
      </w:pPr>
    </w:p>
    <w:tbl>
      <w:tblPr>
        <w:tblW w:w="0" w:type="auto"/>
        <w:tblInd w:w="560" w:type="dxa"/>
        <w:tblLayout w:type="fixed"/>
        <w:tblLook w:val="04A0" w:firstRow="1" w:lastRow="0" w:firstColumn="1" w:lastColumn="0" w:noHBand="0" w:noVBand="1"/>
      </w:tblPr>
      <w:tblGrid>
        <w:gridCol w:w="860"/>
        <w:gridCol w:w="3660"/>
        <w:gridCol w:w="4660"/>
      </w:tblGrid>
      <w:tr w:rsidR="00AC28B2" w14:paraId="72384BB3" w14:textId="77777777">
        <w:trPr>
          <w:trHeight w:hRule="exact" w:val="2778"/>
        </w:trPr>
        <w:tc>
          <w:tcPr>
            <w:tcW w:w="860" w:type="dxa"/>
            <w:vMerge w:val="restart"/>
            <w:shd w:val="clear" w:color="auto" w:fill="F1F2F4"/>
            <w:tcMar>
              <w:left w:w="0" w:type="dxa"/>
              <w:right w:w="0" w:type="dxa"/>
            </w:tcMar>
          </w:tcPr>
          <w:p w14:paraId="793791BD" w14:textId="77777777" w:rsidR="00AC28B2" w:rsidRDefault="00000000">
            <w:pPr>
              <w:autoSpaceDE w:val="0"/>
              <w:autoSpaceDN w:val="0"/>
              <w:spacing w:before="3040" w:after="0" w:line="290" w:lineRule="exact"/>
              <w:ind w:right="160"/>
              <w:jc w:val="right"/>
            </w:pP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83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3DF045B" w14:textId="77777777" w:rsidR="00AC28B2" w:rsidRDefault="00000000">
            <w:pPr>
              <w:autoSpaceDE w:val="0"/>
              <w:autoSpaceDN w:val="0"/>
              <w:spacing w:before="78" w:after="0" w:line="272" w:lineRule="exact"/>
              <w:ind w:left="184" w:right="3024"/>
            </w:pPr>
            <w:r>
              <w:rPr>
                <w:rFonts w:ascii="LMMono10" w:eastAsia="LMMono10" w:hAnsi="LMMono10"/>
                <w:color w:val="5E5E5E"/>
              </w:rPr>
              <w:t xml:space="preserve">#Block2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nn.Conv2d(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,kernel_size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,padding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), nn.BatchNorm2d(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nn.ReLU(),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nn.MaxPool2d(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),</w:t>
            </w:r>
          </w:p>
          <w:p w14:paraId="7DB70B45" w14:textId="77777777" w:rsidR="00AC28B2" w:rsidRDefault="00000000">
            <w:pPr>
              <w:autoSpaceDE w:val="0"/>
              <w:autoSpaceDN w:val="0"/>
              <w:spacing w:before="262" w:after="0" w:line="270" w:lineRule="exact"/>
              <w:ind w:left="184" w:right="2880"/>
            </w:pPr>
            <w:r>
              <w:rPr>
                <w:rFonts w:ascii="LMMono10" w:eastAsia="LMMono10" w:hAnsi="LMMono10"/>
                <w:color w:val="5E5E5E"/>
              </w:rPr>
              <w:t xml:space="preserve">#Block3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nn.Conv2d(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003B4F"/>
              </w:rPr>
              <w:t>,kernel_size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,padding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), nn.BatchNorm2d(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nn.ReLU(),</w:t>
            </w:r>
          </w:p>
        </w:tc>
      </w:tr>
      <w:tr w:rsidR="00AC28B2" w14:paraId="3C73CB2B" w14:textId="77777777">
        <w:trPr>
          <w:trHeight w:hRule="exact" w:val="612"/>
        </w:trPr>
        <w:tc>
          <w:tcPr>
            <w:tcW w:w="3252" w:type="dxa"/>
            <w:vMerge/>
          </w:tcPr>
          <w:p w14:paraId="74BD191F" w14:textId="77777777" w:rsidR="00AC28B2" w:rsidRDefault="00AC28B2"/>
        </w:tc>
        <w:tc>
          <w:tcPr>
            <w:tcW w:w="3660" w:type="dxa"/>
            <w:shd w:val="clear" w:color="auto" w:fill="F1F2F4"/>
            <w:tcMar>
              <w:left w:w="0" w:type="dxa"/>
              <w:right w:w="0" w:type="dxa"/>
            </w:tcMar>
          </w:tcPr>
          <w:p w14:paraId="1579A749" w14:textId="77777777" w:rsidR="00AC28B2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nn.AdaptiveAvgPool2d((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)),</w:t>
            </w:r>
          </w:p>
        </w:tc>
        <w:tc>
          <w:tcPr>
            <w:tcW w:w="4660" w:type="dxa"/>
            <w:tcMar>
              <w:left w:w="0" w:type="dxa"/>
              <w:right w:w="0" w:type="dxa"/>
            </w:tcMar>
          </w:tcPr>
          <w:p w14:paraId="77135A15" w14:textId="77777777" w:rsidR="00AC28B2" w:rsidRDefault="00000000">
            <w:pPr>
              <w:autoSpaceDE w:val="0"/>
              <w:autoSpaceDN w:val="0"/>
              <w:spacing w:after="0" w:line="292" w:lineRule="exact"/>
              <w:ind w:left="190"/>
            </w:pPr>
            <w:r>
              <w:rPr>
                <w:rFonts w:ascii="LMMono10" w:eastAsia="LMMono10" w:hAnsi="LMMono10"/>
                <w:color w:val="5E5E5E"/>
              </w:rPr>
              <w:t>#Fixedoutputsizeregardlessofinput</w:t>
            </w:r>
          </w:p>
        </w:tc>
      </w:tr>
    </w:tbl>
    <w:p w14:paraId="41460E0F" w14:textId="77777777" w:rsidR="00AC28B2" w:rsidRDefault="00AC28B2">
      <w:pPr>
        <w:autoSpaceDE w:val="0"/>
        <w:autoSpaceDN w:val="0"/>
        <w:spacing w:after="0" w:line="132" w:lineRule="exact"/>
      </w:pPr>
    </w:p>
    <w:tbl>
      <w:tblPr>
        <w:tblW w:w="0" w:type="auto"/>
        <w:tblInd w:w="560" w:type="dxa"/>
        <w:tblLayout w:type="fixed"/>
        <w:tblLook w:val="04A0" w:firstRow="1" w:lastRow="0" w:firstColumn="1" w:lastColumn="0" w:noHBand="0" w:noVBand="1"/>
      </w:tblPr>
      <w:tblGrid>
        <w:gridCol w:w="6720"/>
      </w:tblGrid>
      <w:tr w:rsidR="00AC28B2" w14:paraId="14C9BC47" w14:textId="77777777">
        <w:trPr>
          <w:trHeight w:hRule="exact" w:val="2036"/>
        </w:trPr>
        <w:tc>
          <w:tcPr>
            <w:tcW w:w="6720" w:type="dxa"/>
            <w:shd w:val="clear" w:color="auto" w:fill="F1F2F4"/>
            <w:tcMar>
              <w:left w:w="0" w:type="dxa"/>
              <w:right w:w="0" w:type="dxa"/>
            </w:tcMar>
          </w:tcPr>
          <w:p w14:paraId="37961C55" w14:textId="77777777" w:rsidR="00AC28B2" w:rsidRDefault="00000000">
            <w:pPr>
              <w:tabs>
                <w:tab w:val="left" w:pos="1044"/>
              </w:tabs>
              <w:autoSpaceDE w:val="0"/>
              <w:autoSpaceDN w:val="0"/>
              <w:spacing w:before="78" w:after="0" w:line="272" w:lineRule="exact"/>
              <w:ind w:left="586" w:right="2448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.classifier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nn.Sequential( nn.Flatten(),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 xml:space="preserve">), nn.ReLU(),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nn.Dropout(</w:t>
            </w:r>
            <w:r>
              <w:rPr>
                <w:rFonts w:ascii="LMMono10" w:eastAsia="LMMono10" w:hAnsi="LMMono10"/>
                <w:color w:val="AD0000"/>
              </w:rPr>
              <w:t>0.4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>,n_classes) )</w:t>
            </w:r>
          </w:p>
        </w:tc>
      </w:tr>
    </w:tbl>
    <w:p w14:paraId="1A48A9A4" w14:textId="77777777" w:rsidR="00AC28B2" w:rsidRDefault="00AC28B2">
      <w:pPr>
        <w:autoSpaceDE w:val="0"/>
        <w:autoSpaceDN w:val="0"/>
        <w:spacing w:after="0" w:line="124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00"/>
        <w:gridCol w:w="3380"/>
        <w:gridCol w:w="700"/>
        <w:gridCol w:w="3660"/>
      </w:tblGrid>
      <w:tr w:rsidR="00AC28B2" w14:paraId="7F5BF554" w14:textId="77777777">
        <w:trPr>
          <w:trHeight w:hRule="exact" w:val="1422"/>
        </w:trPr>
        <w:tc>
          <w:tcPr>
            <w:tcW w:w="854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70A0B4BE" w14:textId="77777777" w:rsidR="00AC28B2" w:rsidRDefault="00000000">
            <w:pPr>
              <w:tabs>
                <w:tab w:val="left" w:pos="1046"/>
              </w:tabs>
              <w:autoSpaceDE w:val="0"/>
              <w:autoSpaceDN w:val="0"/>
              <w:spacing w:before="84" w:after="0" w:line="272" w:lineRule="exact"/>
              <w:ind w:left="588" w:right="2880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forward(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,x):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.classifier(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.features(x))</w:t>
            </w:r>
          </w:p>
          <w:p w14:paraId="6042D7C1" w14:textId="77777777" w:rsidR="00AC28B2" w:rsidRDefault="00000000">
            <w:pPr>
              <w:autoSpaceDE w:val="0"/>
              <w:autoSpaceDN w:val="0"/>
              <w:spacing w:before="504"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#Testforwardpass</w:t>
            </w:r>
          </w:p>
        </w:tc>
      </w:tr>
      <w:tr w:rsidR="00AC28B2" w14:paraId="74EE3742" w14:textId="77777777">
        <w:trPr>
          <w:trHeight w:hRule="exact" w:val="280"/>
        </w:trPr>
        <w:tc>
          <w:tcPr>
            <w:tcW w:w="800" w:type="dxa"/>
            <w:shd w:val="clear" w:color="auto" w:fill="F1F2F4"/>
            <w:tcMar>
              <w:left w:w="0" w:type="dxa"/>
              <w:right w:w="0" w:type="dxa"/>
            </w:tcMar>
          </w:tcPr>
          <w:p w14:paraId="05DF9F24" w14:textId="77777777" w:rsidR="00AC28B2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cnn</w:t>
            </w:r>
          </w:p>
        </w:tc>
        <w:tc>
          <w:tcPr>
            <w:tcW w:w="77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EE8D2DC" w14:textId="77777777" w:rsidR="00AC28B2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BasicCNN(in_channels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,n_classes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7B3B187B" w14:textId="77777777">
        <w:trPr>
          <w:trHeight w:hRule="exact" w:val="260"/>
        </w:trPr>
        <w:tc>
          <w:tcPr>
            <w:tcW w:w="800" w:type="dxa"/>
            <w:shd w:val="clear" w:color="auto" w:fill="F1F2F4"/>
            <w:tcMar>
              <w:left w:w="0" w:type="dxa"/>
              <w:right w:w="0" w:type="dxa"/>
            </w:tcMar>
          </w:tcPr>
          <w:p w14:paraId="71CACA32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x_img</w:t>
            </w:r>
          </w:p>
        </w:tc>
        <w:tc>
          <w:tcPr>
            <w:tcW w:w="3380" w:type="dxa"/>
            <w:shd w:val="clear" w:color="auto" w:fill="F1F2F4"/>
            <w:tcMar>
              <w:left w:w="0" w:type="dxa"/>
              <w:right w:w="0" w:type="dxa"/>
            </w:tcMar>
          </w:tcPr>
          <w:p w14:paraId="0BBBDDAC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8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3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133CC8D" w14:textId="77777777" w:rsidR="00AC28B2" w:rsidRDefault="00000000">
            <w:pPr>
              <w:autoSpaceDE w:val="0"/>
              <w:autoSpaceDN w:val="0"/>
              <w:spacing w:after="0" w:line="290" w:lineRule="exact"/>
              <w:ind w:left="188"/>
            </w:pPr>
            <w:r>
              <w:rPr>
                <w:rFonts w:ascii="LMMono10" w:eastAsia="LMMono10" w:hAnsi="LMMono10"/>
                <w:color w:val="5E5E5E"/>
              </w:rPr>
              <w:t>#Batch=8,grayscale,32×32</w:t>
            </w:r>
          </w:p>
        </w:tc>
      </w:tr>
      <w:tr w:rsidR="00AC28B2" w14:paraId="6B6A546E" w14:textId="77777777">
        <w:trPr>
          <w:trHeight w:hRule="exact" w:val="280"/>
        </w:trPr>
        <w:tc>
          <w:tcPr>
            <w:tcW w:w="854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25273007" w14:textId="77777777" w:rsidR="00AC28B2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output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cnn(x_img)</w:t>
            </w:r>
          </w:p>
        </w:tc>
      </w:tr>
      <w:tr w:rsidR="00AC28B2" w14:paraId="77C3563D" w14:textId="77777777">
        <w:trPr>
          <w:trHeight w:hRule="exact" w:val="342"/>
        </w:trPr>
        <w:tc>
          <w:tcPr>
            <w:tcW w:w="488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93602A2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"CNNoutputshape:"</w:t>
            </w:r>
            <w:r>
              <w:rPr>
                <w:rFonts w:ascii="LMMono10" w:eastAsia="LMMono10" w:hAnsi="LMMono10"/>
                <w:color w:val="003B4F"/>
              </w:rPr>
              <w:t>,output.shape)</w:t>
            </w:r>
          </w:p>
        </w:tc>
        <w:tc>
          <w:tcPr>
            <w:tcW w:w="3660" w:type="dxa"/>
            <w:shd w:val="clear" w:color="auto" w:fill="F1F2F4"/>
            <w:tcMar>
              <w:left w:w="0" w:type="dxa"/>
              <w:right w:w="0" w:type="dxa"/>
            </w:tcMar>
          </w:tcPr>
          <w:p w14:paraId="580FF8A9" w14:textId="77777777" w:rsidR="00AC28B2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5E5E5E"/>
              </w:rPr>
              <w:t>#(8,10)</w:t>
            </w:r>
          </w:p>
        </w:tc>
      </w:tr>
    </w:tbl>
    <w:p w14:paraId="1BD0631D" w14:textId="77777777" w:rsidR="00AC28B2" w:rsidRDefault="00AC28B2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640"/>
      </w:tblGrid>
      <w:tr w:rsidR="00AC28B2" w14:paraId="083673AD" w14:textId="77777777">
        <w:trPr>
          <w:trHeight w:hRule="exact" w:val="952"/>
        </w:trPr>
        <w:tc>
          <w:tcPr>
            <w:tcW w:w="7640" w:type="dxa"/>
            <w:shd w:val="clear" w:color="auto" w:fill="F1F2F4"/>
            <w:tcMar>
              <w:left w:w="0" w:type="dxa"/>
              <w:right w:w="0" w:type="dxa"/>
            </w:tcMar>
          </w:tcPr>
          <w:p w14:paraId="24771A3E" w14:textId="77777777" w:rsidR="00AC28B2" w:rsidRDefault="00000000">
            <w:pPr>
              <w:autoSpaceDE w:val="0"/>
              <w:autoSpaceDN w:val="0"/>
              <w:spacing w:before="80" w:after="0" w:line="270" w:lineRule="exact"/>
              <w:ind w:left="130" w:right="1872"/>
            </w:pPr>
            <w:r>
              <w:rPr>
                <w:rFonts w:ascii="LMMono10" w:eastAsia="LMMono10" w:hAnsi="LMMono10"/>
                <w:color w:val="5E5E5E"/>
              </w:rPr>
              <w:t xml:space="preserve">#Parametercount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total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sum(p.numel()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p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cnn.parameters()) print(</w:t>
            </w:r>
            <w:r>
              <w:rPr>
                <w:rFonts w:ascii="LMMono10" w:eastAsia="LMMono10" w:hAnsi="LMMono10"/>
                <w:color w:val="21784D"/>
              </w:rPr>
              <w:t>f"Parameters: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total</w:t>
            </w:r>
            <w:r>
              <w:rPr>
                <w:rFonts w:ascii="LMMono10" w:eastAsia="LMMono10" w:hAnsi="LMMono10"/>
                <w:color w:val="5E5E5E"/>
              </w:rPr>
              <w:t>:,}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2C005B56" w14:textId="77777777" w:rsidR="00AC28B2" w:rsidRDefault="00000000">
      <w:pPr>
        <w:autoSpaceDE w:val="0"/>
        <w:autoSpaceDN w:val="0"/>
        <w:spacing w:before="424" w:after="0" w:line="270" w:lineRule="exact"/>
        <w:ind w:left="230" w:right="5184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 xml:space="preserve">CNNoutputshape:torch.Size([8,10]) </w:t>
      </w:r>
      <w:r>
        <w:br/>
      </w:r>
      <w:r>
        <w:rPr>
          <w:rFonts w:ascii="LMMono10" w:eastAsia="LMMono10" w:hAnsi="LMMono10"/>
          <w:color w:val="000000"/>
        </w:rPr>
        <w:t>Parameters:620,234</w:t>
      </w:r>
    </w:p>
    <w:p w14:paraId="27C9475C" w14:textId="03883C88" w:rsidR="009C72CF" w:rsidRDefault="009C72CF">
      <w:pPr>
        <w:autoSpaceDE w:val="0"/>
        <w:autoSpaceDN w:val="0"/>
        <w:spacing w:before="424" w:after="0" w:line="270" w:lineRule="exact"/>
        <w:ind w:left="230" w:right="5184"/>
      </w:pPr>
      <w:r w:rsidRPr="009C72CF">
        <w:t>&lt;python&gt;</w:t>
      </w:r>
    </w:p>
    <w:p w14:paraId="24BCC185" w14:textId="77777777" w:rsidR="00AC28B2" w:rsidRDefault="00000000">
      <w:pPr>
        <w:autoSpaceDE w:val="0"/>
        <w:autoSpaceDN w:val="0"/>
        <w:spacing w:before="874" w:after="0" w:line="308" w:lineRule="exact"/>
        <w:ind w:right="5022"/>
        <w:jc w:val="right"/>
      </w:pPr>
      <w:r>
        <w:rPr>
          <w:rFonts w:ascii="LMRoman10" w:eastAsia="LMRoman10" w:hAnsi="LMRoman10"/>
          <w:color w:val="000000"/>
        </w:rPr>
        <w:t>4</w:t>
      </w:r>
    </w:p>
    <w:p w14:paraId="7858C588" w14:textId="77777777" w:rsidR="00AC28B2" w:rsidRDefault="00AC28B2">
      <w:pPr>
        <w:sectPr w:rsidR="00AC28B2">
          <w:pgSz w:w="12240" w:h="15840"/>
          <w:pgMar w:top="764" w:right="1044" w:bottom="894" w:left="1440" w:header="720" w:footer="720" w:gutter="0"/>
          <w:cols w:space="720"/>
          <w:docGrid w:linePitch="360"/>
        </w:sectPr>
      </w:pPr>
    </w:p>
    <w:p w14:paraId="009EF7C8" w14:textId="77777777" w:rsidR="00AC28B2" w:rsidRDefault="00AC28B2">
      <w:pPr>
        <w:autoSpaceDE w:val="0"/>
        <w:autoSpaceDN w:val="0"/>
        <w:spacing w:after="606" w:line="220" w:lineRule="exact"/>
      </w:pPr>
    </w:p>
    <w:p w14:paraId="6D94736B" w14:textId="77777777" w:rsidR="00AC28B2" w:rsidRDefault="00000000">
      <w:pPr>
        <w:autoSpaceDE w:val="0"/>
        <w:autoSpaceDN w:val="0"/>
        <w:spacing w:before="508" w:after="462" w:line="410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>3.ResNetIntuition</w:t>
      </w:r>
    </w:p>
    <w:p w14:paraId="7AD60DA5" w14:textId="2350D007" w:rsidR="009C72CF" w:rsidRDefault="009C72CF">
      <w:pPr>
        <w:autoSpaceDE w:val="0"/>
        <w:autoSpaceDN w:val="0"/>
        <w:spacing w:before="508" w:after="462" w:line="410" w:lineRule="exact"/>
        <w:ind w:left="230"/>
      </w:pPr>
      <w:r w:rsidRPr="009C72CF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AC28B2" w14:paraId="30F7822E" w14:textId="77777777">
        <w:trPr>
          <w:trHeight w:hRule="exact" w:val="730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731CBFD0" w14:textId="77777777" w:rsidR="00AC28B2" w:rsidRDefault="00000000">
            <w:pPr>
              <w:autoSpaceDE w:val="0"/>
              <w:autoSpaceDN w:val="0"/>
              <w:spacing w:before="126" w:after="0" w:line="272" w:lineRule="exact"/>
              <w:ind w:left="60" w:right="576"/>
            </w:pPr>
            <w:r>
              <w:rPr>
                <w:rFonts w:ascii="LMMono10" w:eastAsia="LMMono10" w:hAnsi="LMMono10"/>
                <w:color w:val="5E5E5E"/>
              </w:rPr>
              <w:t>#ThekeyinsightofResNet:skipconnectionsletgradientsflowdirectly #toearlierlayers,solvingvanishinggradientsindeepnetworks</w:t>
            </w:r>
          </w:p>
        </w:tc>
      </w:tr>
    </w:tbl>
    <w:p w14:paraId="2249DCAE" w14:textId="77777777" w:rsidR="00AC28B2" w:rsidRDefault="00AC28B2">
      <w:pPr>
        <w:autoSpaceDE w:val="0"/>
        <w:autoSpaceDN w:val="0"/>
        <w:spacing w:after="0" w:line="12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AC28B2" w14:paraId="791FB2EC" w14:textId="77777777">
        <w:trPr>
          <w:trHeight w:hRule="exact" w:val="1500"/>
        </w:trPr>
        <w:tc>
          <w:tcPr>
            <w:tcW w:w="9520" w:type="dxa"/>
            <w:tcMar>
              <w:left w:w="0" w:type="dxa"/>
              <w:right w:w="0" w:type="dxa"/>
            </w:tcMar>
          </w:tcPr>
          <w:p w14:paraId="06A3BB02" w14:textId="77777777" w:rsidR="00AC28B2" w:rsidRDefault="00000000">
            <w:pPr>
              <w:autoSpaceDE w:val="0"/>
              <w:autoSpaceDN w:val="0"/>
              <w:spacing w:before="86" w:after="0" w:line="270" w:lineRule="exact"/>
              <w:ind w:left="588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ResidualBlock(nn.Module):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AbasicResNetblock:F(x)+x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ThenetworklearnstheRESIDUAL(thedifference)ratherthanthefullmapping.</w:t>
            </w:r>
          </w:p>
          <w:p w14:paraId="5249ED41" w14:textId="77777777" w:rsidR="00AC28B2" w:rsidRDefault="00000000">
            <w:pPr>
              <w:autoSpaceDE w:val="0"/>
              <w:autoSpaceDN w:val="0"/>
              <w:spacing w:after="0" w:line="292" w:lineRule="exact"/>
              <w:ind w:left="588"/>
            </w:pPr>
            <w:r>
              <w:rPr>
                <w:rFonts w:ascii="LMMono10" w:eastAsia="LMMono10" w:hAnsi="LMMono10"/>
                <w:color w:val="5E5E5E"/>
              </w:rPr>
              <w:t>"""</w:t>
            </w:r>
          </w:p>
        </w:tc>
      </w:tr>
    </w:tbl>
    <w:p w14:paraId="501FFF8B" w14:textId="77777777" w:rsidR="00AC28B2" w:rsidRDefault="00AC28B2">
      <w:pPr>
        <w:autoSpaceDE w:val="0"/>
        <w:autoSpaceDN w:val="0"/>
        <w:spacing w:after="0" w:line="12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00"/>
        <w:gridCol w:w="4580"/>
        <w:gridCol w:w="4020"/>
      </w:tblGrid>
      <w:tr w:rsidR="00AC28B2" w14:paraId="34B4369F" w14:textId="77777777">
        <w:trPr>
          <w:trHeight w:hRule="exact" w:val="3324"/>
        </w:trPr>
        <w:tc>
          <w:tcPr>
            <w:tcW w:w="9300" w:type="dxa"/>
            <w:gridSpan w:val="3"/>
            <w:tcMar>
              <w:left w:w="0" w:type="dxa"/>
              <w:right w:w="0" w:type="dxa"/>
            </w:tcMar>
          </w:tcPr>
          <w:p w14:paraId="769B626A" w14:textId="77777777" w:rsidR="00AC28B2" w:rsidRDefault="00000000">
            <w:pPr>
              <w:tabs>
                <w:tab w:val="left" w:pos="1046"/>
                <w:tab w:val="left" w:pos="1504"/>
              </w:tabs>
              <w:autoSpaceDE w:val="0"/>
              <w:autoSpaceDN w:val="0"/>
              <w:spacing w:before="86" w:after="0" w:line="270" w:lineRule="exact"/>
              <w:ind w:left="588" w:right="1296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,channels:int):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super().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 xml:space="preserve">()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.block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nn.Sequential(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nn.Conv2d(channels,channels,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,padding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,bias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False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nn.BatchNorm2d(channels),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nn.ReLU(),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nn.Conv2d(channels,channels,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,padding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,bias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False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nn.BatchNorm2d(channels),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.relu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nn.ReLU()</w:t>
            </w:r>
          </w:p>
          <w:p w14:paraId="421B846E" w14:textId="77777777" w:rsidR="00AC28B2" w:rsidRDefault="00000000">
            <w:pPr>
              <w:autoSpaceDE w:val="0"/>
              <w:autoSpaceDN w:val="0"/>
              <w:spacing w:before="234" w:after="0" w:line="296" w:lineRule="exact"/>
              <w:ind w:left="58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forward(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,x):</w:t>
            </w:r>
          </w:p>
        </w:tc>
      </w:tr>
      <w:tr w:rsidR="00AC28B2" w14:paraId="5B01A0B2" w14:textId="77777777">
        <w:trPr>
          <w:trHeight w:hRule="exact" w:val="544"/>
        </w:trPr>
        <w:tc>
          <w:tcPr>
            <w:tcW w:w="528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0A03042" w14:textId="77777777" w:rsidR="00AC28B2" w:rsidRDefault="00000000">
            <w:pPr>
              <w:autoSpaceDE w:val="0"/>
              <w:autoSpaceDN w:val="0"/>
              <w:spacing w:after="0" w:line="294" w:lineRule="exact"/>
              <w:ind w:left="1046"/>
            </w:pP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.relu(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.block(x)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>x)</w:t>
            </w:r>
          </w:p>
        </w:tc>
        <w:tc>
          <w:tcPr>
            <w:tcW w:w="4020" w:type="dxa"/>
            <w:shd w:val="clear" w:color="auto" w:fill="F1F2F4"/>
            <w:tcMar>
              <w:left w:w="0" w:type="dxa"/>
              <w:right w:w="0" w:type="dxa"/>
            </w:tcMar>
          </w:tcPr>
          <w:p w14:paraId="1C67F3D3" w14:textId="77777777" w:rsidR="00AC28B2" w:rsidRDefault="00000000">
            <w:pPr>
              <w:autoSpaceDE w:val="0"/>
              <w:autoSpaceDN w:val="0"/>
              <w:spacing w:after="0" w:line="290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#←Skipconnection</w:t>
            </w:r>
          </w:p>
        </w:tc>
      </w:tr>
      <w:tr w:rsidR="00AC28B2" w14:paraId="604327ED" w14:textId="77777777">
        <w:trPr>
          <w:trHeight w:hRule="exact" w:val="812"/>
        </w:trPr>
        <w:tc>
          <w:tcPr>
            <w:tcW w:w="9300" w:type="dxa"/>
            <w:gridSpan w:val="3"/>
            <w:tcMar>
              <w:left w:w="0" w:type="dxa"/>
              <w:right w:w="0" w:type="dxa"/>
            </w:tcMar>
          </w:tcPr>
          <w:p w14:paraId="687EB719" w14:textId="77777777" w:rsidR="00AC28B2" w:rsidRDefault="00000000">
            <w:pPr>
              <w:autoSpaceDE w:val="0"/>
              <w:autoSpaceDN w:val="0"/>
              <w:spacing w:before="272" w:after="0" w:line="270" w:lineRule="exact"/>
              <w:ind w:left="130" w:right="144"/>
            </w:pPr>
            <w:r>
              <w:rPr>
                <w:rFonts w:ascii="LMMono10" w:eastAsia="LMMono10" w:hAnsi="LMMono10"/>
                <w:color w:val="5E5E5E"/>
              </w:rPr>
              <w:t xml:space="preserve">#Showthatgradientsflowthroughtheskipconnectionevenifblocksaturates </w:t>
            </w:r>
            <w:r>
              <w:rPr>
                <w:rFonts w:ascii="LMMono10" w:eastAsia="LMMono10" w:hAnsi="LMMono10"/>
                <w:color w:val="003B4F"/>
              </w:rPr>
              <w:t>block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ResidualBlock(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0B28A55A" w14:textId="77777777">
        <w:trPr>
          <w:trHeight w:hRule="exact" w:val="268"/>
        </w:trPr>
        <w:tc>
          <w:tcPr>
            <w:tcW w:w="700" w:type="dxa"/>
            <w:shd w:val="clear" w:color="auto" w:fill="F1F2F4"/>
            <w:tcMar>
              <w:left w:w="0" w:type="dxa"/>
              <w:right w:w="0" w:type="dxa"/>
            </w:tcMar>
          </w:tcPr>
          <w:p w14:paraId="0B5F93E1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x</w:t>
            </w:r>
          </w:p>
        </w:tc>
        <w:tc>
          <w:tcPr>
            <w:tcW w:w="86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CB8DDFA" w14:textId="77777777" w:rsidR="00AC28B2" w:rsidRDefault="00000000">
            <w:pPr>
              <w:autoSpaceDE w:val="0"/>
              <w:autoSpaceDN w:val="0"/>
              <w:spacing w:after="0" w:line="290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16</w:t>
            </w:r>
            <w:r>
              <w:rPr>
                <w:rFonts w:ascii="LMMono10" w:eastAsia="LMMono10" w:hAnsi="LMMono10"/>
                <w:color w:val="003B4F"/>
              </w:rPr>
              <w:t>,requires_grad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True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49168D6C" w14:textId="77777777">
        <w:trPr>
          <w:trHeight w:hRule="exact" w:val="276"/>
        </w:trPr>
        <w:tc>
          <w:tcPr>
            <w:tcW w:w="700" w:type="dxa"/>
            <w:shd w:val="clear" w:color="auto" w:fill="F1F2F4"/>
            <w:tcMar>
              <w:left w:w="0" w:type="dxa"/>
              <w:right w:w="0" w:type="dxa"/>
            </w:tcMar>
          </w:tcPr>
          <w:p w14:paraId="315C25F8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out</w:t>
            </w:r>
          </w:p>
        </w:tc>
        <w:tc>
          <w:tcPr>
            <w:tcW w:w="86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7295E61" w14:textId="77777777" w:rsidR="00AC28B2" w:rsidRDefault="00000000">
            <w:pPr>
              <w:autoSpaceDE w:val="0"/>
              <w:autoSpaceDN w:val="0"/>
              <w:spacing w:after="0" w:line="290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block(x)</w:t>
            </w:r>
          </w:p>
        </w:tc>
      </w:tr>
      <w:tr w:rsidR="00AC28B2" w14:paraId="097BB4C2" w14:textId="77777777">
        <w:trPr>
          <w:trHeight w:hRule="exact" w:val="264"/>
        </w:trPr>
        <w:tc>
          <w:tcPr>
            <w:tcW w:w="700" w:type="dxa"/>
            <w:shd w:val="clear" w:color="auto" w:fill="F1F2F4"/>
            <w:tcMar>
              <w:left w:w="0" w:type="dxa"/>
              <w:right w:w="0" w:type="dxa"/>
            </w:tcMar>
          </w:tcPr>
          <w:p w14:paraId="013C4E71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loss</w:t>
            </w:r>
          </w:p>
        </w:tc>
        <w:tc>
          <w:tcPr>
            <w:tcW w:w="86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199EF3D" w14:textId="77777777" w:rsidR="00AC28B2" w:rsidRDefault="00000000">
            <w:pPr>
              <w:autoSpaceDE w:val="0"/>
              <w:autoSpaceDN w:val="0"/>
              <w:spacing w:after="0" w:line="290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out.sum()</w:t>
            </w:r>
          </w:p>
        </w:tc>
      </w:tr>
      <w:tr w:rsidR="00AC28B2" w14:paraId="3C5FDA40" w14:textId="77777777">
        <w:trPr>
          <w:trHeight w:hRule="exact" w:val="618"/>
        </w:trPr>
        <w:tc>
          <w:tcPr>
            <w:tcW w:w="9300" w:type="dxa"/>
            <w:gridSpan w:val="3"/>
            <w:tcMar>
              <w:left w:w="0" w:type="dxa"/>
              <w:right w:w="0" w:type="dxa"/>
            </w:tcMar>
          </w:tcPr>
          <w:p w14:paraId="69D21AED" w14:textId="77777777" w:rsidR="00AC28B2" w:rsidRDefault="00000000">
            <w:pPr>
              <w:autoSpaceDE w:val="0"/>
              <w:autoSpaceDN w:val="0"/>
              <w:spacing w:before="18" w:after="0" w:line="272" w:lineRule="exact"/>
              <w:ind w:left="130" w:right="1584"/>
            </w:pPr>
            <w:r>
              <w:rPr>
                <w:rFonts w:ascii="LMMono10" w:eastAsia="LMMono10" w:hAnsi="LMMono10"/>
                <w:color w:val="003B4F"/>
              </w:rPr>
              <w:t xml:space="preserve">loss.backward()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"Gradientnormwithskipconnection:"</w:t>
            </w:r>
            <w:r>
              <w:rPr>
                <w:rFonts w:ascii="LMMono10" w:eastAsia="LMMono10" w:hAnsi="LMMono10"/>
                <w:color w:val="003B4F"/>
              </w:rPr>
              <w:t>,x.grad.norm().item())</w:t>
            </w:r>
          </w:p>
        </w:tc>
      </w:tr>
    </w:tbl>
    <w:p w14:paraId="4444960D" w14:textId="77777777" w:rsidR="00AC28B2" w:rsidRDefault="00000000">
      <w:pPr>
        <w:autoSpaceDE w:val="0"/>
        <w:autoSpaceDN w:val="0"/>
        <w:spacing w:before="404" w:after="0" w:line="292" w:lineRule="exact"/>
        <w:ind w:left="230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>Gradientnormwithskipconnection:154.57020568847656</w:t>
      </w:r>
    </w:p>
    <w:p w14:paraId="1152962B" w14:textId="6F0CC5FE" w:rsidR="009C72CF" w:rsidRDefault="009C72CF">
      <w:pPr>
        <w:autoSpaceDE w:val="0"/>
        <w:autoSpaceDN w:val="0"/>
        <w:spacing w:before="404" w:after="0" w:line="292" w:lineRule="exact"/>
        <w:ind w:left="230"/>
      </w:pPr>
      <w:r w:rsidRPr="009C72CF">
        <w:t>&lt;python&gt;</w:t>
      </w:r>
    </w:p>
    <w:p w14:paraId="163D5188" w14:textId="77777777" w:rsidR="00AC28B2" w:rsidRDefault="00000000">
      <w:pPr>
        <w:autoSpaceDE w:val="0"/>
        <w:autoSpaceDN w:val="0"/>
        <w:spacing w:before="1430" w:after="0" w:line="308" w:lineRule="exact"/>
        <w:ind w:right="4908"/>
        <w:jc w:val="right"/>
      </w:pPr>
      <w:r>
        <w:rPr>
          <w:rFonts w:ascii="LMRoman10" w:eastAsia="LMRoman10" w:hAnsi="LMRoman10"/>
          <w:color w:val="000000"/>
        </w:rPr>
        <w:lastRenderedPageBreak/>
        <w:t>5</w:t>
      </w:r>
    </w:p>
    <w:p w14:paraId="496D9BF5" w14:textId="77777777" w:rsidR="00AC28B2" w:rsidRDefault="00AC28B2">
      <w:pPr>
        <w:sectPr w:rsidR="00AC28B2">
          <w:pgSz w:w="12240" w:h="15840"/>
          <w:pgMar w:top="824" w:right="1158" w:bottom="894" w:left="1440" w:header="720" w:footer="720" w:gutter="0"/>
          <w:cols w:space="720"/>
          <w:docGrid w:linePitch="360"/>
        </w:sectPr>
      </w:pPr>
    </w:p>
    <w:p w14:paraId="0D04DFC5" w14:textId="77777777" w:rsidR="00AC28B2" w:rsidRDefault="00AC28B2">
      <w:pPr>
        <w:autoSpaceDE w:val="0"/>
        <w:autoSpaceDN w:val="0"/>
        <w:spacing w:after="448" w:line="220" w:lineRule="exact"/>
      </w:pPr>
    </w:p>
    <w:p w14:paraId="0F095346" w14:textId="77777777" w:rsidR="00AC28B2" w:rsidRDefault="00000000">
      <w:pPr>
        <w:autoSpaceDE w:val="0"/>
        <w:autoSpaceDN w:val="0"/>
        <w:spacing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4.TransferLearning:FreezingandUnfreezing</w:t>
      </w:r>
    </w:p>
    <w:p w14:paraId="73CC5B93" w14:textId="77777777" w:rsidR="00AC28B2" w:rsidRDefault="00000000">
      <w:pPr>
        <w:autoSpaceDE w:val="0"/>
        <w:autoSpaceDN w:val="0"/>
        <w:spacing w:before="274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TheCoreIdea</w:t>
      </w:r>
    </w:p>
    <w:p w14:paraId="01E20A9F" w14:textId="77777777" w:rsidR="00AC28B2" w:rsidRDefault="00000000">
      <w:pPr>
        <w:autoSpaceDE w:val="0"/>
        <w:autoSpaceDN w:val="0"/>
        <w:spacing w:before="232" w:after="0" w:line="308" w:lineRule="exact"/>
        <w:ind w:left="222"/>
      </w:pPr>
      <w:r>
        <w:rPr>
          <w:rFonts w:ascii="LMRoman10" w:eastAsia="LMRoman10" w:hAnsi="LMRoman10"/>
          <w:color w:val="000000"/>
        </w:rPr>
        <w:t>TrainingaCNNfromscratchonsmalldatasetsalmostalwaysfails.Instead:</w:t>
      </w:r>
    </w:p>
    <w:p w14:paraId="57BE1EBF" w14:textId="77777777" w:rsidR="00AC28B2" w:rsidRDefault="00000000">
      <w:pPr>
        <w:autoSpaceDE w:val="0"/>
        <w:autoSpaceDN w:val="0"/>
        <w:spacing w:before="196" w:after="0" w:line="272" w:lineRule="exact"/>
        <w:ind w:left="496" w:right="1296"/>
      </w:pPr>
      <w:r>
        <w:rPr>
          <w:rFonts w:ascii="LMRoman10" w:eastAsia="LMRoman10" w:hAnsi="LMRoman10"/>
          <w:color w:val="000000"/>
        </w:rPr>
        <w:t>1.</w:t>
      </w:r>
      <w:r>
        <w:rPr>
          <w:rFonts w:ascii="LMRoman10" w:eastAsia="LMRoman10" w:hAnsi="LMRoman10"/>
          <w:b/>
          <w:color w:val="000000"/>
        </w:rPr>
        <w:t>Startwithapretrainedmodel</w:t>
      </w:r>
      <w:r>
        <w:rPr>
          <w:rFonts w:ascii="LMRoman10" w:eastAsia="LMRoman10" w:hAnsi="LMRoman10"/>
          <w:color w:val="000000"/>
        </w:rPr>
        <w:t>(ImageNet-trainedResNet,EfficientNet,etc.) 2.</w:t>
      </w:r>
      <w:r>
        <w:rPr>
          <w:rFonts w:ascii="LMRoman10" w:eastAsia="LMRoman10" w:hAnsi="LMRoman10"/>
          <w:b/>
          <w:color w:val="000000"/>
        </w:rPr>
        <w:t>Freezethebackbone</w:t>
      </w:r>
      <w:r>
        <w:rPr>
          <w:rFonts w:ascii="LMRoman10" w:eastAsia="LMRoman10" w:hAnsi="LMRoman10"/>
          <w:color w:val="000000"/>
        </w:rPr>
        <w:t>—don’tupdatethefeatureextractorweights.</w:t>
      </w:r>
    </w:p>
    <w:p w14:paraId="33AE6CF1" w14:textId="77777777" w:rsidR="00AC28B2" w:rsidRDefault="00000000">
      <w:pPr>
        <w:autoSpaceDE w:val="0"/>
        <w:autoSpaceDN w:val="0"/>
        <w:spacing w:after="0" w:line="312" w:lineRule="exact"/>
        <w:ind w:left="496"/>
      </w:pPr>
      <w:r>
        <w:rPr>
          <w:rFonts w:ascii="LMRoman10" w:eastAsia="LMRoman10" w:hAnsi="LMRoman10"/>
          <w:color w:val="000000"/>
        </w:rPr>
        <w:t>3.</w:t>
      </w:r>
      <w:r>
        <w:rPr>
          <w:rFonts w:ascii="LMRoman10" w:eastAsia="LMRoman10" w:hAnsi="LMRoman10"/>
          <w:b/>
          <w:color w:val="000000"/>
        </w:rPr>
        <w:t>Trainonlytheclassificationhead</w:t>
      </w:r>
      <w:r>
        <w:rPr>
          <w:rFonts w:ascii="LMRoman10" w:eastAsia="LMRoman10" w:hAnsi="LMRoman10"/>
          <w:color w:val="000000"/>
        </w:rPr>
        <w:t>—fast,data-efficient.</w:t>
      </w:r>
    </w:p>
    <w:p w14:paraId="45962514" w14:textId="77777777" w:rsidR="00AC28B2" w:rsidRDefault="00000000">
      <w:pPr>
        <w:autoSpaceDE w:val="0"/>
        <w:autoSpaceDN w:val="0"/>
        <w:spacing w:after="176" w:line="312" w:lineRule="exact"/>
        <w:ind w:left="496"/>
        <w:rPr>
          <w:rFonts w:ascii="LMRoman10" w:eastAsia="LMRoman10" w:hAnsi="LMRoman10"/>
          <w:color w:val="000000"/>
        </w:rPr>
      </w:pPr>
      <w:r>
        <w:rPr>
          <w:rFonts w:ascii="LMRoman10" w:eastAsia="LMRoman10" w:hAnsi="LMRoman10"/>
          <w:color w:val="000000"/>
        </w:rPr>
        <w:t>4.</w:t>
      </w:r>
      <w:r>
        <w:rPr>
          <w:rFonts w:ascii="LMRoman10" w:eastAsia="LMRoman10" w:hAnsi="LMRoman10"/>
          <w:b/>
          <w:color w:val="000000"/>
        </w:rPr>
        <w:t>Fine-tune</w:t>
      </w:r>
      <w:r>
        <w:rPr>
          <w:rFonts w:ascii="LMRoman10" w:eastAsia="LMRoman10" w:hAnsi="LMRoman10"/>
          <w:color w:val="000000"/>
        </w:rPr>
        <w:t>(optional):unfreezedeeperlayersandtrainend-to-endwithasmallLR.</w:t>
      </w:r>
    </w:p>
    <w:p w14:paraId="2A303AE5" w14:textId="668CFDC0" w:rsidR="009C72CF" w:rsidRDefault="009C72CF">
      <w:pPr>
        <w:autoSpaceDE w:val="0"/>
        <w:autoSpaceDN w:val="0"/>
        <w:spacing w:after="176" w:line="312" w:lineRule="exact"/>
        <w:ind w:left="496"/>
      </w:pPr>
      <w:r w:rsidRPr="009C72CF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810"/>
        <w:gridCol w:w="4880"/>
      </w:tblGrid>
      <w:tr w:rsidR="00AC28B2" w14:paraId="1FBE85D4" w14:textId="77777777">
        <w:trPr>
          <w:trHeight w:hRule="exact" w:val="1224"/>
        </w:trPr>
        <w:tc>
          <w:tcPr>
            <w:tcW w:w="4810" w:type="dxa"/>
            <w:shd w:val="clear" w:color="auto" w:fill="F1F2F4"/>
            <w:tcMar>
              <w:left w:w="0" w:type="dxa"/>
              <w:right w:w="0" w:type="dxa"/>
            </w:tcMar>
          </w:tcPr>
          <w:p w14:paraId="2C194DB4" w14:textId="77777777" w:rsidR="00AC28B2" w:rsidRDefault="00000000">
            <w:pPr>
              <w:autoSpaceDE w:val="0"/>
              <w:autoSpaceDN w:val="0"/>
              <w:spacing w:after="0" w:line="388" w:lineRule="exact"/>
              <w:ind w:left="60" w:right="144"/>
            </w:pP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torchvision.models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 xml:space="preserve">models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#LoadpretrainedResNet18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backbone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models.resnet18(weights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None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880" w:type="dxa"/>
            <w:tcMar>
              <w:left w:w="0" w:type="dxa"/>
              <w:right w:w="0" w:type="dxa"/>
            </w:tcMar>
          </w:tcPr>
          <w:p w14:paraId="61C6B945" w14:textId="77777777" w:rsidR="00AC28B2" w:rsidRDefault="00000000">
            <w:pPr>
              <w:autoSpaceDE w:val="0"/>
              <w:autoSpaceDN w:val="0"/>
              <w:spacing w:before="874" w:after="0" w:line="290" w:lineRule="exact"/>
              <w:ind w:left="174"/>
            </w:pPr>
            <w:r>
              <w:rPr>
                <w:rFonts w:ascii="LMMono10" w:eastAsia="LMMono10" w:hAnsi="LMMono10"/>
                <w:color w:val="5E5E5E"/>
              </w:rPr>
              <w:t>#Useweights='IMAGENET1K_V1'inpractice</w:t>
            </w:r>
          </w:p>
        </w:tc>
      </w:tr>
    </w:tbl>
    <w:p w14:paraId="6B20CFDC" w14:textId="77777777" w:rsidR="00AC28B2" w:rsidRDefault="00AC28B2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380"/>
      </w:tblGrid>
      <w:tr w:rsidR="00AC28B2" w14:paraId="0FB7EF97" w14:textId="77777777">
        <w:trPr>
          <w:trHeight w:hRule="exact" w:val="952"/>
        </w:trPr>
        <w:tc>
          <w:tcPr>
            <w:tcW w:w="8380" w:type="dxa"/>
            <w:shd w:val="clear" w:color="auto" w:fill="F1F2F4"/>
            <w:tcMar>
              <w:left w:w="0" w:type="dxa"/>
              <w:right w:w="0" w:type="dxa"/>
            </w:tcMar>
          </w:tcPr>
          <w:p w14:paraId="64D30D73" w14:textId="77777777" w:rsidR="00AC28B2" w:rsidRDefault="00000000">
            <w:pPr>
              <w:autoSpaceDE w:val="0"/>
              <w:autoSpaceDN w:val="0"/>
              <w:spacing w:before="78" w:after="0" w:line="272" w:lineRule="exact"/>
              <w:ind w:left="130" w:right="1296"/>
            </w:pPr>
            <w:r>
              <w:rPr>
                <w:rFonts w:ascii="LMMono10" w:eastAsia="LMMono10" w:hAnsi="LMMono10"/>
                <w:color w:val="5E5E5E"/>
              </w:rPr>
              <w:t xml:space="preserve">#Inspectparametercounts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total_params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sum(p.numel()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p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backbone.parameters()) print(</w:t>
            </w:r>
            <w:r>
              <w:rPr>
                <w:rFonts w:ascii="LMMono10" w:eastAsia="LMMono10" w:hAnsi="LMMono10"/>
                <w:color w:val="21784D"/>
              </w:rPr>
              <w:t>f"TotalResNet18parameters: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total_params</w:t>
            </w:r>
            <w:r>
              <w:rPr>
                <w:rFonts w:ascii="LMMono10" w:eastAsia="LMMono10" w:hAnsi="LMMono10"/>
                <w:color w:val="5E5E5E"/>
              </w:rPr>
              <w:t>:,}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1E6F1C2B" w14:textId="77777777" w:rsidR="00AC28B2" w:rsidRDefault="00AC28B2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940"/>
      </w:tblGrid>
      <w:tr w:rsidR="00AC28B2" w14:paraId="1D938DE8" w14:textId="77777777">
        <w:trPr>
          <w:trHeight w:hRule="exact" w:val="952"/>
        </w:trPr>
        <w:tc>
          <w:tcPr>
            <w:tcW w:w="6940" w:type="dxa"/>
            <w:shd w:val="clear" w:color="auto" w:fill="F1F2F4"/>
            <w:tcMar>
              <w:left w:w="0" w:type="dxa"/>
              <w:right w:w="0" w:type="dxa"/>
            </w:tcMar>
          </w:tcPr>
          <w:p w14:paraId="27986CD2" w14:textId="77777777" w:rsidR="00AC28B2" w:rsidRDefault="00000000">
            <w:pPr>
              <w:tabs>
                <w:tab w:val="left" w:pos="588"/>
              </w:tabs>
              <w:autoSpaceDE w:val="0"/>
              <w:autoSpaceDN w:val="0"/>
              <w:spacing w:before="78" w:after="0" w:line="272" w:lineRule="exact"/>
              <w:ind w:left="130" w:right="2736"/>
            </w:pPr>
            <w:r>
              <w:rPr>
                <w:rFonts w:ascii="LMMono10" w:eastAsia="LMMono10" w:hAnsi="LMMono10"/>
                <w:color w:val="5E5E5E"/>
              </w:rPr>
              <w:t xml:space="preserve">#Step1:FreezeALLlayers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param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backbone.parameters():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param.requires_grad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False</w:t>
            </w:r>
          </w:p>
        </w:tc>
      </w:tr>
    </w:tbl>
    <w:p w14:paraId="40B7BA0C" w14:textId="77777777" w:rsidR="00AC28B2" w:rsidRDefault="00AC28B2">
      <w:pPr>
        <w:autoSpaceDE w:val="0"/>
        <w:autoSpaceDN w:val="0"/>
        <w:spacing w:after="0" w:line="12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C28B2" w14:paraId="5866D9A3" w14:textId="77777777">
        <w:trPr>
          <w:trHeight w:hRule="exact" w:val="688"/>
        </w:trPr>
        <w:tc>
          <w:tcPr>
            <w:tcW w:w="9360" w:type="dxa"/>
            <w:tcMar>
              <w:left w:w="0" w:type="dxa"/>
              <w:right w:w="0" w:type="dxa"/>
            </w:tcMar>
          </w:tcPr>
          <w:p w14:paraId="6369441C" w14:textId="77777777" w:rsidR="00AC28B2" w:rsidRDefault="00000000">
            <w:pPr>
              <w:autoSpaceDE w:val="0"/>
              <w:autoSpaceDN w:val="0"/>
              <w:spacing w:before="84" w:after="0" w:line="272" w:lineRule="exact"/>
              <w:ind w:left="130" w:right="288"/>
            </w:pPr>
            <w:r>
              <w:rPr>
                <w:rFonts w:ascii="LMMono10" w:eastAsia="LMMono10" w:hAnsi="LMMono10"/>
                <w:color w:val="003B4F"/>
              </w:rPr>
              <w:t>frozen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sum(p.numel()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p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backbone.parameters()</w:t>
            </w:r>
            <w:r>
              <w:rPr>
                <w:rFonts w:ascii="LMMonoLt10" w:eastAsia="LMMonoLt10" w:hAnsi="LMMonoLt10"/>
                <w:b/>
                <w:color w:val="003B4F"/>
              </w:rPr>
              <w:t>ifnot</w:t>
            </w:r>
            <w:r>
              <w:rPr>
                <w:rFonts w:ascii="LMMono10" w:eastAsia="LMMono10" w:hAnsi="LMMono10"/>
                <w:color w:val="003B4F"/>
              </w:rPr>
              <w:t>p.requires_grad) print(</w:t>
            </w:r>
            <w:r>
              <w:rPr>
                <w:rFonts w:ascii="LMMono10" w:eastAsia="LMMono10" w:hAnsi="LMMono10"/>
                <w:color w:val="21784D"/>
              </w:rPr>
              <w:t>f"Frozenparameters: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frozen</w:t>
            </w:r>
            <w:r>
              <w:rPr>
                <w:rFonts w:ascii="LMMono10" w:eastAsia="LMMono10" w:hAnsi="LMMono10"/>
                <w:color w:val="5E5E5E"/>
              </w:rPr>
              <w:t>:,}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7CB81887" w14:textId="77777777" w:rsidR="00AC28B2" w:rsidRDefault="00AC28B2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460"/>
      </w:tblGrid>
      <w:tr w:rsidR="00AC28B2" w14:paraId="249D7915" w14:textId="77777777">
        <w:trPr>
          <w:trHeight w:hRule="exact" w:val="2308"/>
        </w:trPr>
        <w:tc>
          <w:tcPr>
            <w:tcW w:w="7460" w:type="dxa"/>
            <w:shd w:val="clear" w:color="auto" w:fill="F1F2F4"/>
            <w:tcMar>
              <w:left w:w="0" w:type="dxa"/>
              <w:right w:w="0" w:type="dxa"/>
            </w:tcMar>
          </w:tcPr>
          <w:p w14:paraId="3D91FCD6" w14:textId="77777777" w:rsidR="00AC28B2" w:rsidRDefault="00000000">
            <w:pPr>
              <w:tabs>
                <w:tab w:val="left" w:pos="588"/>
              </w:tabs>
              <w:autoSpaceDE w:val="0"/>
              <w:autoSpaceDN w:val="0"/>
              <w:spacing w:before="82" w:after="0" w:line="270" w:lineRule="exact"/>
              <w:ind w:left="130" w:right="2160"/>
            </w:pPr>
            <w:r>
              <w:rPr>
                <w:rFonts w:ascii="LMMono10" w:eastAsia="LMMono10" w:hAnsi="LMMono10"/>
                <w:color w:val="5E5E5E"/>
              </w:rPr>
              <w:t xml:space="preserve">#Step2:Replacethehead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n_classes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 xml:space="preserve">5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backbone.fc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nn.Sequential(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nn.Linear(backbone.fc.in_features,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nn.ReLU(),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nn.Dropout(</w:t>
            </w:r>
            <w:r>
              <w:rPr>
                <w:rFonts w:ascii="LMMono10" w:eastAsia="LMMono10" w:hAnsi="LMMono10"/>
                <w:color w:val="AD0000"/>
              </w:rPr>
              <w:t>0.3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 xml:space="preserve">,n_classes)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483ADE37" w14:textId="77777777" w:rsidR="00AC28B2" w:rsidRDefault="00AC28B2">
      <w:pPr>
        <w:autoSpaceDE w:val="0"/>
        <w:autoSpaceDN w:val="0"/>
        <w:spacing w:after="0" w:line="124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300"/>
      </w:tblGrid>
      <w:tr w:rsidR="00AC28B2" w14:paraId="60723D90" w14:textId="77777777">
        <w:trPr>
          <w:trHeight w:hRule="exact" w:val="688"/>
        </w:trPr>
        <w:tc>
          <w:tcPr>
            <w:tcW w:w="9300" w:type="dxa"/>
            <w:tcMar>
              <w:left w:w="0" w:type="dxa"/>
              <w:right w:w="0" w:type="dxa"/>
            </w:tcMar>
          </w:tcPr>
          <w:p w14:paraId="156BB7AE" w14:textId="77777777" w:rsidR="00AC28B2" w:rsidRDefault="00000000">
            <w:pPr>
              <w:autoSpaceDE w:val="0"/>
              <w:autoSpaceDN w:val="0"/>
              <w:spacing w:before="84" w:after="0" w:line="272" w:lineRule="exact"/>
              <w:ind w:left="130" w:right="432"/>
            </w:pPr>
            <w:r>
              <w:rPr>
                <w:rFonts w:ascii="LMMono10" w:eastAsia="LMMono10" w:hAnsi="LMMono10"/>
                <w:color w:val="003B4F"/>
              </w:rPr>
              <w:t>trainable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sum(p.numel()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p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backbone.parameters()</w:t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p.requires_grad) print(</w:t>
            </w:r>
            <w:r>
              <w:rPr>
                <w:rFonts w:ascii="LMMono10" w:eastAsia="LMMono10" w:hAnsi="LMMono10"/>
                <w:color w:val="21784D"/>
              </w:rPr>
              <w:t>f"Trainable(headonly):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trainable</w:t>
            </w:r>
            <w:r>
              <w:rPr>
                <w:rFonts w:ascii="LMMono10" w:eastAsia="LMMono10" w:hAnsi="LMMono10"/>
                <w:color w:val="5E5E5E"/>
              </w:rPr>
              <w:t>:,}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19B0B5BA" w14:textId="77777777" w:rsidR="00AC28B2" w:rsidRDefault="00000000">
      <w:pPr>
        <w:autoSpaceDE w:val="0"/>
        <w:autoSpaceDN w:val="0"/>
        <w:spacing w:before="424" w:after="0" w:line="272" w:lineRule="exact"/>
        <w:ind w:left="230" w:right="5328"/>
      </w:pPr>
      <w:r>
        <w:rPr>
          <w:rFonts w:ascii="LMMono10" w:eastAsia="LMMono10" w:hAnsi="LMMono10"/>
          <w:color w:val="000000"/>
        </w:rPr>
        <w:t xml:space="preserve">TotalResNet18parameters:11,689,512 </w:t>
      </w:r>
      <w:r>
        <w:br/>
      </w:r>
      <w:r>
        <w:rPr>
          <w:rFonts w:ascii="LMMono10" w:eastAsia="LMMono10" w:hAnsi="LMMono10"/>
          <w:color w:val="000000"/>
        </w:rPr>
        <w:t xml:space="preserve">Frozenparameters:11,689,512 </w:t>
      </w:r>
      <w:r>
        <w:br/>
      </w:r>
      <w:r>
        <w:rPr>
          <w:rFonts w:ascii="LMMono10" w:eastAsia="LMMono10" w:hAnsi="LMMono10"/>
          <w:color w:val="000000"/>
        </w:rPr>
        <w:t>Trainable(headonly):132,613</w:t>
      </w:r>
    </w:p>
    <w:p w14:paraId="2B385014" w14:textId="77777777" w:rsidR="00AC28B2" w:rsidRDefault="00000000">
      <w:pPr>
        <w:autoSpaceDE w:val="0"/>
        <w:autoSpaceDN w:val="0"/>
        <w:spacing w:before="692" w:after="0" w:line="308" w:lineRule="exact"/>
        <w:ind w:right="5136"/>
        <w:jc w:val="right"/>
      </w:pPr>
      <w:r>
        <w:rPr>
          <w:rFonts w:ascii="LMRoman10" w:eastAsia="LMRoman10" w:hAnsi="LMRoman10"/>
          <w:color w:val="000000"/>
        </w:rPr>
        <w:t>6</w:t>
      </w:r>
    </w:p>
    <w:p w14:paraId="2A64C8E3" w14:textId="77777777" w:rsidR="00AC28B2" w:rsidRDefault="00AC28B2">
      <w:pPr>
        <w:sectPr w:rsidR="00AC28B2">
          <w:pgSz w:w="12240" w:h="15840"/>
          <w:pgMar w:top="666" w:right="930" w:bottom="894" w:left="1440" w:header="720" w:footer="720" w:gutter="0"/>
          <w:cols w:space="720"/>
          <w:docGrid w:linePitch="360"/>
        </w:sectPr>
      </w:pPr>
    </w:p>
    <w:p w14:paraId="777B7A16" w14:textId="77777777" w:rsidR="00AC28B2" w:rsidRDefault="00AC28B2">
      <w:pPr>
        <w:autoSpaceDE w:val="0"/>
        <w:autoSpaceDN w:val="0"/>
        <w:spacing w:after="538" w:line="220" w:lineRule="exact"/>
      </w:pPr>
    </w:p>
    <w:p w14:paraId="5707A516" w14:textId="77777777" w:rsidR="00AC28B2" w:rsidRDefault="00000000">
      <w:pPr>
        <w:autoSpaceDE w:val="0"/>
        <w:autoSpaceDN w:val="0"/>
        <w:spacing w:after="186" w:line="290" w:lineRule="exact"/>
        <w:ind w:left="230"/>
      </w:pPr>
      <w:r>
        <w:rPr>
          <w:rFonts w:ascii="LMMono10" w:eastAsia="LMMono10" w:hAnsi="LMMono10"/>
          <w:color w:val="5E5E5E"/>
        </w:rPr>
        <w:t>#Step3:Fine-tuning—unfreezeprogressively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AC28B2" w14:paraId="6D3999F1" w14:textId="77777777">
        <w:trPr>
          <w:trHeight w:hRule="exact" w:val="1770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5B552A03" w14:textId="77777777" w:rsidR="00AC28B2" w:rsidRDefault="00000000">
            <w:pPr>
              <w:tabs>
                <w:tab w:val="left" w:pos="518"/>
                <w:tab w:val="left" w:pos="976"/>
                <w:tab w:val="left" w:pos="1434"/>
              </w:tabs>
              <w:autoSpaceDE w:val="0"/>
              <w:autoSpaceDN w:val="0"/>
              <w:spacing w:before="86" w:after="0" w:line="270" w:lineRule="exact"/>
              <w:ind w:left="60" w:right="1152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 xml:space="preserve">unfreeze_layers(model,n_layers_from_end:int):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 xml:space="preserve">"""Unfreezethelastnconvolutionalblocksforfine-tuning."""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all_layers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list(model.children())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layer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all_layers[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003B4F"/>
              </w:rPr>
              <w:t xml:space="preserve">n_layers_from_end:]: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param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layer.parameters():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param.requires_grad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True</w:t>
            </w:r>
          </w:p>
        </w:tc>
      </w:tr>
    </w:tbl>
    <w:p w14:paraId="55D39F1F" w14:textId="77777777" w:rsidR="00AC28B2" w:rsidRDefault="00AC28B2">
      <w:pPr>
        <w:autoSpaceDE w:val="0"/>
        <w:autoSpaceDN w:val="0"/>
        <w:spacing w:after="0" w:line="40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340"/>
      </w:tblGrid>
      <w:tr w:rsidR="00AC28B2" w14:paraId="4AF5E3ED" w14:textId="77777777">
        <w:trPr>
          <w:trHeight w:hRule="exact" w:val="680"/>
        </w:trPr>
        <w:tc>
          <w:tcPr>
            <w:tcW w:w="7340" w:type="dxa"/>
            <w:shd w:val="clear" w:color="auto" w:fill="F1F2F4"/>
            <w:tcMar>
              <w:left w:w="0" w:type="dxa"/>
              <w:right w:w="0" w:type="dxa"/>
            </w:tcMar>
          </w:tcPr>
          <w:p w14:paraId="328C49BF" w14:textId="77777777" w:rsidR="00AC28B2" w:rsidRDefault="00000000">
            <w:pPr>
              <w:autoSpaceDE w:val="0"/>
              <w:autoSpaceDN w:val="0"/>
              <w:spacing w:before="80" w:after="0" w:line="270" w:lineRule="exact"/>
              <w:ind w:left="130" w:right="2448"/>
            </w:pPr>
            <w:r>
              <w:rPr>
                <w:rFonts w:ascii="LMMono10" w:eastAsia="LMMono10" w:hAnsi="LMMono10"/>
                <w:color w:val="5E5E5E"/>
              </w:rPr>
              <w:t>#Phase1:trainheadonly(fast,stable) #...trainingloophere...</w:t>
            </w:r>
          </w:p>
        </w:tc>
      </w:tr>
    </w:tbl>
    <w:p w14:paraId="5635D622" w14:textId="77777777" w:rsidR="00AC28B2" w:rsidRDefault="00AC28B2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4940"/>
        <w:gridCol w:w="1820"/>
        <w:gridCol w:w="3100"/>
      </w:tblGrid>
      <w:tr w:rsidR="00AC28B2" w14:paraId="0A2AE789" w14:textId="77777777">
        <w:trPr>
          <w:trHeight w:hRule="exact" w:val="1964"/>
        </w:trPr>
        <w:tc>
          <w:tcPr>
            <w:tcW w:w="9860" w:type="dxa"/>
            <w:gridSpan w:val="3"/>
            <w:tcMar>
              <w:left w:w="0" w:type="dxa"/>
              <w:right w:w="0" w:type="dxa"/>
            </w:tcMar>
          </w:tcPr>
          <w:p w14:paraId="6A64CACA" w14:textId="77777777" w:rsidR="00AC28B2" w:rsidRDefault="00000000">
            <w:pPr>
              <w:autoSpaceDE w:val="0"/>
              <w:autoSpaceDN w:val="0"/>
              <w:spacing w:before="78" w:after="0" w:line="272" w:lineRule="exact"/>
              <w:ind w:left="130" w:right="288"/>
            </w:pPr>
            <w:r>
              <w:rPr>
                <w:rFonts w:ascii="LMMono10" w:eastAsia="LMMono10" w:hAnsi="LMMono10"/>
                <w:color w:val="5E5E5E"/>
              </w:rPr>
              <w:t xml:space="preserve">#Phase2:fine-tunelast2blockswithsmallLR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unfreeze_layers(backbone,n_layers_from_end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trainable_after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sum(p.numel()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p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backbone.parameters()</w:t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p.requires_grad) print(</w:t>
            </w:r>
            <w:r>
              <w:rPr>
                <w:rFonts w:ascii="LMMono10" w:eastAsia="LMMono10" w:hAnsi="LMMono10"/>
                <w:color w:val="21784D"/>
              </w:rPr>
              <w:t>f"Trainableafterpartialunfreeze: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trainable_after</w:t>
            </w:r>
            <w:r>
              <w:rPr>
                <w:rFonts w:ascii="LMMono10" w:eastAsia="LMMono10" w:hAnsi="LMMono10"/>
                <w:color w:val="5E5E5E"/>
              </w:rPr>
              <w:t>:,}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37C48B90" w14:textId="77777777" w:rsidR="00AC28B2" w:rsidRDefault="00000000">
            <w:pPr>
              <w:autoSpaceDE w:val="0"/>
              <w:autoSpaceDN w:val="0"/>
              <w:spacing w:before="260" w:after="0" w:line="270" w:lineRule="exact"/>
              <w:ind w:left="130" w:right="4032"/>
            </w:pPr>
            <w:r>
              <w:rPr>
                <w:rFonts w:ascii="LMMono10" w:eastAsia="LMMono10" w:hAnsi="LMMono10"/>
                <w:color w:val="5E5E5E"/>
              </w:rPr>
              <w:t xml:space="preserve">#CRITICAL:useamuchsmallerLRforfine-tuning </w:t>
            </w:r>
            <w:r>
              <w:rPr>
                <w:rFonts w:ascii="LMMono10" w:eastAsia="LMMono10" w:hAnsi="LMMono10"/>
                <w:color w:val="003B4F"/>
              </w:rPr>
              <w:t>opt_finetune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torch.optim.AdamW([</w:t>
            </w:r>
          </w:p>
        </w:tc>
      </w:tr>
      <w:tr w:rsidR="00AC28B2" w14:paraId="220B83DD" w14:textId="77777777">
        <w:trPr>
          <w:trHeight w:hRule="exact" w:val="274"/>
        </w:trPr>
        <w:tc>
          <w:tcPr>
            <w:tcW w:w="4940" w:type="dxa"/>
            <w:shd w:val="clear" w:color="auto" w:fill="F1F2F4"/>
            <w:tcMar>
              <w:left w:w="0" w:type="dxa"/>
              <w:right w:w="0" w:type="dxa"/>
            </w:tcMar>
          </w:tcPr>
          <w:p w14:paraId="2B012C8A" w14:textId="77777777" w:rsidR="00AC28B2" w:rsidRDefault="00000000">
            <w:pPr>
              <w:autoSpaceDE w:val="0"/>
              <w:autoSpaceDN w:val="0"/>
              <w:spacing w:after="0" w:line="290" w:lineRule="exact"/>
              <w:ind w:left="588"/>
            </w:pPr>
            <w:r>
              <w:rPr>
                <w:rFonts w:ascii="LMMono10" w:eastAsia="LMMono10" w:hAnsi="LMMono10"/>
                <w:color w:val="003B4F"/>
              </w:rPr>
              <w:t>{</w:t>
            </w:r>
            <w:r>
              <w:rPr>
                <w:rFonts w:ascii="LMMono10" w:eastAsia="LMMono10" w:hAnsi="LMMono10"/>
                <w:color w:val="21784D"/>
              </w:rPr>
              <w:t>'params'</w:t>
            </w:r>
            <w:r>
              <w:rPr>
                <w:rFonts w:ascii="LMMono10" w:eastAsia="LMMono10" w:hAnsi="LMMono10"/>
                <w:color w:val="003B4F"/>
              </w:rPr>
              <w:t>:backbone.fc.parameters(),</w:t>
            </w:r>
          </w:p>
        </w:tc>
        <w:tc>
          <w:tcPr>
            <w:tcW w:w="1820" w:type="dxa"/>
            <w:shd w:val="clear" w:color="auto" w:fill="F1F2F4"/>
            <w:tcMar>
              <w:left w:w="0" w:type="dxa"/>
              <w:right w:w="0" w:type="dxa"/>
            </w:tcMar>
          </w:tcPr>
          <w:p w14:paraId="671685B1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21784D"/>
              </w:rPr>
              <w:t>'lr'</w:t>
            </w:r>
            <w:r>
              <w:rPr>
                <w:rFonts w:ascii="LMMono10" w:eastAsia="LMMono10" w:hAnsi="LMMono10"/>
                <w:color w:val="003B4F"/>
              </w:rPr>
              <w:t>:</w:t>
            </w:r>
            <w:r>
              <w:rPr>
                <w:rFonts w:ascii="LMMono10" w:eastAsia="LMMono10" w:hAnsi="LMMono10"/>
                <w:color w:val="AD0000"/>
              </w:rPr>
              <w:t>1e-3</w:t>
            </w:r>
            <w:r>
              <w:rPr>
                <w:rFonts w:ascii="LMMono10" w:eastAsia="LMMono10" w:hAnsi="LMMono10"/>
                <w:color w:val="003B4F"/>
              </w:rPr>
              <w:t>},</w:t>
            </w:r>
          </w:p>
        </w:tc>
        <w:tc>
          <w:tcPr>
            <w:tcW w:w="3100" w:type="dxa"/>
            <w:tcMar>
              <w:left w:w="0" w:type="dxa"/>
              <w:right w:w="0" w:type="dxa"/>
            </w:tcMar>
          </w:tcPr>
          <w:p w14:paraId="6613D627" w14:textId="77777777" w:rsidR="00AC28B2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5E5E5E"/>
              </w:rPr>
              <w:t>#Head:normalLR</w:t>
            </w:r>
          </w:p>
        </w:tc>
      </w:tr>
      <w:tr w:rsidR="00AC28B2" w14:paraId="438D015F" w14:textId="77777777">
        <w:trPr>
          <w:trHeight w:hRule="exact" w:val="266"/>
        </w:trPr>
        <w:tc>
          <w:tcPr>
            <w:tcW w:w="67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ECE8C21" w14:textId="77777777" w:rsidR="00AC28B2" w:rsidRDefault="00000000">
            <w:pPr>
              <w:autoSpaceDE w:val="0"/>
              <w:autoSpaceDN w:val="0"/>
              <w:spacing w:after="0" w:line="290" w:lineRule="exact"/>
              <w:ind w:left="588"/>
            </w:pPr>
            <w:r>
              <w:rPr>
                <w:rFonts w:ascii="LMMono10" w:eastAsia="LMMono10" w:hAnsi="LMMono10"/>
                <w:color w:val="003B4F"/>
              </w:rPr>
              <w:t>{</w:t>
            </w:r>
            <w:r>
              <w:rPr>
                <w:rFonts w:ascii="LMMono10" w:eastAsia="LMMono10" w:hAnsi="LMMono10"/>
                <w:color w:val="21784D"/>
              </w:rPr>
              <w:t>'params'</w:t>
            </w:r>
            <w:r>
              <w:rPr>
                <w:rFonts w:ascii="LMMono10" w:eastAsia="LMMono10" w:hAnsi="LMMono10"/>
                <w:color w:val="003B4F"/>
              </w:rPr>
              <w:t>:backbone.layer4.parameters(),</w:t>
            </w:r>
            <w:r>
              <w:rPr>
                <w:rFonts w:ascii="LMMono10" w:eastAsia="LMMono10" w:hAnsi="LMMono10"/>
                <w:color w:val="21784D"/>
              </w:rPr>
              <w:t>'lr'</w:t>
            </w:r>
            <w:r>
              <w:rPr>
                <w:rFonts w:ascii="LMMono10" w:eastAsia="LMMono10" w:hAnsi="LMMono10"/>
                <w:color w:val="003B4F"/>
              </w:rPr>
              <w:t>:</w:t>
            </w:r>
            <w:r>
              <w:rPr>
                <w:rFonts w:ascii="LMMono10" w:eastAsia="LMMono10" w:hAnsi="LMMono10"/>
                <w:color w:val="AD0000"/>
              </w:rPr>
              <w:t>1e-4</w:t>
            </w:r>
            <w:r>
              <w:rPr>
                <w:rFonts w:ascii="LMMono10" w:eastAsia="LMMono10" w:hAnsi="LMMono10"/>
                <w:color w:val="003B4F"/>
              </w:rPr>
              <w:t>},</w:t>
            </w:r>
          </w:p>
        </w:tc>
        <w:tc>
          <w:tcPr>
            <w:tcW w:w="3100" w:type="dxa"/>
            <w:tcMar>
              <w:left w:w="0" w:type="dxa"/>
              <w:right w:w="0" w:type="dxa"/>
            </w:tcMar>
          </w:tcPr>
          <w:p w14:paraId="44E29578" w14:textId="77777777" w:rsidR="00AC28B2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5E5E5E"/>
              </w:rPr>
              <w:t>#Backbone:10×smallerLR</w:t>
            </w:r>
          </w:p>
        </w:tc>
      </w:tr>
      <w:tr w:rsidR="00AC28B2" w14:paraId="5D6B6110" w14:textId="77777777">
        <w:trPr>
          <w:trHeight w:hRule="exact" w:val="346"/>
        </w:trPr>
        <w:tc>
          <w:tcPr>
            <w:tcW w:w="9860" w:type="dxa"/>
            <w:gridSpan w:val="3"/>
            <w:tcMar>
              <w:left w:w="0" w:type="dxa"/>
              <w:right w:w="0" w:type="dxa"/>
            </w:tcMar>
          </w:tcPr>
          <w:p w14:paraId="137A7F1E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],weight_decay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1e-4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7B77815E" w14:textId="77777777" w:rsidR="00AC28B2" w:rsidRDefault="00000000">
      <w:pPr>
        <w:autoSpaceDE w:val="0"/>
        <w:autoSpaceDN w:val="0"/>
        <w:spacing w:before="404" w:after="354" w:line="292" w:lineRule="exact"/>
        <w:ind w:left="230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>Trainableafterpartialunfreeze:132,613</w:t>
      </w:r>
    </w:p>
    <w:p w14:paraId="0657AF05" w14:textId="4D5ACEC4" w:rsidR="009C72CF" w:rsidRDefault="009C72CF">
      <w:pPr>
        <w:autoSpaceDE w:val="0"/>
        <w:autoSpaceDN w:val="0"/>
        <w:spacing w:before="404" w:after="354" w:line="292" w:lineRule="exact"/>
        <w:ind w:left="230"/>
      </w:pPr>
      <w:r w:rsidRPr="009C72CF">
        <w:t>&lt;python&gt;</w:t>
      </w:r>
    </w:p>
    <w:tbl>
      <w:tblPr>
        <w:tblW w:w="0" w:type="auto"/>
        <w:tblInd w:w="23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AC28B2" w14:paraId="2043AE2D" w14:textId="77777777">
        <w:trPr>
          <w:trHeight w:hRule="exact" w:val="468"/>
        </w:trPr>
        <w:tc>
          <w:tcPr>
            <w:tcW w:w="8900" w:type="dxa"/>
            <w:shd w:val="clear" w:color="auto" w:fill="01B874"/>
            <w:tcMar>
              <w:left w:w="0" w:type="dxa"/>
              <w:right w:w="0" w:type="dxa"/>
            </w:tcMar>
          </w:tcPr>
          <w:tbl>
            <w:tblPr>
              <w:tblW w:w="0" w:type="auto"/>
              <w:tblInd w:w="41" w:type="dxa"/>
              <w:tblLayout w:type="fixed"/>
              <w:tblLook w:val="04A0" w:firstRow="1" w:lastRow="0" w:firstColumn="1" w:lastColumn="0" w:noHBand="0" w:noVBand="1"/>
            </w:tblPr>
            <w:tblGrid>
              <w:gridCol w:w="8850"/>
            </w:tblGrid>
            <w:tr w:rsidR="00AC28B2" w14:paraId="6499C62E" w14:textId="77777777">
              <w:trPr>
                <w:trHeight w:hRule="exact" w:val="440"/>
              </w:trPr>
              <w:tc>
                <w:tcPr>
                  <w:tcW w:w="8850" w:type="dxa"/>
                  <w:shd w:val="clear" w:color="auto" w:fill="E5F5EC"/>
                  <w:tcMar>
                    <w:left w:w="0" w:type="dxa"/>
                    <w:right w:w="0" w:type="dxa"/>
                  </w:tcMar>
                </w:tcPr>
                <w:p w14:paraId="32AAFC32" w14:textId="77777777" w:rsidR="00AC28B2" w:rsidRDefault="00000000">
                  <w:pPr>
                    <w:autoSpaceDE w:val="0"/>
                    <w:autoSpaceDN w:val="0"/>
                    <w:spacing w:before="58" w:after="0" w:line="310" w:lineRule="exact"/>
                    <w:ind w:left="170"/>
                  </w:pPr>
                  <w:r>
                    <w:rPr>
                      <w:rFonts w:ascii="FontAwesome5Free" w:eastAsia="FontAwesome5Free" w:hAnsi="FontAwesome5Free"/>
                      <w:color w:val="00A047"/>
                    </w:rPr>
                    <w:t>LIGHTBULB</w:t>
                  </w:r>
                  <w:r>
                    <w:rPr>
                      <w:rFonts w:ascii="LMRoman10" w:eastAsia="LMRoman10" w:hAnsi="LMRoman10"/>
                      <w:color w:val="000000"/>
                    </w:rPr>
                    <w:t>Tip</w:t>
                  </w:r>
                </w:p>
              </w:tc>
            </w:tr>
          </w:tbl>
          <w:p w14:paraId="7A54BF81" w14:textId="77777777" w:rsidR="00AC28B2" w:rsidRDefault="00AC28B2">
            <w:pPr>
              <w:autoSpaceDE w:val="0"/>
              <w:autoSpaceDN w:val="0"/>
              <w:spacing w:after="0" w:line="14" w:lineRule="exact"/>
            </w:pPr>
          </w:p>
        </w:tc>
      </w:tr>
    </w:tbl>
    <w:p w14:paraId="5F7DC6FE" w14:textId="77777777" w:rsidR="00AC28B2" w:rsidRDefault="00AC28B2">
      <w:pPr>
        <w:autoSpaceDE w:val="0"/>
        <w:autoSpaceDN w:val="0"/>
        <w:spacing w:after="0" w:line="20" w:lineRule="exact"/>
      </w:pPr>
    </w:p>
    <w:tbl>
      <w:tblPr>
        <w:tblW w:w="0" w:type="auto"/>
        <w:tblInd w:w="271" w:type="dxa"/>
        <w:tblLayout w:type="fixed"/>
        <w:tblLook w:val="04A0" w:firstRow="1" w:lastRow="0" w:firstColumn="1" w:lastColumn="0" w:noHBand="0" w:noVBand="1"/>
      </w:tblPr>
      <w:tblGrid>
        <w:gridCol w:w="8850"/>
      </w:tblGrid>
      <w:tr w:rsidR="00AC28B2" w14:paraId="1C3D2B0F" w14:textId="77777777">
        <w:trPr>
          <w:trHeight w:hRule="exact" w:val="988"/>
        </w:trPr>
        <w:tc>
          <w:tcPr>
            <w:tcW w:w="8850" w:type="dxa"/>
            <w:shd w:val="clear" w:color="auto" w:fill="01B874"/>
            <w:tcMar>
              <w:left w:w="0" w:type="dxa"/>
              <w:right w:w="0" w:type="dxa"/>
            </w:tcMar>
          </w:tcPr>
          <w:p w14:paraId="7747E586" w14:textId="77777777" w:rsidR="00AC28B2" w:rsidRDefault="00000000">
            <w:pPr>
              <w:autoSpaceDE w:val="0"/>
              <w:autoSpaceDN w:val="0"/>
              <w:spacing w:before="118" w:after="0" w:line="270" w:lineRule="exact"/>
              <w:ind w:left="170" w:right="144"/>
            </w:pPr>
            <w:r>
              <w:rPr>
                <w:rFonts w:ascii="LMRoman10" w:eastAsia="LMRoman10" w:hAnsi="LMRoman10"/>
                <w:b/>
                <w:color w:val="000000"/>
              </w:rPr>
              <w:t>TransferLearningRecipe:</w:t>
            </w:r>
            <w:r>
              <w:rPr>
                <w:rFonts w:ascii="LMRoman10" w:eastAsia="LMRoman10" w:hAnsi="LMRoman10"/>
                <w:color w:val="000000"/>
              </w:rPr>
              <w:t>1.Freezebackbone→trainheadfor5-10epochs.2. Unfreezelast1-2blocks→fine-tuneat1/10ththeLR.3.Unfreezefullbackbone→fine-tuneat1/100ththeLR(optional,onlyifdataislargeenough).</w:t>
            </w:r>
          </w:p>
        </w:tc>
      </w:tr>
    </w:tbl>
    <w:p w14:paraId="71A9AF25" w14:textId="77777777" w:rsidR="00AC28B2" w:rsidRDefault="00000000">
      <w:pPr>
        <w:autoSpaceDE w:val="0"/>
        <w:autoSpaceDN w:val="0"/>
        <w:spacing w:before="1174"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5.DataAugmentationwithTorchvision</w:t>
      </w:r>
    </w:p>
    <w:p w14:paraId="15B11056" w14:textId="77777777" w:rsidR="00AC28B2" w:rsidRDefault="00000000">
      <w:pPr>
        <w:autoSpaceDE w:val="0"/>
        <w:autoSpaceDN w:val="0"/>
        <w:spacing w:before="1828" w:after="0" w:line="308" w:lineRule="exact"/>
        <w:ind w:right="5252"/>
        <w:jc w:val="right"/>
      </w:pPr>
      <w:r>
        <w:rPr>
          <w:rFonts w:ascii="LMRoman10" w:eastAsia="LMRoman10" w:hAnsi="LMRoman10"/>
          <w:color w:val="000000"/>
        </w:rPr>
        <w:t>7</w:t>
      </w:r>
    </w:p>
    <w:p w14:paraId="44CC6A51" w14:textId="77777777" w:rsidR="00AC28B2" w:rsidRDefault="00AC28B2">
      <w:pPr>
        <w:sectPr w:rsidR="00AC28B2">
          <w:pgSz w:w="12240" w:h="15840"/>
          <w:pgMar w:top="756" w:right="814" w:bottom="894" w:left="1440" w:header="720" w:footer="720" w:gutter="0"/>
          <w:cols w:space="720"/>
          <w:docGrid w:linePitch="360"/>
        </w:sectPr>
      </w:pPr>
    </w:p>
    <w:p w14:paraId="71176C4E" w14:textId="4815E12F" w:rsidR="00AC28B2" w:rsidRDefault="009C72CF">
      <w:pPr>
        <w:autoSpaceDE w:val="0"/>
        <w:autoSpaceDN w:val="0"/>
        <w:spacing w:after="538" w:line="220" w:lineRule="exact"/>
      </w:pPr>
      <w:r w:rsidRPr="009C72CF">
        <w:lastRenderedPageBreak/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5310"/>
        <w:gridCol w:w="4020"/>
      </w:tblGrid>
      <w:tr w:rsidR="00AC28B2" w14:paraId="39B37480" w14:textId="77777777">
        <w:trPr>
          <w:trHeight w:hRule="exact" w:val="2166"/>
        </w:trPr>
        <w:tc>
          <w:tcPr>
            <w:tcW w:w="9330" w:type="dxa"/>
            <w:gridSpan w:val="2"/>
            <w:tcMar>
              <w:left w:w="0" w:type="dxa"/>
              <w:right w:w="0" w:type="dxa"/>
            </w:tcMar>
          </w:tcPr>
          <w:p w14:paraId="2AA2E619" w14:textId="77777777" w:rsidR="00AC28B2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torchvision.transforms.v2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>T</w:t>
            </w:r>
          </w:p>
          <w:p w14:paraId="46620700" w14:textId="77777777" w:rsidR="00AC28B2" w:rsidRDefault="00000000">
            <w:pPr>
              <w:tabs>
                <w:tab w:val="left" w:pos="518"/>
              </w:tabs>
              <w:autoSpaceDE w:val="0"/>
              <w:autoSpaceDN w:val="0"/>
              <w:spacing w:before="252" w:after="0" w:line="270" w:lineRule="exact"/>
              <w:ind w:left="60" w:right="864"/>
            </w:pPr>
            <w:r>
              <w:rPr>
                <w:rFonts w:ascii="LMMono10" w:eastAsia="LMMono10" w:hAnsi="LMMono10"/>
                <w:color w:val="5E5E5E"/>
              </w:rPr>
              <w:t xml:space="preserve">#Standardaugmentationpipelinefortraining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train_transforms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T.Compose([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T.RandomResizedCrop(</w:t>
            </w:r>
            <w:r>
              <w:rPr>
                <w:rFonts w:ascii="LMMono10" w:eastAsia="LMMono10" w:hAnsi="LMMono10"/>
                <w:color w:val="AD0000"/>
              </w:rPr>
              <w:t>224</w:t>
            </w:r>
            <w:r>
              <w:rPr>
                <w:rFonts w:ascii="LMMono10" w:eastAsia="LMMono10" w:hAnsi="LMMono10"/>
                <w:color w:val="003B4F"/>
              </w:rPr>
              <w:t>,scale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0.7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 xml:space="preserve">)),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T.RandomHorizontalFlip(p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0.5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T.ColorJitter(brightness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0.3</w:t>
            </w:r>
            <w:r>
              <w:rPr>
                <w:rFonts w:ascii="LMMono10" w:eastAsia="LMMono10" w:hAnsi="LMMono10"/>
                <w:color w:val="003B4F"/>
              </w:rPr>
              <w:t>,contrast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0.3</w:t>
            </w:r>
            <w:r>
              <w:rPr>
                <w:rFonts w:ascii="LMMono10" w:eastAsia="LMMono10" w:hAnsi="LMMono10"/>
                <w:color w:val="003B4F"/>
              </w:rPr>
              <w:t>,saturation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0.2</w:t>
            </w:r>
            <w:r>
              <w:rPr>
                <w:rFonts w:ascii="LMMono10" w:eastAsia="LMMono10" w:hAnsi="LMMono10"/>
                <w:color w:val="003B4F"/>
              </w:rPr>
              <w:t>,hue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0.1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T.RandomRotation(degrees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15</w:t>
            </w:r>
            <w:r>
              <w:rPr>
                <w:rFonts w:ascii="LMMono10" w:eastAsia="LMMono10" w:hAnsi="LMMono10"/>
                <w:color w:val="003B4F"/>
              </w:rPr>
              <w:t>),</w:t>
            </w:r>
          </w:p>
        </w:tc>
      </w:tr>
      <w:tr w:rsidR="00AC28B2" w14:paraId="7FF8A62D" w14:textId="77777777">
        <w:trPr>
          <w:trHeight w:hRule="exact" w:val="280"/>
        </w:trPr>
        <w:tc>
          <w:tcPr>
            <w:tcW w:w="5310" w:type="dxa"/>
            <w:shd w:val="clear" w:color="auto" w:fill="F1F2F4"/>
            <w:tcMar>
              <w:left w:w="0" w:type="dxa"/>
              <w:right w:w="0" w:type="dxa"/>
            </w:tcMar>
          </w:tcPr>
          <w:p w14:paraId="348922C0" w14:textId="77777777" w:rsidR="00AC28B2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T.ToTensor(),</w:t>
            </w:r>
          </w:p>
        </w:tc>
        <w:tc>
          <w:tcPr>
            <w:tcW w:w="4020" w:type="dxa"/>
            <w:shd w:val="clear" w:color="auto" w:fill="F1F2F4"/>
            <w:tcMar>
              <w:left w:w="0" w:type="dxa"/>
              <w:right w:w="0" w:type="dxa"/>
            </w:tcMar>
          </w:tcPr>
          <w:p w14:paraId="0C06E7D6" w14:textId="77777777" w:rsidR="00AC28B2" w:rsidRDefault="00000000">
            <w:pPr>
              <w:autoSpaceDE w:val="0"/>
              <w:autoSpaceDN w:val="0"/>
              <w:spacing w:after="0" w:line="290" w:lineRule="exact"/>
              <w:ind w:left="362"/>
            </w:pPr>
            <w:r>
              <w:rPr>
                <w:rFonts w:ascii="LMMono10" w:eastAsia="LMMono10" w:hAnsi="LMMono10"/>
                <w:color w:val="5E5E5E"/>
              </w:rPr>
              <w:t>#PIL→Tensor,scalesto[0,1]</w:t>
            </w:r>
          </w:p>
        </w:tc>
      </w:tr>
      <w:tr w:rsidR="00AC28B2" w14:paraId="43EA7186" w14:textId="77777777">
        <w:trPr>
          <w:trHeight w:hRule="exact" w:val="272"/>
        </w:trPr>
        <w:tc>
          <w:tcPr>
            <w:tcW w:w="5310" w:type="dxa"/>
            <w:shd w:val="clear" w:color="auto" w:fill="F1F2F4"/>
            <w:tcMar>
              <w:left w:w="0" w:type="dxa"/>
              <w:right w:w="0" w:type="dxa"/>
            </w:tcMar>
          </w:tcPr>
          <w:p w14:paraId="010BF759" w14:textId="77777777" w:rsidR="00AC28B2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T.Normalize(mean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AD0000"/>
              </w:rPr>
              <w:t>0.485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0.456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0.406</w:t>
            </w:r>
            <w:r>
              <w:rPr>
                <w:rFonts w:ascii="LMMono10" w:eastAsia="LMMono10" w:hAnsi="LMMono10"/>
                <w:color w:val="003B4F"/>
              </w:rPr>
              <w:t>],</w:t>
            </w:r>
          </w:p>
        </w:tc>
        <w:tc>
          <w:tcPr>
            <w:tcW w:w="4020" w:type="dxa"/>
            <w:shd w:val="clear" w:color="auto" w:fill="F1F2F4"/>
            <w:tcMar>
              <w:left w:w="0" w:type="dxa"/>
              <w:right w:w="0" w:type="dxa"/>
            </w:tcMar>
          </w:tcPr>
          <w:p w14:paraId="431CD37E" w14:textId="77777777" w:rsidR="00AC28B2" w:rsidRDefault="00000000">
            <w:pPr>
              <w:autoSpaceDE w:val="0"/>
              <w:autoSpaceDN w:val="0"/>
              <w:spacing w:after="0" w:line="290" w:lineRule="exact"/>
              <w:ind w:left="362"/>
            </w:pPr>
            <w:r>
              <w:rPr>
                <w:rFonts w:ascii="LMMono10" w:eastAsia="LMMono10" w:hAnsi="LMMono10"/>
                <w:color w:val="5E5E5E"/>
              </w:rPr>
              <w:t>#ImageNetstats</w:t>
            </w:r>
          </w:p>
        </w:tc>
      </w:tr>
      <w:tr w:rsidR="00AC28B2" w14:paraId="7F194630" w14:textId="77777777">
        <w:trPr>
          <w:trHeight w:hRule="exact" w:val="612"/>
        </w:trPr>
        <w:tc>
          <w:tcPr>
            <w:tcW w:w="9330" w:type="dxa"/>
            <w:gridSpan w:val="2"/>
            <w:tcMar>
              <w:left w:w="0" w:type="dxa"/>
              <w:right w:w="0" w:type="dxa"/>
            </w:tcMar>
          </w:tcPr>
          <w:tbl>
            <w:tblPr>
              <w:tblW w:w="0" w:type="auto"/>
              <w:tblInd w:w="30" w:type="dxa"/>
              <w:tblLayout w:type="fixed"/>
              <w:tblLook w:val="04A0" w:firstRow="1" w:lastRow="0" w:firstColumn="1" w:lastColumn="0" w:noHBand="0" w:noVBand="1"/>
            </w:tblPr>
            <w:tblGrid>
              <w:gridCol w:w="1060"/>
              <w:gridCol w:w="6120"/>
            </w:tblGrid>
            <w:tr w:rsidR="00AC28B2" w14:paraId="629A7249" w14:textId="77777777">
              <w:trPr>
                <w:trHeight w:hRule="exact" w:val="566"/>
              </w:trPr>
              <w:tc>
                <w:tcPr>
                  <w:tcW w:w="1060" w:type="dxa"/>
                  <w:tcMar>
                    <w:left w:w="0" w:type="dxa"/>
                    <w:right w:w="0" w:type="dxa"/>
                  </w:tcMar>
                </w:tcPr>
                <w:p w14:paraId="14120470" w14:textId="77777777" w:rsidR="00AC28B2" w:rsidRDefault="00000000">
                  <w:pPr>
                    <w:autoSpaceDE w:val="0"/>
                    <w:autoSpaceDN w:val="0"/>
                    <w:spacing w:before="266" w:after="0" w:line="290" w:lineRule="exact"/>
                    <w:ind w:left="30"/>
                  </w:pPr>
                  <w:r>
                    <w:rPr>
                      <w:rFonts w:ascii="LMMono10" w:eastAsia="LMMono10" w:hAnsi="LMMono10"/>
                      <w:color w:val="003B4F"/>
                    </w:rPr>
                    <w:t>])</w:t>
                  </w:r>
                </w:p>
              </w:tc>
              <w:tc>
                <w:tcPr>
                  <w:tcW w:w="6120" w:type="dxa"/>
                  <w:tcMar>
                    <w:left w:w="0" w:type="dxa"/>
                    <w:right w:w="0" w:type="dxa"/>
                  </w:tcMar>
                </w:tcPr>
                <w:p w14:paraId="1240FF9A" w14:textId="77777777" w:rsidR="00AC28B2" w:rsidRDefault="00000000">
                  <w:pPr>
                    <w:autoSpaceDE w:val="0"/>
                    <w:autoSpaceDN w:val="0"/>
                    <w:spacing w:after="0" w:line="290" w:lineRule="exact"/>
                    <w:ind w:left="802"/>
                  </w:pPr>
                  <w:r>
                    <w:rPr>
                      <w:rFonts w:ascii="LMMono10" w:eastAsia="LMMono10" w:hAnsi="LMMono10"/>
                      <w:color w:val="003B4F"/>
                    </w:rPr>
                    <w:t>std</w:t>
                  </w:r>
                  <w:r>
                    <w:rPr>
                      <w:rFonts w:ascii="LMMono10" w:eastAsia="LMMono10" w:hAnsi="LMMono10"/>
                      <w:color w:val="5E5E5E"/>
                    </w:rPr>
                    <w:t>=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[</w:t>
                  </w:r>
                  <w:r>
                    <w:rPr>
                      <w:rFonts w:ascii="LMMono10" w:eastAsia="LMMono10" w:hAnsi="LMMono10"/>
                      <w:color w:val="AD0000"/>
                    </w:rPr>
                    <w:t>0.229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,</w:t>
                  </w:r>
                  <w:r>
                    <w:rPr>
                      <w:rFonts w:ascii="LMMono10" w:eastAsia="LMMono10" w:hAnsi="LMMono10"/>
                      <w:color w:val="AD0000"/>
                    </w:rPr>
                    <w:t>0.224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,</w:t>
                  </w:r>
                  <w:r>
                    <w:rPr>
                      <w:rFonts w:ascii="LMMono10" w:eastAsia="LMMono10" w:hAnsi="LMMono10"/>
                      <w:color w:val="AD0000"/>
                    </w:rPr>
                    <w:t>0.225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]),</w:t>
                  </w:r>
                </w:p>
              </w:tc>
            </w:tr>
          </w:tbl>
          <w:p w14:paraId="5A1F5553" w14:textId="77777777" w:rsidR="00AC28B2" w:rsidRDefault="00AC28B2">
            <w:pPr>
              <w:autoSpaceDE w:val="0"/>
              <w:autoSpaceDN w:val="0"/>
              <w:spacing w:after="0" w:line="14" w:lineRule="exact"/>
            </w:pPr>
          </w:p>
        </w:tc>
      </w:tr>
    </w:tbl>
    <w:p w14:paraId="07A69501" w14:textId="77777777" w:rsidR="00AC28B2" w:rsidRDefault="00AC28B2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200"/>
      </w:tblGrid>
      <w:tr w:rsidR="00AC28B2" w14:paraId="7FD41C08" w14:textId="77777777">
        <w:trPr>
          <w:trHeight w:hRule="exact" w:val="2308"/>
        </w:trPr>
        <w:tc>
          <w:tcPr>
            <w:tcW w:w="8200" w:type="dxa"/>
            <w:shd w:val="clear" w:color="auto" w:fill="F1F2F4"/>
            <w:tcMar>
              <w:left w:w="0" w:type="dxa"/>
              <w:right w:w="0" w:type="dxa"/>
            </w:tcMar>
          </w:tcPr>
          <w:p w14:paraId="1CAEFAB1" w14:textId="77777777" w:rsidR="00AC28B2" w:rsidRDefault="00000000">
            <w:pPr>
              <w:tabs>
                <w:tab w:val="left" w:pos="588"/>
                <w:tab w:val="left" w:pos="1962"/>
              </w:tabs>
              <w:autoSpaceDE w:val="0"/>
              <w:autoSpaceDN w:val="0"/>
              <w:spacing w:before="78" w:after="0" w:line="272" w:lineRule="exact"/>
              <w:ind w:left="130" w:right="1152"/>
            </w:pPr>
            <w:r>
              <w:rPr>
                <w:rFonts w:ascii="LMMono10" w:eastAsia="LMMono10" w:hAnsi="LMMono10"/>
                <w:color w:val="5E5E5E"/>
              </w:rPr>
              <w:t xml:space="preserve">#Evaltransforms—NOaugmentation,onlyresize+normalize </w:t>
            </w:r>
            <w:r>
              <w:rPr>
                <w:rFonts w:ascii="LMMono10" w:eastAsia="LMMono10" w:hAnsi="LMMono10"/>
                <w:color w:val="003B4F"/>
              </w:rPr>
              <w:t>eval_transforms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T.Compose([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T.Resize(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T.CenterCrop(</w:t>
            </w:r>
            <w:r>
              <w:rPr>
                <w:rFonts w:ascii="LMMono10" w:eastAsia="LMMono10" w:hAnsi="LMMono10"/>
                <w:color w:val="AD0000"/>
              </w:rPr>
              <w:t>224</w:t>
            </w:r>
            <w:r>
              <w:rPr>
                <w:rFonts w:ascii="LMMono10" w:eastAsia="LMMono10" w:hAnsi="LMMono10"/>
                <w:color w:val="003B4F"/>
              </w:rPr>
              <w:t xml:space="preserve">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T.ToTensor(),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T.Normalize(mean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AD0000"/>
              </w:rPr>
              <w:t>0.485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0.456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0.406</w:t>
            </w:r>
            <w:r>
              <w:rPr>
                <w:rFonts w:ascii="LMMono10" w:eastAsia="LMMono10" w:hAnsi="LMMono10"/>
                <w:color w:val="003B4F"/>
              </w:rPr>
              <w:t xml:space="preserve">],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std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AD0000"/>
              </w:rPr>
              <w:t>0.229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0.224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0.225</w:t>
            </w:r>
            <w:r>
              <w:rPr>
                <w:rFonts w:ascii="LMMono10" w:eastAsia="LMMono10" w:hAnsi="LMMono10"/>
                <w:color w:val="003B4F"/>
              </w:rPr>
              <w:t xml:space="preserve">]),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</w:tr>
    </w:tbl>
    <w:p w14:paraId="074466E8" w14:textId="77777777" w:rsidR="00AC28B2" w:rsidRDefault="00AC28B2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4180"/>
        <w:gridCol w:w="5060"/>
      </w:tblGrid>
      <w:tr w:rsidR="00AC28B2" w14:paraId="533CCA5B" w14:textId="77777777">
        <w:trPr>
          <w:trHeight w:hRule="exact" w:val="1144"/>
        </w:trPr>
        <w:tc>
          <w:tcPr>
            <w:tcW w:w="9240" w:type="dxa"/>
            <w:gridSpan w:val="2"/>
            <w:tcMar>
              <w:left w:w="0" w:type="dxa"/>
              <w:right w:w="0" w:type="dxa"/>
            </w:tcMar>
          </w:tcPr>
          <w:p w14:paraId="662C7977" w14:textId="77777777" w:rsidR="00AC28B2" w:rsidRDefault="00000000">
            <w:pPr>
              <w:autoSpaceDE w:val="0"/>
              <w:autoSpaceDN w:val="0"/>
              <w:spacing w:after="0" w:line="382" w:lineRule="exact"/>
              <w:ind w:left="130" w:right="144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"Transformsdefined."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#Testonarandomtensor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fake_img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255</w:t>
            </w:r>
            <w:r>
              <w:rPr>
                <w:rFonts w:ascii="LMMono10" w:eastAsia="LMMono10" w:hAnsi="LMMono10"/>
                <w:color w:val="003B4F"/>
              </w:rPr>
              <w:t>,(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>),dtype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torch.uint8)</w:t>
            </w:r>
          </w:p>
        </w:tc>
      </w:tr>
      <w:tr w:rsidR="00AC28B2" w14:paraId="7EB49790" w14:textId="77777777">
        <w:trPr>
          <w:trHeight w:hRule="exact" w:val="350"/>
        </w:trPr>
        <w:tc>
          <w:tcPr>
            <w:tcW w:w="4180" w:type="dxa"/>
            <w:shd w:val="clear" w:color="auto" w:fill="F1F2F4"/>
            <w:tcMar>
              <w:left w:w="0" w:type="dxa"/>
              <w:right w:w="0" w:type="dxa"/>
            </w:tcMar>
          </w:tcPr>
          <w:p w14:paraId="5E2BF620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#out=train_transforms(fake_img)</w:t>
            </w:r>
          </w:p>
        </w:tc>
        <w:tc>
          <w:tcPr>
            <w:tcW w:w="5060" w:type="dxa"/>
            <w:shd w:val="clear" w:color="auto" w:fill="F1F2F4"/>
            <w:tcMar>
              <w:left w:w="0" w:type="dxa"/>
              <w:right w:w="0" w:type="dxa"/>
            </w:tcMar>
          </w:tcPr>
          <w:p w14:paraId="578E0722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#Uncommentwhenworkingwithrealimages</w:t>
            </w:r>
          </w:p>
        </w:tc>
      </w:tr>
    </w:tbl>
    <w:p w14:paraId="712764F2" w14:textId="77777777" w:rsidR="00AC28B2" w:rsidRDefault="00000000">
      <w:pPr>
        <w:autoSpaceDE w:val="0"/>
        <w:autoSpaceDN w:val="0"/>
        <w:spacing w:before="398" w:after="0" w:line="290" w:lineRule="exact"/>
        <w:ind w:left="230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>Transformsdefined.</w:t>
      </w:r>
    </w:p>
    <w:p w14:paraId="03A38A29" w14:textId="0FEF52F8" w:rsidR="009C72CF" w:rsidRDefault="009C72CF">
      <w:pPr>
        <w:autoSpaceDE w:val="0"/>
        <w:autoSpaceDN w:val="0"/>
        <w:spacing w:before="398" w:after="0" w:line="290" w:lineRule="exact"/>
        <w:ind w:left="230"/>
      </w:pPr>
      <w:r w:rsidRPr="009C72CF">
        <w:t>&lt;python&gt;</w:t>
      </w:r>
    </w:p>
    <w:p w14:paraId="0F589F03" w14:textId="77777777" w:rsidR="00AC28B2" w:rsidRDefault="00000000">
      <w:pPr>
        <w:autoSpaceDE w:val="0"/>
        <w:autoSpaceDN w:val="0"/>
        <w:spacing w:before="1068" w:after="456" w:line="410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>6.MetricsforVisionTasks</w:t>
      </w:r>
    </w:p>
    <w:p w14:paraId="4293A851" w14:textId="69E5BBD2" w:rsidR="009C72CF" w:rsidRDefault="009C72CF">
      <w:pPr>
        <w:autoSpaceDE w:val="0"/>
        <w:autoSpaceDN w:val="0"/>
        <w:spacing w:before="1068" w:after="456" w:line="410" w:lineRule="exact"/>
        <w:ind w:left="230"/>
      </w:pPr>
      <w:r w:rsidRPr="009C72CF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AC28B2" w14:paraId="0065103F" w14:textId="77777777">
        <w:trPr>
          <w:trHeight w:hRule="exact" w:val="1508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55D8FCBF" w14:textId="77777777" w:rsidR="00AC28B2" w:rsidRDefault="00000000">
            <w:pPr>
              <w:tabs>
                <w:tab w:val="left" w:pos="518"/>
                <w:tab w:val="left" w:pos="3380"/>
              </w:tabs>
              <w:autoSpaceDE w:val="0"/>
              <w:autoSpaceDN w:val="0"/>
              <w:spacing w:before="144" w:after="0" w:line="272" w:lineRule="exact"/>
              <w:ind w:left="60" w:right="720"/>
            </w:pPr>
            <w:r>
              <w:rPr>
                <w:rFonts w:ascii="LMMonoLt10" w:eastAsia="LMMonoLt10" w:hAnsi="LMMonoLt10"/>
                <w:b/>
                <w:color w:val="003B4F"/>
              </w:rPr>
              <w:lastRenderedPageBreak/>
              <w:t>def</w:t>
            </w:r>
            <w:r>
              <w:rPr>
                <w:rFonts w:ascii="LMMono10" w:eastAsia="LMMono10" w:hAnsi="LMMono10"/>
                <w:color w:val="003B4F"/>
              </w:rPr>
              <w:t xml:space="preserve">classification_metrics(logits:torch.Tensor,targets:torch.Tensor, </w:t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n_classes:int)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dict: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 xml:space="preserve">"""Per-classprecision,recall,F1andmacro/weightedaverages."""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preds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logits.argmax(dim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metrics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{}</w:t>
            </w:r>
          </w:p>
        </w:tc>
      </w:tr>
    </w:tbl>
    <w:p w14:paraId="402CE0BB" w14:textId="77777777" w:rsidR="00AC28B2" w:rsidRDefault="00000000">
      <w:pPr>
        <w:autoSpaceDE w:val="0"/>
        <w:autoSpaceDN w:val="0"/>
        <w:spacing w:before="704" w:after="0" w:line="308" w:lineRule="exact"/>
        <w:ind w:right="4794"/>
        <w:jc w:val="right"/>
      </w:pPr>
      <w:r>
        <w:rPr>
          <w:rFonts w:ascii="LMRoman10" w:eastAsia="LMRoman10" w:hAnsi="LMRoman10"/>
          <w:color w:val="000000"/>
        </w:rPr>
        <w:t>8</w:t>
      </w:r>
    </w:p>
    <w:p w14:paraId="14B64758" w14:textId="77777777" w:rsidR="00AC28B2" w:rsidRDefault="00AC28B2">
      <w:pPr>
        <w:sectPr w:rsidR="00AC28B2">
          <w:pgSz w:w="12240" w:h="15840"/>
          <w:pgMar w:top="756" w:right="1272" w:bottom="894" w:left="1440" w:header="720" w:footer="720" w:gutter="0"/>
          <w:cols w:space="720"/>
          <w:docGrid w:linePitch="360"/>
        </w:sectPr>
      </w:pPr>
    </w:p>
    <w:p w14:paraId="2FDBC1ED" w14:textId="77777777" w:rsidR="00AC28B2" w:rsidRDefault="00AC28B2">
      <w:pPr>
        <w:autoSpaceDE w:val="0"/>
        <w:autoSpaceDN w:val="0"/>
        <w:spacing w:after="550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190"/>
        <w:gridCol w:w="1780"/>
        <w:gridCol w:w="6050"/>
      </w:tblGrid>
      <w:tr w:rsidR="00AC28B2" w14:paraId="79AC39F3" w14:textId="77777777">
        <w:trPr>
          <w:trHeight w:hRule="exact" w:val="1474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CAB7B77" w14:textId="77777777" w:rsidR="00AC28B2" w:rsidRDefault="00000000">
            <w:pPr>
              <w:tabs>
                <w:tab w:val="left" w:pos="976"/>
              </w:tabs>
              <w:autoSpaceDE w:val="0"/>
              <w:autoSpaceDN w:val="0"/>
              <w:spacing w:before="120" w:after="0" w:line="270" w:lineRule="exact"/>
              <w:ind w:left="518" w:right="2304"/>
            </w:pPr>
            <w:r>
              <w:rPr>
                <w:rFonts w:ascii="LMMono10" w:eastAsia="LMMono10" w:hAnsi="LMMono10"/>
                <w:color w:val="003B4F"/>
              </w:rPr>
              <w:t>per_class_f1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[]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c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range(n_classes):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tp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((preds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003B4F"/>
              </w:rPr>
              <w:t>c)</w:t>
            </w:r>
            <w:r>
              <w:rPr>
                <w:rFonts w:ascii="LMMono10" w:eastAsia="LMMono10" w:hAnsi="LMMono10"/>
                <w:color w:val="5E5E5E"/>
              </w:rPr>
              <w:t>&amp;</w:t>
            </w:r>
            <w:r>
              <w:rPr>
                <w:rFonts w:ascii="LMMono10" w:eastAsia="LMMono10" w:hAnsi="LMMono10"/>
                <w:color w:val="003B4F"/>
              </w:rPr>
              <w:t>(targets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003B4F"/>
              </w:rPr>
              <w:t xml:space="preserve">c)).sum().float()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fp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((preds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003B4F"/>
              </w:rPr>
              <w:t>c)</w:t>
            </w:r>
            <w:r>
              <w:rPr>
                <w:rFonts w:ascii="LMMono10" w:eastAsia="LMMono10" w:hAnsi="LMMono10"/>
                <w:color w:val="5E5E5E"/>
              </w:rPr>
              <w:t>&amp;</w:t>
            </w:r>
            <w:r>
              <w:rPr>
                <w:rFonts w:ascii="LMMono10" w:eastAsia="LMMono10" w:hAnsi="LMMono10"/>
                <w:color w:val="003B4F"/>
              </w:rPr>
              <w:t>(targets</w:t>
            </w:r>
            <w:r>
              <w:rPr>
                <w:rFonts w:ascii="LMMono10" w:eastAsia="LMMono10" w:hAnsi="LMMono10"/>
                <w:color w:val="5E5E5E"/>
              </w:rPr>
              <w:t>!=</w:t>
            </w:r>
            <w:r>
              <w:rPr>
                <w:rFonts w:ascii="LMMono10" w:eastAsia="LMMono10" w:hAnsi="LMMono10"/>
                <w:color w:val="003B4F"/>
              </w:rPr>
              <w:t xml:space="preserve">c)).sum().float()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fn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((preds</w:t>
            </w:r>
            <w:r>
              <w:rPr>
                <w:rFonts w:ascii="LMMono10" w:eastAsia="LMMono10" w:hAnsi="LMMono10"/>
                <w:color w:val="5E5E5E"/>
              </w:rPr>
              <w:t>!=</w:t>
            </w:r>
            <w:r>
              <w:rPr>
                <w:rFonts w:ascii="LMMono10" w:eastAsia="LMMono10" w:hAnsi="LMMono10"/>
                <w:color w:val="003B4F"/>
              </w:rPr>
              <w:t>c)</w:t>
            </w:r>
            <w:r>
              <w:rPr>
                <w:rFonts w:ascii="LMMono10" w:eastAsia="LMMono10" w:hAnsi="LMMono10"/>
                <w:color w:val="5E5E5E"/>
              </w:rPr>
              <w:t>&amp;</w:t>
            </w:r>
            <w:r>
              <w:rPr>
                <w:rFonts w:ascii="LMMono10" w:eastAsia="LMMono10" w:hAnsi="LMMono10"/>
                <w:color w:val="003B4F"/>
              </w:rPr>
              <w:t>(targets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003B4F"/>
              </w:rPr>
              <w:t>c)).sum().float()</w:t>
            </w:r>
          </w:p>
        </w:tc>
      </w:tr>
      <w:tr w:rsidR="00AC28B2" w14:paraId="0B302039" w14:textId="77777777">
        <w:trPr>
          <w:trHeight w:hRule="exact" w:val="266"/>
        </w:trPr>
        <w:tc>
          <w:tcPr>
            <w:tcW w:w="1190" w:type="dxa"/>
            <w:shd w:val="clear" w:color="auto" w:fill="F1F2F4"/>
            <w:tcMar>
              <w:left w:w="0" w:type="dxa"/>
              <w:right w:w="0" w:type="dxa"/>
            </w:tcMar>
          </w:tcPr>
          <w:p w14:paraId="5F38288B" w14:textId="77777777" w:rsidR="00AC28B2" w:rsidRDefault="00000000">
            <w:pPr>
              <w:autoSpaceDE w:val="0"/>
              <w:autoSpaceDN w:val="0"/>
              <w:spacing w:after="0" w:line="290" w:lineRule="exact"/>
              <w:ind w:right="100"/>
              <w:jc w:val="right"/>
            </w:pPr>
            <w:r>
              <w:rPr>
                <w:rFonts w:ascii="LMMono10" w:eastAsia="LMMono10" w:hAnsi="LMMono10"/>
                <w:color w:val="003B4F"/>
              </w:rPr>
              <w:t>p</w:t>
            </w:r>
          </w:p>
        </w:tc>
        <w:tc>
          <w:tcPr>
            <w:tcW w:w="783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87853B6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tp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003B4F"/>
              </w:rPr>
              <w:t>(tp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>fp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AD0000"/>
              </w:rPr>
              <w:t>1e-8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145F0D8F" w14:textId="77777777">
        <w:trPr>
          <w:trHeight w:hRule="exact" w:val="276"/>
        </w:trPr>
        <w:tc>
          <w:tcPr>
            <w:tcW w:w="1190" w:type="dxa"/>
            <w:shd w:val="clear" w:color="auto" w:fill="F1F2F4"/>
            <w:tcMar>
              <w:left w:w="0" w:type="dxa"/>
              <w:right w:w="0" w:type="dxa"/>
            </w:tcMar>
          </w:tcPr>
          <w:p w14:paraId="5050D989" w14:textId="77777777" w:rsidR="00AC28B2" w:rsidRDefault="00000000">
            <w:pPr>
              <w:autoSpaceDE w:val="0"/>
              <w:autoSpaceDN w:val="0"/>
              <w:spacing w:after="0" w:line="292" w:lineRule="exact"/>
              <w:ind w:right="100"/>
              <w:jc w:val="right"/>
            </w:pPr>
            <w:r>
              <w:rPr>
                <w:rFonts w:ascii="LMMono10" w:eastAsia="LMMono10" w:hAnsi="LMMono10"/>
                <w:color w:val="003B4F"/>
              </w:rPr>
              <w:t>r</w:t>
            </w:r>
          </w:p>
        </w:tc>
        <w:tc>
          <w:tcPr>
            <w:tcW w:w="783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8B64AC4" w14:textId="77777777" w:rsidR="00AC28B2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tp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003B4F"/>
              </w:rPr>
              <w:t>(tp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>fn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AD0000"/>
              </w:rPr>
              <w:t>1e-8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662A7330" w14:textId="77777777">
        <w:trPr>
          <w:trHeight w:hRule="exact" w:val="944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D97DDF3" w14:textId="77777777" w:rsidR="00AC28B2" w:rsidRDefault="00000000">
            <w:pPr>
              <w:autoSpaceDE w:val="0"/>
              <w:autoSpaceDN w:val="0"/>
              <w:spacing w:before="20" w:after="0" w:line="270" w:lineRule="exact"/>
              <w:ind w:left="976" w:right="3888"/>
            </w:pPr>
            <w:r>
              <w:rPr>
                <w:rFonts w:ascii="LMMono10" w:eastAsia="LMMono10" w:hAnsi="LMMono10"/>
                <w:color w:val="003B4F"/>
              </w:rPr>
              <w:t>f1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>p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>r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003B4F"/>
              </w:rPr>
              <w:t>(p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>r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AD0000"/>
              </w:rPr>
              <w:t>1e-8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per_class_f1.append(f1.item())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metrics[</w:t>
            </w:r>
            <w:r>
              <w:rPr>
                <w:rFonts w:ascii="LMMono10" w:eastAsia="LMMono10" w:hAnsi="LMMono10"/>
                <w:color w:val="21784D"/>
              </w:rPr>
              <w:t>f'class_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c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_f1'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f1.item()</w:t>
            </w:r>
          </w:p>
        </w:tc>
      </w:tr>
      <w:tr w:rsidR="00AC28B2" w14:paraId="55D70707" w14:textId="77777777">
        <w:trPr>
          <w:trHeight w:hRule="exact" w:val="400"/>
        </w:trPr>
        <w:tc>
          <w:tcPr>
            <w:tcW w:w="29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591F652" w14:textId="77777777" w:rsidR="00AC28B2" w:rsidRDefault="00000000">
            <w:pPr>
              <w:autoSpaceDE w:val="0"/>
              <w:autoSpaceDN w:val="0"/>
              <w:spacing w:before="110" w:after="0" w:line="290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metrics[</w:t>
            </w:r>
            <w:r>
              <w:rPr>
                <w:rFonts w:ascii="LMMono10" w:eastAsia="LMMono10" w:hAnsi="LMMono10"/>
                <w:color w:val="21784D"/>
              </w:rPr>
              <w:t>'accuracy'</w:t>
            </w:r>
            <w:r>
              <w:rPr>
                <w:rFonts w:ascii="LMMono10" w:eastAsia="LMMono10" w:hAnsi="LMMono10"/>
                <w:color w:val="003B4F"/>
              </w:rPr>
              <w:t>]</w:t>
            </w:r>
          </w:p>
        </w:tc>
        <w:tc>
          <w:tcPr>
            <w:tcW w:w="6050" w:type="dxa"/>
            <w:shd w:val="clear" w:color="auto" w:fill="F1F2F4"/>
            <w:tcMar>
              <w:left w:w="0" w:type="dxa"/>
              <w:right w:w="0" w:type="dxa"/>
            </w:tcMar>
          </w:tcPr>
          <w:p w14:paraId="4BA36142" w14:textId="77777777" w:rsidR="00AC28B2" w:rsidRDefault="00000000">
            <w:pPr>
              <w:autoSpaceDE w:val="0"/>
              <w:autoSpaceDN w:val="0"/>
              <w:spacing w:before="110" w:after="0" w:line="290" w:lineRule="exact"/>
              <w:ind w:left="29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(preds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003B4F"/>
              </w:rPr>
              <w:t>targets).float().mean().item()</w:t>
            </w:r>
          </w:p>
        </w:tc>
      </w:tr>
      <w:tr w:rsidR="00AC28B2" w14:paraId="172D7ABC" w14:textId="77777777">
        <w:trPr>
          <w:trHeight w:hRule="exact" w:val="352"/>
        </w:trPr>
        <w:tc>
          <w:tcPr>
            <w:tcW w:w="29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5358085" w14:textId="77777777" w:rsidR="00AC28B2" w:rsidRDefault="00000000">
            <w:pPr>
              <w:autoSpaceDE w:val="0"/>
              <w:autoSpaceDN w:val="0"/>
              <w:spacing w:after="0" w:line="292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metrics[</w:t>
            </w:r>
            <w:r>
              <w:rPr>
                <w:rFonts w:ascii="LMMono10" w:eastAsia="LMMono10" w:hAnsi="LMMono10"/>
                <w:color w:val="21784D"/>
              </w:rPr>
              <w:t>'macro_f1'</w:t>
            </w:r>
            <w:r>
              <w:rPr>
                <w:rFonts w:ascii="LMMono10" w:eastAsia="LMMono10" w:hAnsi="LMMono10"/>
                <w:color w:val="003B4F"/>
              </w:rPr>
              <w:t>]</w:t>
            </w:r>
          </w:p>
        </w:tc>
        <w:tc>
          <w:tcPr>
            <w:tcW w:w="6050" w:type="dxa"/>
            <w:shd w:val="clear" w:color="auto" w:fill="F1F2F4"/>
            <w:tcMar>
              <w:left w:w="0" w:type="dxa"/>
              <w:right w:w="0" w:type="dxa"/>
            </w:tcMar>
          </w:tcPr>
          <w:p w14:paraId="60903426" w14:textId="77777777" w:rsidR="00AC28B2" w:rsidRDefault="00000000">
            <w:pPr>
              <w:autoSpaceDE w:val="0"/>
              <w:autoSpaceDN w:val="0"/>
              <w:spacing w:after="0" w:line="292" w:lineRule="exact"/>
              <w:ind w:left="29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np.mean(per_class_f1)</w:t>
            </w:r>
          </w:p>
        </w:tc>
      </w:tr>
    </w:tbl>
    <w:p w14:paraId="46CA4B79" w14:textId="77777777" w:rsidR="00AC28B2" w:rsidRDefault="00AC28B2">
      <w:pPr>
        <w:autoSpaceDE w:val="0"/>
        <w:autoSpaceDN w:val="0"/>
        <w:spacing w:after="0" w:line="130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8020"/>
      </w:tblGrid>
      <w:tr w:rsidR="00AC28B2" w14:paraId="7266AFD4" w14:textId="77777777">
        <w:trPr>
          <w:trHeight w:hRule="exact" w:val="954"/>
        </w:trPr>
        <w:tc>
          <w:tcPr>
            <w:tcW w:w="8020" w:type="dxa"/>
            <w:shd w:val="clear" w:color="auto" w:fill="F1F2F4"/>
            <w:tcMar>
              <w:left w:w="0" w:type="dxa"/>
              <w:right w:w="0" w:type="dxa"/>
            </w:tcMar>
          </w:tcPr>
          <w:p w14:paraId="59BE3E3E" w14:textId="77777777" w:rsidR="00AC28B2" w:rsidRDefault="00000000">
            <w:pPr>
              <w:autoSpaceDE w:val="0"/>
              <w:autoSpaceDN w:val="0"/>
              <w:spacing w:before="80" w:after="0" w:line="272" w:lineRule="exact"/>
              <w:ind w:left="348" w:right="2304"/>
            </w:pPr>
            <w:r>
              <w:rPr>
                <w:rFonts w:ascii="LMMono10" w:eastAsia="LMMono10" w:hAnsi="LMMono10"/>
                <w:color w:val="5E5E5E"/>
              </w:rPr>
              <w:t xml:space="preserve">#Top-kaccuracy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top_k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min(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 xml:space="preserve">,n_classes)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topk_preds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logits.topk(top_k,dim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).indices</w:t>
            </w:r>
          </w:p>
        </w:tc>
      </w:tr>
    </w:tbl>
    <w:p w14:paraId="68745A04" w14:textId="77777777" w:rsidR="00AC28B2" w:rsidRDefault="00000000">
      <w:pPr>
        <w:autoSpaceDE w:val="0"/>
        <w:autoSpaceDN w:val="0"/>
        <w:spacing w:after="186" w:line="290" w:lineRule="exact"/>
        <w:ind w:left="688"/>
      </w:pPr>
      <w:r>
        <w:rPr>
          <w:rFonts w:ascii="LMMono10" w:eastAsia="LMMono10" w:hAnsi="LMMono10"/>
          <w:color w:val="003B4F"/>
        </w:rPr>
        <w:t>metrics[</w:t>
      </w:r>
      <w:r>
        <w:rPr>
          <w:rFonts w:ascii="LMMono10" w:eastAsia="LMMono10" w:hAnsi="LMMono10"/>
          <w:color w:val="21784D"/>
        </w:rPr>
        <w:t>f'top</w:t>
      </w:r>
      <w:r>
        <w:rPr>
          <w:rFonts w:ascii="LMMono10" w:eastAsia="LMMono10" w:hAnsi="LMMono10"/>
          <w:color w:val="5E5E5E"/>
        </w:rPr>
        <w:t>{</w:t>
      </w:r>
      <w:r>
        <w:rPr>
          <w:rFonts w:ascii="LMMono10" w:eastAsia="LMMono10" w:hAnsi="LMMono10"/>
          <w:color w:val="003B4F"/>
        </w:rPr>
        <w:t>top_k</w:t>
      </w:r>
      <w:r>
        <w:rPr>
          <w:rFonts w:ascii="LMMono10" w:eastAsia="LMMono10" w:hAnsi="LMMono10"/>
          <w:color w:val="5E5E5E"/>
        </w:rPr>
        <w:t>}</w:t>
      </w:r>
      <w:r>
        <w:rPr>
          <w:rFonts w:ascii="LMMono10" w:eastAsia="LMMono10" w:hAnsi="LMMono10"/>
          <w:color w:val="21784D"/>
        </w:rPr>
        <w:t>_acc'</w:t>
      </w:r>
      <w:r>
        <w:rPr>
          <w:rFonts w:ascii="LMMono10" w:eastAsia="LMMono10" w:hAnsi="LMMono10"/>
          <w:color w:val="003B4F"/>
        </w:rPr>
        <w:t>]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003B4F"/>
        </w:rPr>
        <w:t>topk_preds.eq(targets.unsqueeze(</w:t>
      </w:r>
      <w:r>
        <w:rPr>
          <w:rFonts w:ascii="LMMono10" w:eastAsia="LMMono10" w:hAnsi="LMMono10"/>
          <w:color w:val="AD0000"/>
        </w:rPr>
        <w:t>1</w:t>
      </w:r>
      <w:r>
        <w:rPr>
          <w:rFonts w:ascii="LMMono10" w:eastAsia="LMMono10" w:hAnsi="LMMono10"/>
          <w:color w:val="003B4F"/>
        </w:rPr>
        <w:t>)).any(dim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AD0000"/>
        </w:rPr>
        <w:t>1</w:t>
      </w:r>
      <w:r>
        <w:rPr>
          <w:rFonts w:ascii="LMMono10" w:eastAsia="LMMono10" w:hAnsi="LMMono10"/>
          <w:color w:val="003B4F"/>
        </w:rPr>
        <w:t>).float().mean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20"/>
        <w:gridCol w:w="680"/>
        <w:gridCol w:w="7240"/>
      </w:tblGrid>
      <w:tr w:rsidR="00AC28B2" w14:paraId="3C2F5D8D" w14:textId="77777777">
        <w:trPr>
          <w:trHeight w:hRule="exact" w:val="1428"/>
        </w:trPr>
        <w:tc>
          <w:tcPr>
            <w:tcW w:w="88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2AE2AFC" w14:textId="77777777" w:rsidR="00AC28B2" w:rsidRDefault="00000000">
            <w:pPr>
              <w:autoSpaceDE w:val="0"/>
              <w:autoSpaceDN w:val="0"/>
              <w:spacing w:before="60" w:after="0" w:line="296" w:lineRule="exact"/>
              <w:ind w:left="588"/>
            </w:pP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metrics</w:t>
            </w:r>
          </w:p>
          <w:p w14:paraId="7EB3F616" w14:textId="77777777" w:rsidR="00AC28B2" w:rsidRDefault="00000000">
            <w:pPr>
              <w:autoSpaceDE w:val="0"/>
              <w:autoSpaceDN w:val="0"/>
              <w:spacing w:before="522"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#Demo</w:t>
            </w:r>
          </w:p>
          <w:p w14:paraId="58F4A373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n_classes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5</w:t>
            </w:r>
          </w:p>
        </w:tc>
      </w:tr>
      <w:tr w:rsidR="00AC28B2" w14:paraId="6E8DF883" w14:textId="77777777">
        <w:trPr>
          <w:trHeight w:hRule="exact" w:val="272"/>
        </w:trPr>
        <w:tc>
          <w:tcPr>
            <w:tcW w:w="920" w:type="dxa"/>
            <w:shd w:val="clear" w:color="auto" w:fill="F1F2F4"/>
            <w:tcMar>
              <w:left w:w="0" w:type="dxa"/>
              <w:right w:w="0" w:type="dxa"/>
            </w:tcMar>
          </w:tcPr>
          <w:p w14:paraId="0024BDD9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logits</w:t>
            </w:r>
          </w:p>
        </w:tc>
        <w:tc>
          <w:tcPr>
            <w:tcW w:w="79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C93D639" w14:textId="77777777" w:rsidR="00AC28B2" w:rsidRDefault="00000000">
            <w:pPr>
              <w:autoSpaceDE w:val="0"/>
              <w:autoSpaceDN w:val="0"/>
              <w:spacing w:after="0" w:line="290" w:lineRule="exact"/>
              <w:ind w:left="12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,n_classes)</w:t>
            </w:r>
          </w:p>
        </w:tc>
      </w:tr>
      <w:tr w:rsidR="00AC28B2" w14:paraId="6F3CE360" w14:textId="77777777">
        <w:trPr>
          <w:trHeight w:hRule="exact" w:val="268"/>
        </w:trPr>
        <w:tc>
          <w:tcPr>
            <w:tcW w:w="88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7839D78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targets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,n_classes,(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,))</w:t>
            </w:r>
          </w:p>
        </w:tc>
      </w:tr>
      <w:tr w:rsidR="00AC28B2" w14:paraId="734DF926" w14:textId="77777777">
        <w:trPr>
          <w:trHeight w:hRule="exact" w:val="276"/>
        </w:trPr>
        <w:tc>
          <w:tcPr>
            <w:tcW w:w="920" w:type="dxa"/>
            <w:shd w:val="clear" w:color="auto" w:fill="F1F2F4"/>
            <w:tcMar>
              <w:left w:w="0" w:type="dxa"/>
              <w:right w:w="0" w:type="dxa"/>
            </w:tcMar>
          </w:tcPr>
          <w:p w14:paraId="0DEBD177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m</w:t>
            </w:r>
          </w:p>
        </w:tc>
        <w:tc>
          <w:tcPr>
            <w:tcW w:w="79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ACF71D0" w14:textId="77777777" w:rsidR="00AC28B2" w:rsidRDefault="00000000">
            <w:pPr>
              <w:autoSpaceDE w:val="0"/>
              <w:autoSpaceDN w:val="0"/>
              <w:spacing w:after="0" w:line="290" w:lineRule="exact"/>
              <w:ind w:left="12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classification_metrics(logits,targets,n_classes)</w:t>
            </w:r>
          </w:p>
        </w:tc>
      </w:tr>
      <w:tr w:rsidR="00AC28B2" w14:paraId="14DEA5AB" w14:textId="77777777">
        <w:trPr>
          <w:trHeight w:hRule="exact" w:val="542"/>
        </w:trPr>
        <w:tc>
          <w:tcPr>
            <w:tcW w:w="88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15C16AD" w14:textId="77777777" w:rsidR="00AC28B2" w:rsidRDefault="00000000">
            <w:pPr>
              <w:autoSpaceDE w:val="0"/>
              <w:autoSpaceDN w:val="0"/>
              <w:spacing w:before="20" w:after="0" w:line="270" w:lineRule="exact"/>
              <w:ind w:left="130" w:right="6048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"Metrics:"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k,v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m.items():</w:t>
            </w:r>
          </w:p>
        </w:tc>
      </w:tr>
      <w:tr w:rsidR="00AC28B2" w14:paraId="4FD6DF17" w14:textId="77777777">
        <w:trPr>
          <w:trHeight w:hRule="exact" w:val="340"/>
        </w:trPr>
        <w:tc>
          <w:tcPr>
            <w:tcW w:w="16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C865B27" w14:textId="77777777" w:rsidR="00AC28B2" w:rsidRDefault="00000000">
            <w:pPr>
              <w:autoSpaceDE w:val="0"/>
              <w:autoSpaceDN w:val="0"/>
              <w:spacing w:after="0" w:line="290" w:lineRule="exact"/>
              <w:ind w:right="96"/>
              <w:jc w:val="right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</w:t>
            </w:r>
          </w:p>
        </w:tc>
        <w:tc>
          <w:tcPr>
            <w:tcW w:w="7240" w:type="dxa"/>
            <w:shd w:val="clear" w:color="auto" w:fill="F1F2F4"/>
            <w:tcMar>
              <w:left w:w="0" w:type="dxa"/>
              <w:right w:w="0" w:type="dxa"/>
            </w:tcMar>
          </w:tcPr>
          <w:p w14:paraId="0963AC55" w14:textId="77777777" w:rsidR="00AC28B2" w:rsidRDefault="00000000">
            <w:pPr>
              <w:autoSpaceDE w:val="0"/>
              <w:autoSpaceDN w:val="0"/>
              <w:spacing w:after="0" w:line="290" w:lineRule="exact"/>
              <w:ind w:left="132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k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v</w:t>
            </w:r>
            <w:r>
              <w:rPr>
                <w:rFonts w:ascii="LMMono10" w:eastAsia="LMMono10" w:hAnsi="LMMono10"/>
                <w:color w:val="5E5E5E"/>
              </w:rPr>
              <w:t>:.3f}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013967A0" w14:textId="77777777" w:rsidR="00AC28B2" w:rsidRDefault="00000000">
      <w:pPr>
        <w:autoSpaceDE w:val="0"/>
        <w:autoSpaceDN w:val="0"/>
        <w:spacing w:before="424" w:after="0" w:line="270" w:lineRule="exact"/>
        <w:ind w:left="458" w:right="8352" w:hanging="228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 xml:space="preserve">Metrics: </w:t>
      </w:r>
      <w:r>
        <w:br/>
      </w:r>
      <w:r>
        <w:rPr>
          <w:rFonts w:ascii="LMMono10" w:eastAsia="LMMono10" w:hAnsi="LMMono10"/>
          <w:color w:val="000000"/>
        </w:rPr>
        <w:t xml:space="preserve">class_0_f1:0.333 </w:t>
      </w:r>
      <w:r>
        <w:br/>
      </w:r>
      <w:r>
        <w:rPr>
          <w:rFonts w:ascii="LMMono10" w:eastAsia="LMMono10" w:hAnsi="LMMono10"/>
          <w:color w:val="000000"/>
        </w:rPr>
        <w:t xml:space="preserve">class_1_f1:0.222 </w:t>
      </w:r>
      <w:r>
        <w:br/>
      </w:r>
      <w:r>
        <w:rPr>
          <w:rFonts w:ascii="LMMono10" w:eastAsia="LMMono10" w:hAnsi="LMMono10"/>
          <w:color w:val="000000"/>
        </w:rPr>
        <w:t xml:space="preserve">class_2_f1:0.059 </w:t>
      </w:r>
      <w:r>
        <w:br/>
      </w:r>
      <w:r>
        <w:rPr>
          <w:rFonts w:ascii="LMMono10" w:eastAsia="LMMono10" w:hAnsi="LMMono10"/>
          <w:color w:val="000000"/>
        </w:rPr>
        <w:t xml:space="preserve">class_3_f1:0.400 </w:t>
      </w:r>
      <w:r>
        <w:br/>
      </w:r>
      <w:r>
        <w:rPr>
          <w:rFonts w:ascii="LMMono10" w:eastAsia="LMMono10" w:hAnsi="LMMono10"/>
          <w:color w:val="000000"/>
        </w:rPr>
        <w:t xml:space="preserve">class_4_f1:0.316 </w:t>
      </w:r>
      <w:r>
        <w:br/>
      </w:r>
      <w:r>
        <w:rPr>
          <w:rFonts w:ascii="LMMono10" w:eastAsia="LMMono10" w:hAnsi="LMMono10"/>
          <w:color w:val="000000"/>
        </w:rPr>
        <w:t xml:space="preserve">accuracy:0.280 </w:t>
      </w:r>
      <w:r>
        <w:br/>
      </w:r>
      <w:r>
        <w:rPr>
          <w:rFonts w:ascii="LMMono10" w:eastAsia="LMMono10" w:hAnsi="LMMono10"/>
          <w:color w:val="000000"/>
        </w:rPr>
        <w:t xml:space="preserve">macro_f1:0.266 </w:t>
      </w:r>
      <w:r>
        <w:br/>
      </w:r>
      <w:r>
        <w:rPr>
          <w:rFonts w:ascii="LMMono10" w:eastAsia="LMMono10" w:hAnsi="LMMono10"/>
          <w:color w:val="000000"/>
        </w:rPr>
        <w:t>top3_acc:0.600</w:t>
      </w:r>
    </w:p>
    <w:p w14:paraId="57331937" w14:textId="62915A84" w:rsidR="009C72CF" w:rsidRDefault="009C72CF">
      <w:pPr>
        <w:autoSpaceDE w:val="0"/>
        <w:autoSpaceDN w:val="0"/>
        <w:spacing w:before="424" w:after="0" w:line="270" w:lineRule="exact"/>
        <w:ind w:left="458" w:right="8352" w:hanging="228"/>
      </w:pPr>
      <w:r w:rsidRPr="009C72CF">
        <w:t>&lt;python&gt;</w:t>
      </w:r>
    </w:p>
    <w:p w14:paraId="124918AE" w14:textId="77777777" w:rsidR="00AC28B2" w:rsidRDefault="00000000">
      <w:pPr>
        <w:autoSpaceDE w:val="0"/>
        <w:autoSpaceDN w:val="0"/>
        <w:spacing w:before="1024" w:after="0" w:line="308" w:lineRule="exact"/>
        <w:ind w:right="6054"/>
        <w:jc w:val="right"/>
      </w:pPr>
      <w:r>
        <w:rPr>
          <w:rFonts w:ascii="LMRoman10" w:eastAsia="LMRoman10" w:hAnsi="LMRoman10"/>
          <w:color w:val="000000"/>
        </w:rPr>
        <w:t>9</w:t>
      </w:r>
    </w:p>
    <w:p w14:paraId="19447D7E" w14:textId="77777777" w:rsidR="00AC28B2" w:rsidRDefault="00AC28B2">
      <w:pPr>
        <w:sectPr w:rsidR="00AC28B2">
          <w:pgSz w:w="12240" w:h="15840"/>
          <w:pgMar w:top="770" w:right="12" w:bottom="894" w:left="1440" w:header="720" w:footer="720" w:gutter="0"/>
          <w:cols w:space="720"/>
          <w:docGrid w:linePitch="360"/>
        </w:sectPr>
      </w:pPr>
    </w:p>
    <w:p w14:paraId="738F052D" w14:textId="77777777" w:rsidR="00AC28B2" w:rsidRDefault="00AC28B2">
      <w:pPr>
        <w:autoSpaceDE w:val="0"/>
        <w:autoSpaceDN w:val="0"/>
        <w:spacing w:after="606" w:line="220" w:lineRule="exact"/>
      </w:pPr>
    </w:p>
    <w:p w14:paraId="50C692F5" w14:textId="77777777" w:rsidR="00AC28B2" w:rsidRDefault="00000000">
      <w:pPr>
        <w:autoSpaceDE w:val="0"/>
        <w:autoSpaceDN w:val="0"/>
        <w:spacing w:before="508" w:after="0" w:line="410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>Project:Defect/DocumentClassifierwithTransferLearning</w:t>
      </w:r>
    </w:p>
    <w:p w14:paraId="27F05F3F" w14:textId="6F097784" w:rsidR="009C72CF" w:rsidRDefault="009C72CF">
      <w:pPr>
        <w:autoSpaceDE w:val="0"/>
        <w:autoSpaceDN w:val="0"/>
        <w:spacing w:before="508" w:after="0" w:line="410" w:lineRule="exact"/>
        <w:ind w:left="230"/>
      </w:pPr>
      <w:r w:rsidRPr="009C72CF">
        <w:t>&lt;python&gt;</w:t>
      </w:r>
    </w:p>
    <w:p w14:paraId="6D00B01F" w14:textId="77777777" w:rsidR="00AC28B2" w:rsidRDefault="00000000">
      <w:pPr>
        <w:autoSpaceDE w:val="0"/>
        <w:autoSpaceDN w:val="0"/>
        <w:spacing w:before="590" w:after="192" w:line="270" w:lineRule="exact"/>
        <w:ind w:left="230" w:right="3888"/>
      </w:pPr>
      <w:r>
        <w:rPr>
          <w:rFonts w:ascii="LMMono10" w:eastAsia="LMMono10" w:hAnsi="LMMono10"/>
          <w:color w:val="00759E"/>
        </w:rPr>
        <w:t>import</w:t>
      </w:r>
      <w:r>
        <w:rPr>
          <w:rFonts w:ascii="LMMono10" w:eastAsia="LMMono10" w:hAnsi="LMMono10"/>
          <w:color w:val="003B4F"/>
        </w:rPr>
        <w:t>torchvision.models</w:t>
      </w:r>
      <w:r>
        <w:rPr>
          <w:rFonts w:ascii="LMMono10" w:eastAsia="LMMono10" w:hAnsi="LMMono10"/>
          <w:color w:val="00759E"/>
        </w:rPr>
        <w:t>as</w:t>
      </w:r>
      <w:r>
        <w:rPr>
          <w:rFonts w:ascii="LMMono10" w:eastAsia="LMMono10" w:hAnsi="LMMono10"/>
          <w:color w:val="003B4F"/>
        </w:rPr>
        <w:t xml:space="preserve">models </w:t>
      </w:r>
      <w:r>
        <w:br/>
      </w:r>
      <w:r>
        <w:rPr>
          <w:rFonts w:ascii="LMMono10" w:eastAsia="LMMono10" w:hAnsi="LMMono10"/>
          <w:color w:val="00759E"/>
        </w:rPr>
        <w:t>from</w:t>
      </w:r>
      <w:r>
        <w:rPr>
          <w:rFonts w:ascii="LMMono10" w:eastAsia="LMMono10" w:hAnsi="LMMono10"/>
          <w:color w:val="003B4F"/>
        </w:rPr>
        <w:t>torch.utils.data</w:t>
      </w:r>
      <w:r>
        <w:rPr>
          <w:rFonts w:ascii="LMMono10" w:eastAsia="LMMono10" w:hAnsi="LMMono10"/>
          <w:color w:val="00759E"/>
        </w:rPr>
        <w:t>import</w:t>
      </w:r>
      <w:r>
        <w:rPr>
          <w:rFonts w:ascii="LMMono10" w:eastAsia="LMMono10" w:hAnsi="LMMono10"/>
          <w:color w:val="003B4F"/>
        </w:rPr>
        <w:t>Dataset,DataLoader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AC28B2" w14:paraId="72E51190" w14:textId="77777777">
        <w:trPr>
          <w:trHeight w:hRule="exact" w:val="680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4E717D69" w14:textId="77777777" w:rsidR="00AC28B2" w:rsidRDefault="00000000">
            <w:pPr>
              <w:autoSpaceDE w:val="0"/>
              <w:autoSpaceDN w:val="0"/>
              <w:spacing w:before="80" w:after="0" w:line="270" w:lineRule="exact"/>
              <w:ind w:left="60" w:right="2016"/>
            </w:pPr>
            <w:r>
              <w:rPr>
                <w:rFonts w:ascii="LMMono10" w:eastAsia="LMMono10" w:hAnsi="LMMono10"/>
                <w:color w:val="5E5E5E"/>
              </w:rPr>
              <w:t xml:space="preserve">#Simulateadocumentimagedataset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#Inproduction:replacewithrealimagepaths+PILloading</w:t>
            </w:r>
          </w:p>
        </w:tc>
      </w:tr>
    </w:tbl>
    <w:p w14:paraId="58DFBB25" w14:textId="77777777" w:rsidR="00AC28B2" w:rsidRDefault="00AC28B2">
      <w:pPr>
        <w:autoSpaceDE w:val="0"/>
        <w:autoSpaceDN w:val="0"/>
        <w:spacing w:after="0" w:line="128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980"/>
      </w:tblGrid>
      <w:tr w:rsidR="00AC28B2" w14:paraId="2782888D" w14:textId="77777777">
        <w:trPr>
          <w:trHeight w:hRule="exact" w:val="686"/>
        </w:trPr>
        <w:tc>
          <w:tcPr>
            <w:tcW w:w="7980" w:type="dxa"/>
            <w:shd w:val="clear" w:color="auto" w:fill="F1F2F4"/>
            <w:tcMar>
              <w:left w:w="0" w:type="dxa"/>
              <w:right w:w="0" w:type="dxa"/>
            </w:tcMar>
          </w:tcPr>
          <w:p w14:paraId="1A1B61C5" w14:textId="77777777" w:rsidR="00AC28B2" w:rsidRDefault="00000000">
            <w:pPr>
              <w:tabs>
                <w:tab w:val="left" w:pos="588"/>
              </w:tabs>
              <w:autoSpaceDE w:val="0"/>
              <w:autoSpaceDN w:val="0"/>
              <w:spacing w:before="82" w:after="0" w:line="272" w:lineRule="exact"/>
              <w:ind w:left="130" w:right="1584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SyntheticImageDataset(Dataset):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>"""Syntheticstand-inforarealimagedataset."""</w:t>
            </w:r>
          </w:p>
        </w:tc>
      </w:tr>
    </w:tbl>
    <w:p w14:paraId="55BD55B9" w14:textId="77777777" w:rsidR="00AC28B2" w:rsidRDefault="00AC28B2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AC28B2" w14:paraId="05A483E7" w14:textId="77777777">
        <w:trPr>
          <w:trHeight w:hRule="exact" w:val="1770"/>
        </w:trPr>
        <w:tc>
          <w:tcPr>
            <w:tcW w:w="9000" w:type="dxa"/>
            <w:shd w:val="clear" w:color="auto" w:fill="F1F2F4"/>
            <w:tcMar>
              <w:left w:w="0" w:type="dxa"/>
              <w:right w:w="0" w:type="dxa"/>
            </w:tcMar>
          </w:tcPr>
          <w:p w14:paraId="5B8E8581" w14:textId="77777777" w:rsidR="00AC28B2" w:rsidRDefault="00000000">
            <w:pPr>
              <w:tabs>
                <w:tab w:val="left" w:pos="806"/>
                <w:tab w:val="left" w:pos="1836"/>
              </w:tabs>
              <w:autoSpaceDE w:val="0"/>
              <w:autoSpaceDN w:val="0"/>
              <w:spacing w:before="86" w:after="0" w:line="270" w:lineRule="exact"/>
              <w:ind w:left="348" w:right="28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,n_samples:int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500</w:t>
            </w:r>
            <w:r>
              <w:rPr>
                <w:rFonts w:ascii="LMMono10" w:eastAsia="LMMono10" w:hAnsi="LMMono10"/>
                <w:color w:val="003B4F"/>
              </w:rPr>
              <w:t>,n_classes:int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img_size:int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.n_classes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n_classes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 xml:space="preserve">#Simulatefeaturesextractedfromimages(e.g.,texturehistograms) </w:t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torch.randn(n_samples,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 xml:space="preserve">,img_size,img_size)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,n_classes,(n_samples,))</w:t>
            </w:r>
          </w:p>
        </w:tc>
      </w:tr>
    </w:tbl>
    <w:p w14:paraId="1364E6D3" w14:textId="77777777" w:rsidR="00AC28B2" w:rsidRDefault="00000000">
      <w:pPr>
        <w:autoSpaceDE w:val="0"/>
        <w:autoSpaceDN w:val="0"/>
        <w:spacing w:before="188" w:after="188" w:line="294" w:lineRule="exact"/>
        <w:ind w:left="688"/>
      </w:pPr>
      <w:r>
        <w:rPr>
          <w:rFonts w:ascii="LMMonoLt10" w:eastAsia="LMMonoLt10" w:hAnsi="LMMonoLt10"/>
          <w:b/>
          <w:color w:val="003B4F"/>
        </w:rPr>
        <w:t>def</w:t>
      </w:r>
      <w:r>
        <w:rPr>
          <w:rFonts w:ascii="LMMono10" w:eastAsia="LMMono10" w:hAnsi="LMMono10"/>
          <w:color w:val="4759AB"/>
        </w:rPr>
        <w:t>__len__</w:t>
      </w:r>
      <w:r>
        <w:rPr>
          <w:rFonts w:ascii="LMMono10" w:eastAsia="LMMono10" w:hAnsi="LMMono10"/>
          <w:color w:val="003B4F"/>
        </w:rPr>
        <w:t>(</w:t>
      </w:r>
      <w:r>
        <w:rPr>
          <w:rFonts w:ascii="LMMono10" w:eastAsia="LMMono10" w:hAnsi="LMMono10"/>
          <w:color w:val="121212"/>
        </w:rPr>
        <w:t>self</w:t>
      </w:r>
      <w:r>
        <w:rPr>
          <w:rFonts w:ascii="LMMono10" w:eastAsia="LMMono10" w:hAnsi="LMMono10"/>
          <w:color w:val="003B4F"/>
        </w:rPr>
        <w:t>):</w:t>
      </w:r>
      <w:r>
        <w:rPr>
          <w:rFonts w:ascii="LMMonoLt10" w:eastAsia="LMMonoLt10" w:hAnsi="LMMonoLt10"/>
          <w:b/>
          <w:color w:val="003B4F"/>
        </w:rPr>
        <w:t>return</w:t>
      </w:r>
      <w:r>
        <w:rPr>
          <w:rFonts w:ascii="LMMono10" w:eastAsia="LMMono10" w:hAnsi="LMMono10"/>
          <w:color w:val="003B4F"/>
        </w:rPr>
        <w:t>len(</w:t>
      </w:r>
      <w:r>
        <w:rPr>
          <w:rFonts w:ascii="LMMono10" w:eastAsia="LMMono10" w:hAnsi="LMMono10"/>
          <w:color w:val="121212"/>
        </w:rPr>
        <w:t>self</w:t>
      </w:r>
      <w:r>
        <w:rPr>
          <w:rFonts w:ascii="LMMono10" w:eastAsia="LMMono10" w:hAnsi="LMMono10"/>
          <w:color w:val="003B4F"/>
        </w:rPr>
        <w:t>.X)</w:t>
      </w: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6880"/>
      </w:tblGrid>
      <w:tr w:rsidR="00AC28B2" w14:paraId="6035E578" w14:textId="77777777">
        <w:trPr>
          <w:trHeight w:hRule="exact" w:val="686"/>
        </w:trPr>
        <w:tc>
          <w:tcPr>
            <w:tcW w:w="6880" w:type="dxa"/>
            <w:shd w:val="clear" w:color="auto" w:fill="F1F2F4"/>
            <w:tcMar>
              <w:left w:w="0" w:type="dxa"/>
              <w:right w:w="0" w:type="dxa"/>
            </w:tcMar>
          </w:tcPr>
          <w:p w14:paraId="20F7DF15" w14:textId="77777777" w:rsidR="00AC28B2" w:rsidRDefault="00000000">
            <w:pPr>
              <w:tabs>
                <w:tab w:val="left" w:pos="806"/>
              </w:tabs>
              <w:autoSpaceDE w:val="0"/>
              <w:autoSpaceDN w:val="0"/>
              <w:spacing w:before="82" w:after="0" w:line="272" w:lineRule="exact"/>
              <w:ind w:left="348" w:right="244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__getitem__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,idx):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.X[idx],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.y[idx]</w:t>
            </w:r>
          </w:p>
        </w:tc>
      </w:tr>
    </w:tbl>
    <w:p w14:paraId="0EB11951" w14:textId="77777777" w:rsidR="00AC28B2" w:rsidRDefault="00AC28B2">
      <w:pPr>
        <w:autoSpaceDE w:val="0"/>
        <w:autoSpaceDN w:val="0"/>
        <w:spacing w:after="0" w:line="39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400"/>
      </w:tblGrid>
      <w:tr w:rsidR="00AC28B2" w14:paraId="15B3C97A" w14:textId="77777777">
        <w:trPr>
          <w:trHeight w:hRule="exact" w:val="414"/>
        </w:trPr>
        <w:tc>
          <w:tcPr>
            <w:tcW w:w="7400" w:type="dxa"/>
            <w:shd w:val="clear" w:color="auto" w:fill="F1F2F4"/>
            <w:tcMar>
              <w:left w:w="0" w:type="dxa"/>
              <w:right w:w="0" w:type="dxa"/>
            </w:tcMar>
          </w:tcPr>
          <w:p w14:paraId="3B250168" w14:textId="77777777" w:rsidR="00AC28B2" w:rsidRDefault="00000000">
            <w:pPr>
              <w:autoSpaceDE w:val="0"/>
              <w:autoSpaceDN w:val="0"/>
              <w:spacing w:before="60" w:after="0" w:line="294" w:lineRule="exact"/>
              <w:ind w:left="130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>TransferLearningClassifier(nn.Module):</w:t>
            </w:r>
          </w:p>
        </w:tc>
      </w:tr>
    </w:tbl>
    <w:p w14:paraId="2D4506DE" w14:textId="77777777" w:rsidR="00AC28B2" w:rsidRDefault="00AC28B2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2120"/>
        <w:gridCol w:w="2520"/>
        <w:gridCol w:w="3380"/>
        <w:gridCol w:w="1380"/>
      </w:tblGrid>
      <w:tr w:rsidR="00AC28B2" w14:paraId="646F0002" w14:textId="77777777">
        <w:trPr>
          <w:trHeight w:hRule="exact" w:val="1702"/>
        </w:trPr>
        <w:tc>
          <w:tcPr>
            <w:tcW w:w="94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C25394E" w14:textId="77777777" w:rsidR="00AC28B2" w:rsidRDefault="00000000">
            <w:pPr>
              <w:autoSpaceDE w:val="0"/>
              <w:autoSpaceDN w:val="0"/>
              <w:spacing w:before="84" w:after="0" w:line="272" w:lineRule="exact"/>
              <w:ind w:left="806" w:right="1152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,n_classes:int,backbone_name:str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>'resnet18'</w:t>
            </w:r>
            <w:r>
              <w:rPr>
                <w:rFonts w:ascii="LMMono10" w:eastAsia="LMMono10" w:hAnsi="LMMono10"/>
                <w:color w:val="003B4F"/>
              </w:rPr>
              <w:t>): super().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 xml:space="preserve">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backbone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models.resnet18(weights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None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4B144A30" w14:textId="77777777" w:rsidR="00AC28B2" w:rsidRDefault="00000000">
            <w:pPr>
              <w:autoSpaceDE w:val="0"/>
              <w:autoSpaceDN w:val="0"/>
              <w:spacing w:before="260" w:after="0" w:line="272" w:lineRule="exact"/>
              <w:ind w:left="806" w:right="432"/>
            </w:pPr>
            <w:r>
              <w:rPr>
                <w:rFonts w:ascii="LMMono10" w:eastAsia="LMMono10" w:hAnsi="LMMono10"/>
                <w:color w:val="5E5E5E"/>
              </w:rPr>
              <w:t xml:space="preserve">#Adaptfirstconvforsmallimages(nopretrainedweightshere) </w:t>
            </w:r>
            <w:r>
              <w:rPr>
                <w:rFonts w:ascii="LMMono10" w:eastAsia="LMMono10" w:hAnsi="LMMono10"/>
                <w:color w:val="003B4F"/>
              </w:rPr>
              <w:t>backbone.conv1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nn.Conv2d(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,kernel_size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,padding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,bias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False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13C2A8AE" w14:textId="77777777">
        <w:trPr>
          <w:trHeight w:hRule="exact" w:val="404"/>
        </w:trPr>
        <w:tc>
          <w:tcPr>
            <w:tcW w:w="46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1602E23" w14:textId="77777777" w:rsidR="00AC28B2" w:rsidRDefault="00000000">
            <w:pPr>
              <w:autoSpaceDE w:val="0"/>
              <w:autoSpaceDN w:val="0"/>
              <w:spacing w:after="0" w:line="290" w:lineRule="exact"/>
              <w:ind w:left="806"/>
            </w:pPr>
            <w:r>
              <w:rPr>
                <w:rFonts w:ascii="LMMono10" w:eastAsia="LMMono10" w:hAnsi="LMMono10"/>
                <w:color w:val="003B4F"/>
              </w:rPr>
              <w:t>backbone.maxpool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nn.Identity()</w:t>
            </w:r>
          </w:p>
        </w:tc>
        <w:tc>
          <w:tcPr>
            <w:tcW w:w="4760" w:type="dxa"/>
            <w:gridSpan w:val="2"/>
            <w:tcMar>
              <w:left w:w="0" w:type="dxa"/>
              <w:right w:w="0" w:type="dxa"/>
            </w:tcMar>
          </w:tcPr>
          <w:p w14:paraId="31D6AD49" w14:textId="77777777" w:rsidR="00AC28B2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5E5E5E"/>
              </w:rPr>
              <w:t>#Skipmaxpoolforsmallimages</w:t>
            </w:r>
          </w:p>
        </w:tc>
      </w:tr>
      <w:tr w:rsidR="00AC28B2" w14:paraId="27988ACC" w14:textId="77777777">
        <w:trPr>
          <w:trHeight w:hRule="exact" w:val="400"/>
        </w:trPr>
        <w:tc>
          <w:tcPr>
            <w:tcW w:w="8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DCDE8EA" w14:textId="77777777" w:rsidR="00AC28B2" w:rsidRDefault="00000000">
            <w:pPr>
              <w:autoSpaceDE w:val="0"/>
              <w:autoSpaceDN w:val="0"/>
              <w:spacing w:before="110" w:after="0" w:line="290" w:lineRule="exact"/>
              <w:ind w:left="806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.features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nn.Sequential(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>list(backbone.children())[: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1380" w:type="dxa"/>
            <w:tcMar>
              <w:left w:w="0" w:type="dxa"/>
              <w:right w:w="0" w:type="dxa"/>
            </w:tcMar>
          </w:tcPr>
          <w:p w14:paraId="4F6D1A58" w14:textId="77777777" w:rsidR="00AC28B2" w:rsidRDefault="00000000">
            <w:pPr>
              <w:autoSpaceDE w:val="0"/>
              <w:autoSpaceDN w:val="0"/>
              <w:spacing w:before="110" w:after="0" w:line="290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#RemoveFC</w:t>
            </w:r>
          </w:p>
        </w:tc>
      </w:tr>
      <w:tr w:rsidR="00AC28B2" w14:paraId="101D0733" w14:textId="77777777">
        <w:trPr>
          <w:trHeight w:hRule="exact" w:val="280"/>
        </w:trPr>
        <w:tc>
          <w:tcPr>
            <w:tcW w:w="2120" w:type="dxa"/>
            <w:shd w:val="clear" w:color="auto" w:fill="F1F2F4"/>
            <w:tcMar>
              <w:left w:w="0" w:type="dxa"/>
              <w:right w:w="0" w:type="dxa"/>
            </w:tcMar>
          </w:tcPr>
          <w:p w14:paraId="22116C02" w14:textId="77777777" w:rsidR="00AC28B2" w:rsidRDefault="00000000">
            <w:pPr>
              <w:autoSpaceDE w:val="0"/>
              <w:autoSpaceDN w:val="0"/>
              <w:spacing w:after="0" w:line="292" w:lineRule="exact"/>
              <w:ind w:right="284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.head</w:t>
            </w:r>
          </w:p>
        </w:tc>
        <w:tc>
          <w:tcPr>
            <w:tcW w:w="728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1694F89" w14:textId="77777777" w:rsidR="00AC28B2" w:rsidRDefault="00000000">
            <w:pPr>
              <w:autoSpaceDE w:val="0"/>
              <w:autoSpaceDN w:val="0"/>
              <w:spacing w:after="0" w:line="292" w:lineRule="exact"/>
              <w:ind w:left="29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nn.Sequential(</w:t>
            </w:r>
          </w:p>
        </w:tc>
      </w:tr>
      <w:tr w:rsidR="00AC28B2" w14:paraId="4608DCEE" w14:textId="77777777">
        <w:trPr>
          <w:trHeight w:hRule="exact" w:val="612"/>
        </w:trPr>
        <w:tc>
          <w:tcPr>
            <w:tcW w:w="94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4A9ED7E" w14:textId="77777777" w:rsidR="00AC28B2" w:rsidRDefault="00000000">
            <w:pPr>
              <w:autoSpaceDE w:val="0"/>
              <w:autoSpaceDN w:val="0"/>
              <w:spacing w:before="18" w:after="0" w:line="272" w:lineRule="exact"/>
              <w:ind w:left="1264" w:right="2592"/>
            </w:pPr>
            <w:r>
              <w:rPr>
                <w:rFonts w:ascii="LMMono10" w:eastAsia="LMMono10" w:hAnsi="LMMono10"/>
                <w:color w:val="003B4F"/>
              </w:rPr>
              <w:t xml:space="preserve">nn.Flatten(),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512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003B4F"/>
              </w:rPr>
              <w:t>),nn.ReLU(),nn.Dropout(</w:t>
            </w:r>
            <w:r>
              <w:rPr>
                <w:rFonts w:ascii="LMMono10" w:eastAsia="LMMono10" w:hAnsi="LMMono10"/>
                <w:color w:val="AD0000"/>
              </w:rPr>
              <w:t>0.3</w:t>
            </w:r>
            <w:r>
              <w:rPr>
                <w:rFonts w:ascii="LMMono10" w:eastAsia="LMMono10" w:hAnsi="LMMono10"/>
                <w:color w:val="003B4F"/>
              </w:rPr>
              <w:t>),</w:t>
            </w:r>
          </w:p>
        </w:tc>
      </w:tr>
    </w:tbl>
    <w:p w14:paraId="5D106E5A" w14:textId="77777777" w:rsidR="00AC28B2" w:rsidRDefault="00000000">
      <w:pPr>
        <w:autoSpaceDE w:val="0"/>
        <w:autoSpaceDN w:val="0"/>
        <w:spacing w:before="772" w:after="0" w:line="308" w:lineRule="exact"/>
        <w:ind w:right="4966"/>
        <w:jc w:val="right"/>
      </w:pPr>
      <w:r>
        <w:rPr>
          <w:rFonts w:ascii="LMRoman10" w:eastAsia="LMRoman10" w:hAnsi="LMRoman10"/>
          <w:color w:val="000000"/>
        </w:rPr>
        <w:t>10</w:t>
      </w:r>
    </w:p>
    <w:p w14:paraId="5A664F01" w14:textId="77777777" w:rsidR="00AC28B2" w:rsidRDefault="00AC28B2">
      <w:pPr>
        <w:sectPr w:rsidR="00AC28B2">
          <w:pgSz w:w="12240" w:h="15840"/>
          <w:pgMar w:top="824" w:right="1044" w:bottom="894" w:left="1440" w:header="720" w:footer="720" w:gutter="0"/>
          <w:cols w:space="720"/>
          <w:docGrid w:linePitch="360"/>
        </w:sectPr>
      </w:pPr>
    </w:p>
    <w:p w14:paraId="21F1D12D" w14:textId="77777777" w:rsidR="00AC28B2" w:rsidRDefault="00AC28B2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250"/>
        <w:gridCol w:w="7770"/>
      </w:tblGrid>
      <w:tr w:rsidR="00AC28B2" w14:paraId="1EFFACBA" w14:textId="77777777">
        <w:trPr>
          <w:trHeight w:hRule="exact" w:val="610"/>
        </w:trPr>
        <w:tc>
          <w:tcPr>
            <w:tcW w:w="1250" w:type="dxa"/>
            <w:shd w:val="clear" w:color="auto" w:fill="F1F2F4"/>
            <w:tcMar>
              <w:left w:w="0" w:type="dxa"/>
              <w:right w:w="0" w:type="dxa"/>
            </w:tcMar>
          </w:tcPr>
          <w:p w14:paraId="54F26FD5" w14:textId="77777777" w:rsidR="00AC28B2" w:rsidRDefault="00000000">
            <w:pPr>
              <w:autoSpaceDE w:val="0"/>
              <w:autoSpaceDN w:val="0"/>
              <w:spacing w:before="260" w:after="0" w:line="290" w:lineRule="exact"/>
              <w:ind w:right="160"/>
              <w:jc w:val="right"/>
            </w:pP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7770" w:type="dxa"/>
            <w:shd w:val="clear" w:color="auto" w:fill="F1F2F4"/>
            <w:tcMar>
              <w:left w:w="0" w:type="dxa"/>
              <w:right w:w="0" w:type="dxa"/>
            </w:tcMar>
          </w:tcPr>
          <w:p w14:paraId="73B918F7" w14:textId="77777777" w:rsidR="00AC28B2" w:rsidRDefault="00000000">
            <w:pPr>
              <w:autoSpaceDE w:val="0"/>
              <w:autoSpaceDN w:val="0"/>
              <w:spacing w:after="0" w:line="290" w:lineRule="exact"/>
              <w:ind w:left="184"/>
            </w:pP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003B4F"/>
              </w:rPr>
              <w:t>,n_classes)</w:t>
            </w:r>
          </w:p>
        </w:tc>
      </w:tr>
    </w:tbl>
    <w:p w14:paraId="51920BC0" w14:textId="77777777" w:rsidR="00AC28B2" w:rsidRDefault="00AC28B2">
      <w:pPr>
        <w:autoSpaceDE w:val="0"/>
        <w:autoSpaceDN w:val="0"/>
        <w:spacing w:after="0" w:line="128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160"/>
        <w:gridCol w:w="2560"/>
        <w:gridCol w:w="4580"/>
      </w:tblGrid>
      <w:tr w:rsidR="00AC28B2" w14:paraId="6F8F1DFC" w14:textId="77777777">
        <w:trPr>
          <w:trHeight w:hRule="exact" w:val="1422"/>
        </w:trPr>
        <w:tc>
          <w:tcPr>
            <w:tcW w:w="830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AD996B8" w14:textId="77777777" w:rsidR="00AC28B2" w:rsidRDefault="00000000">
            <w:pPr>
              <w:tabs>
                <w:tab w:val="left" w:pos="1046"/>
              </w:tabs>
              <w:autoSpaceDE w:val="0"/>
              <w:autoSpaceDN w:val="0"/>
              <w:spacing w:before="82" w:after="0" w:line="272" w:lineRule="exact"/>
              <w:ind w:left="588" w:right="3312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forward(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,x):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.head(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.features(x))</w:t>
            </w:r>
          </w:p>
          <w:p w14:paraId="3878061B" w14:textId="77777777" w:rsidR="00AC28B2" w:rsidRDefault="00000000">
            <w:pPr>
              <w:autoSpaceDE w:val="0"/>
              <w:autoSpaceDN w:val="0"/>
              <w:spacing w:before="506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N_CLASSES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4</w:t>
            </w:r>
          </w:p>
        </w:tc>
      </w:tr>
      <w:tr w:rsidR="00AC28B2" w14:paraId="0C4789D4" w14:textId="77777777">
        <w:trPr>
          <w:trHeight w:hRule="exact" w:val="278"/>
        </w:trPr>
        <w:tc>
          <w:tcPr>
            <w:tcW w:w="1160" w:type="dxa"/>
            <w:shd w:val="clear" w:color="auto" w:fill="F1F2F4"/>
            <w:tcMar>
              <w:left w:w="0" w:type="dxa"/>
              <w:right w:w="0" w:type="dxa"/>
            </w:tcMar>
          </w:tcPr>
          <w:p w14:paraId="607E4721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train_ds</w:t>
            </w:r>
          </w:p>
        </w:tc>
        <w:tc>
          <w:tcPr>
            <w:tcW w:w="71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77B9D1F" w14:textId="77777777" w:rsidR="00AC28B2" w:rsidRDefault="00000000">
            <w:pPr>
              <w:autoSpaceDE w:val="0"/>
              <w:autoSpaceDN w:val="0"/>
              <w:spacing w:after="0" w:line="290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SyntheticImageDataset(</w:t>
            </w:r>
            <w:r>
              <w:rPr>
                <w:rFonts w:ascii="LMMono10" w:eastAsia="LMMono10" w:hAnsi="LMMono10"/>
                <w:color w:val="AD0000"/>
              </w:rPr>
              <w:t>400</w:t>
            </w:r>
            <w:r>
              <w:rPr>
                <w:rFonts w:ascii="LMMono10" w:eastAsia="LMMono10" w:hAnsi="LMMono10"/>
                <w:color w:val="003B4F"/>
              </w:rPr>
              <w:t>,N_CLASSES,img_size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273068C6" w14:textId="77777777">
        <w:trPr>
          <w:trHeight w:hRule="exact" w:val="262"/>
        </w:trPr>
        <w:tc>
          <w:tcPr>
            <w:tcW w:w="1160" w:type="dxa"/>
            <w:shd w:val="clear" w:color="auto" w:fill="F1F2F4"/>
            <w:tcMar>
              <w:left w:w="0" w:type="dxa"/>
              <w:right w:w="0" w:type="dxa"/>
            </w:tcMar>
          </w:tcPr>
          <w:p w14:paraId="2F7F3C25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val_ds</w:t>
            </w:r>
          </w:p>
        </w:tc>
        <w:tc>
          <w:tcPr>
            <w:tcW w:w="71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F331EC6" w14:textId="77777777" w:rsidR="00AC28B2" w:rsidRDefault="00000000">
            <w:pPr>
              <w:autoSpaceDE w:val="0"/>
              <w:autoSpaceDN w:val="0"/>
              <w:spacing w:after="0" w:line="290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SyntheticImageDataset(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,N_CLASSES,img_size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79C3B655" w14:textId="77777777">
        <w:trPr>
          <w:trHeight w:hRule="exact" w:val="280"/>
        </w:trPr>
        <w:tc>
          <w:tcPr>
            <w:tcW w:w="1160" w:type="dxa"/>
            <w:shd w:val="clear" w:color="auto" w:fill="F1F2F4"/>
            <w:tcMar>
              <w:left w:w="0" w:type="dxa"/>
              <w:right w:w="0" w:type="dxa"/>
            </w:tcMar>
          </w:tcPr>
          <w:p w14:paraId="07303B6A" w14:textId="77777777" w:rsidR="00AC28B2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train_dl</w:t>
            </w:r>
          </w:p>
        </w:tc>
        <w:tc>
          <w:tcPr>
            <w:tcW w:w="71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0640FEC" w14:textId="77777777" w:rsidR="00AC28B2" w:rsidRDefault="00000000">
            <w:pPr>
              <w:autoSpaceDE w:val="0"/>
              <w:autoSpaceDN w:val="0"/>
              <w:spacing w:after="0" w:line="292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DataLoader(train_ds,batch_size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,shuffle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True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257E3489" w14:textId="77777777">
        <w:trPr>
          <w:trHeight w:hRule="exact" w:val="400"/>
        </w:trPr>
        <w:tc>
          <w:tcPr>
            <w:tcW w:w="1160" w:type="dxa"/>
            <w:shd w:val="clear" w:color="auto" w:fill="F1F2F4"/>
            <w:tcMar>
              <w:left w:w="0" w:type="dxa"/>
              <w:right w:w="0" w:type="dxa"/>
            </w:tcMar>
          </w:tcPr>
          <w:p w14:paraId="6436E6C5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val_dl</w:t>
            </w:r>
          </w:p>
        </w:tc>
        <w:tc>
          <w:tcPr>
            <w:tcW w:w="2560" w:type="dxa"/>
            <w:shd w:val="clear" w:color="auto" w:fill="F1F2F4"/>
            <w:tcMar>
              <w:left w:w="0" w:type="dxa"/>
              <w:right w:w="0" w:type="dxa"/>
            </w:tcMar>
          </w:tcPr>
          <w:p w14:paraId="293FF234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DataLoader(val_ds,</w:t>
            </w:r>
          </w:p>
        </w:tc>
        <w:tc>
          <w:tcPr>
            <w:tcW w:w="4580" w:type="dxa"/>
            <w:shd w:val="clear" w:color="auto" w:fill="F1F2F4"/>
            <w:tcMar>
              <w:left w:w="0" w:type="dxa"/>
              <w:right w:w="0" w:type="dxa"/>
            </w:tcMar>
          </w:tcPr>
          <w:p w14:paraId="153B782E" w14:textId="77777777" w:rsidR="00AC28B2" w:rsidRDefault="00000000">
            <w:pPr>
              <w:autoSpaceDE w:val="0"/>
              <w:autoSpaceDN w:val="0"/>
              <w:spacing w:after="0" w:line="290" w:lineRule="exact"/>
              <w:ind w:left="190"/>
            </w:pPr>
            <w:r>
              <w:rPr>
                <w:rFonts w:ascii="LMMono10" w:eastAsia="LMMono10" w:hAnsi="LMMono10"/>
                <w:color w:val="003B4F"/>
              </w:rPr>
              <w:t>batch_size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5E23D85F" w14:textId="77777777">
        <w:trPr>
          <w:trHeight w:hRule="exact" w:val="412"/>
        </w:trPr>
        <w:tc>
          <w:tcPr>
            <w:tcW w:w="1160" w:type="dxa"/>
            <w:shd w:val="clear" w:color="auto" w:fill="F1F2F4"/>
            <w:tcMar>
              <w:left w:w="0" w:type="dxa"/>
              <w:right w:w="0" w:type="dxa"/>
            </w:tcMar>
          </w:tcPr>
          <w:p w14:paraId="75B22B9B" w14:textId="77777777" w:rsidR="00AC28B2" w:rsidRDefault="00000000">
            <w:pPr>
              <w:autoSpaceDE w:val="0"/>
              <w:autoSpaceDN w:val="0"/>
              <w:spacing w:before="122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model</w:t>
            </w:r>
          </w:p>
        </w:tc>
        <w:tc>
          <w:tcPr>
            <w:tcW w:w="71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F3FD038" w14:textId="77777777" w:rsidR="00AC28B2" w:rsidRDefault="00000000">
            <w:pPr>
              <w:autoSpaceDE w:val="0"/>
              <w:autoSpaceDN w:val="0"/>
              <w:spacing w:before="122" w:after="0" w:line="290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TransferLearningClassifier(N_CLASSES)</w:t>
            </w:r>
          </w:p>
        </w:tc>
      </w:tr>
      <w:tr w:rsidR="00AC28B2" w14:paraId="0B3C9619" w14:textId="77777777">
        <w:trPr>
          <w:trHeight w:hRule="exact" w:val="268"/>
        </w:trPr>
        <w:tc>
          <w:tcPr>
            <w:tcW w:w="1160" w:type="dxa"/>
            <w:shd w:val="clear" w:color="auto" w:fill="F1F2F4"/>
            <w:tcMar>
              <w:left w:w="0" w:type="dxa"/>
              <w:right w:w="0" w:type="dxa"/>
            </w:tcMar>
          </w:tcPr>
          <w:p w14:paraId="2030A129" w14:textId="77777777" w:rsidR="00AC28B2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opt</w:t>
            </w:r>
          </w:p>
        </w:tc>
        <w:tc>
          <w:tcPr>
            <w:tcW w:w="71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4A363E9" w14:textId="77777777" w:rsidR="00AC28B2" w:rsidRDefault="00000000">
            <w:pPr>
              <w:autoSpaceDE w:val="0"/>
              <w:autoSpaceDN w:val="0"/>
              <w:spacing w:after="0" w:line="292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torch.optim.AdamW(model.parameters(),lr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1e-3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5931E5CB" w14:textId="77777777">
        <w:trPr>
          <w:trHeight w:hRule="exact" w:val="274"/>
        </w:trPr>
        <w:tc>
          <w:tcPr>
            <w:tcW w:w="830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E56F641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criterion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nn.CrossEntropyLoss()</w:t>
            </w:r>
          </w:p>
        </w:tc>
      </w:tr>
      <w:tr w:rsidR="00AC28B2" w14:paraId="29382C7D" w14:textId="77777777">
        <w:trPr>
          <w:trHeight w:hRule="exact" w:val="266"/>
        </w:trPr>
        <w:tc>
          <w:tcPr>
            <w:tcW w:w="1160" w:type="dxa"/>
            <w:shd w:val="clear" w:color="auto" w:fill="F1F2F4"/>
            <w:tcMar>
              <w:left w:w="0" w:type="dxa"/>
              <w:right w:w="0" w:type="dxa"/>
            </w:tcMar>
          </w:tcPr>
          <w:p w14:paraId="6A496FD7" w14:textId="77777777" w:rsidR="00AC28B2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sched</w:t>
            </w:r>
          </w:p>
        </w:tc>
        <w:tc>
          <w:tcPr>
            <w:tcW w:w="71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E5475CE" w14:textId="77777777" w:rsidR="00AC28B2" w:rsidRDefault="00000000">
            <w:pPr>
              <w:autoSpaceDE w:val="0"/>
              <w:autoSpaceDN w:val="0"/>
              <w:spacing w:after="0" w:line="292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torch.optim.lr_scheduler.OneCycleLR(</w:t>
            </w:r>
          </w:p>
        </w:tc>
      </w:tr>
      <w:tr w:rsidR="00AC28B2" w14:paraId="4E38C1F3" w14:textId="77777777">
        <w:trPr>
          <w:trHeight w:hRule="exact" w:val="346"/>
        </w:trPr>
        <w:tc>
          <w:tcPr>
            <w:tcW w:w="830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B0F8A47" w14:textId="77777777" w:rsidR="00AC28B2" w:rsidRDefault="00000000">
            <w:pPr>
              <w:autoSpaceDE w:val="0"/>
              <w:autoSpaceDN w:val="0"/>
              <w:spacing w:after="0" w:line="290" w:lineRule="exact"/>
              <w:ind w:left="588"/>
            </w:pPr>
            <w:r>
              <w:rPr>
                <w:rFonts w:ascii="LMMono10" w:eastAsia="LMMono10" w:hAnsi="LMMono10"/>
                <w:color w:val="003B4F"/>
              </w:rPr>
              <w:t>opt,max_lr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1e-2</w:t>
            </w:r>
            <w:r>
              <w:rPr>
                <w:rFonts w:ascii="LMMono10" w:eastAsia="LMMono10" w:hAnsi="LMMono10"/>
                <w:color w:val="003B4F"/>
              </w:rPr>
              <w:t>,steps_per_epoch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len(train_dl),epochs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7275605D" w14:textId="77777777" w:rsidR="00AC28B2" w:rsidRDefault="00AC28B2">
      <w:pPr>
        <w:autoSpaceDE w:val="0"/>
        <w:autoSpaceDN w:val="0"/>
        <w:spacing w:after="0" w:line="12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700"/>
      </w:tblGrid>
      <w:tr w:rsidR="00AC28B2" w14:paraId="1952D086" w14:textId="77777777">
        <w:trPr>
          <w:trHeight w:hRule="exact" w:val="416"/>
        </w:trPr>
        <w:tc>
          <w:tcPr>
            <w:tcW w:w="8700" w:type="dxa"/>
            <w:shd w:val="clear" w:color="auto" w:fill="F1F2F4"/>
            <w:tcMar>
              <w:left w:w="0" w:type="dxa"/>
              <w:right w:w="0" w:type="dxa"/>
            </w:tcMar>
          </w:tcPr>
          <w:p w14:paraId="1BFECEDE" w14:textId="77777777" w:rsidR="00AC28B2" w:rsidRDefault="00000000">
            <w:pPr>
              <w:autoSpaceDE w:val="0"/>
              <w:autoSpaceDN w:val="0"/>
              <w:spacing w:before="60" w:after="0" w:line="296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f"Modelparams: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sum(p.numel()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p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model.parameters())</w:t>
            </w:r>
            <w:r>
              <w:rPr>
                <w:rFonts w:ascii="LMMono10" w:eastAsia="LMMono10" w:hAnsi="LMMono10"/>
                <w:color w:val="5E5E5E"/>
              </w:rPr>
              <w:t>:,}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19166F29" w14:textId="77777777" w:rsidR="00AC28B2" w:rsidRDefault="00000000">
      <w:pPr>
        <w:autoSpaceDE w:val="0"/>
        <w:autoSpaceDN w:val="0"/>
        <w:spacing w:before="404" w:after="234" w:line="290" w:lineRule="exact"/>
        <w:ind w:left="230"/>
      </w:pPr>
      <w:r>
        <w:rPr>
          <w:rFonts w:ascii="LMMono10" w:eastAsia="LMMono10" w:hAnsi="LMMono10"/>
          <w:color w:val="000000"/>
        </w:rPr>
        <w:t>Modelparams:11,235,012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AC28B2" w14:paraId="53BE48B6" w14:textId="77777777">
        <w:trPr>
          <w:trHeight w:hRule="exact" w:val="680"/>
        </w:trPr>
        <w:tc>
          <w:tcPr>
            <w:tcW w:w="9020" w:type="dxa"/>
            <w:tcMar>
              <w:left w:w="0" w:type="dxa"/>
              <w:right w:w="0" w:type="dxa"/>
            </w:tcMar>
          </w:tcPr>
          <w:p w14:paraId="0CB34081" w14:textId="77777777" w:rsidR="00AC28B2" w:rsidRDefault="00000000">
            <w:pPr>
              <w:autoSpaceDE w:val="0"/>
              <w:autoSpaceDN w:val="0"/>
              <w:spacing w:before="80" w:after="0" w:line="270" w:lineRule="exact"/>
              <w:ind w:left="60" w:right="4752"/>
            </w:pPr>
            <w:r>
              <w:rPr>
                <w:rFonts w:ascii="LMMono10" w:eastAsia="LMMono10" w:hAnsi="LMMono10"/>
                <w:color w:val="5E5E5E"/>
              </w:rPr>
              <w:t xml:space="preserve">#Training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best_val_acc,best_state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121212"/>
              </w:rPr>
              <w:t>None</w:t>
            </w:r>
          </w:p>
        </w:tc>
      </w:tr>
    </w:tbl>
    <w:p w14:paraId="45F862A1" w14:textId="77777777" w:rsidR="00AC28B2" w:rsidRDefault="00AC28B2">
      <w:pPr>
        <w:autoSpaceDE w:val="0"/>
        <w:autoSpaceDN w:val="0"/>
        <w:spacing w:after="0" w:line="126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990"/>
        <w:gridCol w:w="2360"/>
        <w:gridCol w:w="4780"/>
      </w:tblGrid>
      <w:tr w:rsidR="00AC28B2" w14:paraId="0D4C9393" w14:textId="77777777">
        <w:trPr>
          <w:trHeight w:hRule="exact" w:val="3594"/>
        </w:trPr>
        <w:tc>
          <w:tcPr>
            <w:tcW w:w="9130" w:type="dxa"/>
            <w:gridSpan w:val="3"/>
            <w:tcMar>
              <w:left w:w="0" w:type="dxa"/>
              <w:right w:w="0" w:type="dxa"/>
            </w:tcMar>
          </w:tcPr>
          <w:p w14:paraId="64ECA5A2" w14:textId="77777777" w:rsidR="00AC28B2" w:rsidRDefault="00000000">
            <w:pPr>
              <w:tabs>
                <w:tab w:val="left" w:pos="518"/>
                <w:tab w:val="left" w:pos="976"/>
              </w:tabs>
              <w:autoSpaceDE w:val="0"/>
              <w:autoSpaceDN w:val="0"/>
              <w:spacing w:before="82" w:after="0" w:line="270" w:lineRule="exact"/>
              <w:ind w:left="60" w:right="1728"/>
            </w:pP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epoch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range(</w:t>
            </w:r>
            <w:r>
              <w:rPr>
                <w:rFonts w:ascii="LMMono10" w:eastAsia="LMMono10" w:hAnsi="LMMono10"/>
                <w:color w:val="AD0000"/>
              </w:rPr>
              <w:t>20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model.train()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X_b,y_b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train_dl: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opt.zero_grad()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loss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criterion(model(X_b),y_b)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loss.backward()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torch.nn.utils.clip_grad_norm_(model.parameters(),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opt.step()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sched.step()</w:t>
            </w:r>
          </w:p>
          <w:p w14:paraId="659B2E50" w14:textId="77777777" w:rsidR="00AC28B2" w:rsidRDefault="00000000">
            <w:pPr>
              <w:tabs>
                <w:tab w:val="left" w:pos="976"/>
              </w:tabs>
              <w:autoSpaceDE w:val="0"/>
              <w:autoSpaceDN w:val="0"/>
              <w:spacing w:before="258" w:after="0" w:line="272" w:lineRule="exact"/>
              <w:ind w:left="518" w:right="2016"/>
            </w:pPr>
            <w:r>
              <w:rPr>
                <w:rFonts w:ascii="LMMono10" w:eastAsia="LMMono10" w:hAnsi="LMMono10"/>
                <w:color w:val="003B4F"/>
              </w:rPr>
              <w:t xml:space="preserve">model.eval()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with</w:t>
            </w:r>
            <w:r>
              <w:rPr>
                <w:rFonts w:ascii="LMMono10" w:eastAsia="LMMono10" w:hAnsi="LMMono10"/>
                <w:color w:val="003B4F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val_logits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torch.cat([model(X)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X,_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val_dl])</w:t>
            </w:r>
          </w:p>
        </w:tc>
      </w:tr>
      <w:tr w:rsidR="00AC28B2" w14:paraId="02AD562A" w14:textId="77777777">
        <w:trPr>
          <w:trHeight w:hRule="exact" w:val="274"/>
        </w:trPr>
        <w:tc>
          <w:tcPr>
            <w:tcW w:w="43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DC62014" w14:textId="77777777" w:rsidR="00AC28B2" w:rsidRDefault="00000000">
            <w:pPr>
              <w:autoSpaceDE w:val="0"/>
              <w:autoSpaceDN w:val="0"/>
              <w:spacing w:after="0" w:line="292" w:lineRule="exact"/>
              <w:ind w:left="976"/>
            </w:pPr>
            <w:r>
              <w:rPr>
                <w:rFonts w:ascii="LMMono10" w:eastAsia="LMMono10" w:hAnsi="LMMono10"/>
                <w:color w:val="003B4F"/>
              </w:rPr>
              <w:t>val_labels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torch.cat([y</w:t>
            </w:r>
          </w:p>
        </w:tc>
        <w:tc>
          <w:tcPr>
            <w:tcW w:w="4780" w:type="dxa"/>
            <w:shd w:val="clear" w:color="auto" w:fill="F1F2F4"/>
            <w:tcMar>
              <w:left w:w="0" w:type="dxa"/>
              <w:right w:w="0" w:type="dxa"/>
            </w:tcMar>
          </w:tcPr>
          <w:p w14:paraId="44C98984" w14:textId="77777777" w:rsidR="00AC28B2" w:rsidRDefault="00000000">
            <w:pPr>
              <w:autoSpaceDE w:val="0"/>
              <w:autoSpaceDN w:val="0"/>
              <w:spacing w:after="0" w:line="296" w:lineRule="exact"/>
              <w:ind w:left="520"/>
            </w:pP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_,y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val_dl])</w:t>
            </w:r>
          </w:p>
        </w:tc>
      </w:tr>
      <w:tr w:rsidR="00AC28B2" w14:paraId="3D025F8E" w14:textId="77777777">
        <w:trPr>
          <w:trHeight w:hRule="exact" w:val="322"/>
        </w:trPr>
        <w:tc>
          <w:tcPr>
            <w:tcW w:w="1990" w:type="dxa"/>
            <w:shd w:val="clear" w:color="auto" w:fill="F1F2F4"/>
            <w:tcMar>
              <w:left w:w="0" w:type="dxa"/>
              <w:right w:w="0" w:type="dxa"/>
            </w:tcMar>
          </w:tcPr>
          <w:p w14:paraId="4ECF2821" w14:textId="77777777" w:rsidR="00AC28B2" w:rsidRDefault="00000000">
            <w:pPr>
              <w:autoSpaceDE w:val="0"/>
              <w:autoSpaceDN w:val="0"/>
              <w:spacing w:after="0" w:line="290" w:lineRule="exact"/>
              <w:ind w:right="212"/>
              <w:jc w:val="right"/>
            </w:pPr>
            <w:r>
              <w:rPr>
                <w:rFonts w:ascii="LMMono10" w:eastAsia="LMMono10" w:hAnsi="LMMono10"/>
                <w:color w:val="003B4F"/>
              </w:rPr>
              <w:t>val_acc</w:t>
            </w:r>
          </w:p>
        </w:tc>
        <w:tc>
          <w:tcPr>
            <w:tcW w:w="71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C434D88" w14:textId="77777777" w:rsidR="00AC28B2" w:rsidRDefault="00000000">
            <w:pPr>
              <w:autoSpaceDE w:val="0"/>
              <w:autoSpaceDN w:val="0"/>
              <w:spacing w:after="0" w:line="290" w:lineRule="exact"/>
              <w:ind w:left="24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(val_logits.argmax(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003B4F"/>
              </w:rPr>
              <w:t>val_labels).float().mean().item()</w:t>
            </w:r>
          </w:p>
        </w:tc>
      </w:tr>
    </w:tbl>
    <w:p w14:paraId="1F189BE3" w14:textId="77777777" w:rsidR="00AC28B2" w:rsidRDefault="00000000">
      <w:pPr>
        <w:autoSpaceDE w:val="0"/>
        <w:autoSpaceDN w:val="0"/>
        <w:spacing w:before="790" w:after="0" w:line="308" w:lineRule="exact"/>
        <w:jc w:val="center"/>
      </w:pPr>
      <w:r>
        <w:rPr>
          <w:rFonts w:ascii="LMRoman10" w:eastAsia="LMRoman10" w:hAnsi="LMRoman10"/>
          <w:color w:val="000000"/>
        </w:rPr>
        <w:t>11</w:t>
      </w:r>
    </w:p>
    <w:p w14:paraId="0E210A04" w14:textId="77777777" w:rsidR="00AC28B2" w:rsidRDefault="00AC28B2">
      <w:pPr>
        <w:sectPr w:rsidR="00AC28B2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2489F7EC" w14:textId="77777777" w:rsidR="00AC28B2" w:rsidRDefault="00AC28B2">
      <w:pPr>
        <w:autoSpaceDE w:val="0"/>
        <w:autoSpaceDN w:val="0"/>
        <w:spacing w:after="550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2290"/>
        <w:gridCol w:w="6730"/>
      </w:tblGrid>
      <w:tr w:rsidR="00AC28B2" w14:paraId="761A7E9E" w14:textId="77777777">
        <w:trPr>
          <w:trHeight w:hRule="exact" w:val="658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BF8E29D" w14:textId="77777777" w:rsidR="00AC28B2" w:rsidRDefault="00000000">
            <w:pPr>
              <w:autoSpaceDE w:val="0"/>
              <w:autoSpaceDN w:val="0"/>
              <w:spacing w:before="118" w:after="0" w:line="270" w:lineRule="exact"/>
              <w:ind w:left="976" w:right="5472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val_acc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003B4F"/>
              </w:rPr>
              <w:t xml:space="preserve">best_val_acc: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best_val_acc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val_acc</w:t>
            </w:r>
          </w:p>
        </w:tc>
      </w:tr>
      <w:tr w:rsidR="00AC28B2" w14:paraId="40384C30" w14:textId="77777777">
        <w:trPr>
          <w:trHeight w:hRule="exact" w:val="344"/>
        </w:trPr>
        <w:tc>
          <w:tcPr>
            <w:tcW w:w="2290" w:type="dxa"/>
            <w:shd w:val="clear" w:color="auto" w:fill="F1F2F4"/>
            <w:tcMar>
              <w:left w:w="0" w:type="dxa"/>
              <w:right w:w="0" w:type="dxa"/>
            </w:tcMar>
          </w:tcPr>
          <w:p w14:paraId="71786E94" w14:textId="77777777" w:rsidR="00AC28B2" w:rsidRDefault="00000000">
            <w:pPr>
              <w:autoSpaceDE w:val="0"/>
              <w:autoSpaceDN w:val="0"/>
              <w:spacing w:after="0" w:line="292" w:lineRule="exact"/>
              <w:ind w:right="170"/>
              <w:jc w:val="right"/>
            </w:pPr>
            <w:r>
              <w:rPr>
                <w:rFonts w:ascii="LMMono10" w:eastAsia="LMMono10" w:hAnsi="LMMono10"/>
                <w:color w:val="003B4F"/>
              </w:rPr>
              <w:t>best_state</w:t>
            </w:r>
          </w:p>
        </w:tc>
        <w:tc>
          <w:tcPr>
            <w:tcW w:w="6730" w:type="dxa"/>
            <w:shd w:val="clear" w:color="auto" w:fill="F1F2F4"/>
            <w:tcMar>
              <w:left w:w="0" w:type="dxa"/>
              <w:right w:w="0" w:type="dxa"/>
            </w:tcMar>
          </w:tcPr>
          <w:p w14:paraId="34371548" w14:textId="77777777" w:rsidR="00AC28B2" w:rsidRDefault="00000000">
            <w:pPr>
              <w:autoSpaceDE w:val="0"/>
              <w:autoSpaceDN w:val="0"/>
              <w:spacing w:after="0" w:line="296" w:lineRule="exact"/>
              <w:ind w:left="17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{k:v.clone()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k,v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model.state_dict().items()}</w:t>
            </w:r>
          </w:p>
        </w:tc>
      </w:tr>
    </w:tbl>
    <w:p w14:paraId="4ACFAFE5" w14:textId="77777777" w:rsidR="00AC28B2" w:rsidRDefault="00AC28B2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7700"/>
      </w:tblGrid>
      <w:tr w:rsidR="00AC28B2" w14:paraId="1BF8E00C" w14:textId="77777777">
        <w:trPr>
          <w:trHeight w:hRule="exact" w:val="686"/>
        </w:trPr>
        <w:tc>
          <w:tcPr>
            <w:tcW w:w="7700" w:type="dxa"/>
            <w:shd w:val="clear" w:color="auto" w:fill="F1F2F4"/>
            <w:tcMar>
              <w:left w:w="0" w:type="dxa"/>
              <w:right w:w="0" w:type="dxa"/>
            </w:tcMar>
          </w:tcPr>
          <w:p w14:paraId="1C9BB198" w14:textId="77777777" w:rsidR="00AC28B2" w:rsidRDefault="00000000">
            <w:pPr>
              <w:tabs>
                <w:tab w:val="left" w:pos="806"/>
              </w:tabs>
              <w:autoSpaceDE w:val="0"/>
              <w:autoSpaceDN w:val="0"/>
              <w:spacing w:before="86" w:after="0" w:line="270" w:lineRule="exact"/>
              <w:ind w:left="348" w:right="1152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epoch</w:t>
            </w:r>
            <w:r>
              <w:rPr>
                <w:rFonts w:ascii="LMMono10" w:eastAsia="LMMono10" w:hAnsi="LMMono10"/>
                <w:color w:val="5E5E5E"/>
              </w:rPr>
              <w:t>%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f"Epoch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epoch</w:t>
            </w:r>
            <w:r>
              <w:rPr>
                <w:rFonts w:ascii="LMMono10" w:eastAsia="LMMono10" w:hAnsi="LMMono10"/>
                <w:color w:val="5E5E5E"/>
              </w:rPr>
              <w:t>:2d}</w:t>
            </w:r>
            <w:r>
              <w:rPr>
                <w:rFonts w:ascii="LMMono10" w:eastAsia="LMMono10" w:hAnsi="LMMono10"/>
                <w:color w:val="21784D"/>
              </w:rPr>
              <w:t>:val_acc=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val_acc</w:t>
            </w:r>
            <w:r>
              <w:rPr>
                <w:rFonts w:ascii="LMMono10" w:eastAsia="LMMono10" w:hAnsi="LMMono10"/>
                <w:color w:val="5E5E5E"/>
              </w:rPr>
              <w:t>:.3f}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35B7FF4E" w14:textId="77777777" w:rsidR="00AC28B2" w:rsidRDefault="00AC28B2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580"/>
      </w:tblGrid>
      <w:tr w:rsidR="00AC28B2" w14:paraId="5DA403F9" w14:textId="77777777">
        <w:trPr>
          <w:trHeight w:hRule="exact" w:val="410"/>
        </w:trPr>
        <w:tc>
          <w:tcPr>
            <w:tcW w:w="6580" w:type="dxa"/>
            <w:shd w:val="clear" w:color="auto" w:fill="F1F2F4"/>
            <w:tcMar>
              <w:left w:w="0" w:type="dxa"/>
              <w:right w:w="0" w:type="dxa"/>
            </w:tcMar>
          </w:tcPr>
          <w:p w14:paraId="6ECA3018" w14:textId="77777777" w:rsidR="00AC28B2" w:rsidRDefault="00000000">
            <w:pPr>
              <w:autoSpaceDE w:val="0"/>
              <w:autoSpaceDN w:val="0"/>
              <w:spacing w:before="60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model.load_state_dict(best_state)</w:t>
            </w:r>
          </w:p>
        </w:tc>
      </w:tr>
    </w:tbl>
    <w:p w14:paraId="78396003" w14:textId="77777777" w:rsidR="00AC28B2" w:rsidRDefault="00AC28B2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940"/>
      </w:tblGrid>
      <w:tr w:rsidR="00AC28B2" w14:paraId="507784B8" w14:textId="77777777">
        <w:trPr>
          <w:trHeight w:hRule="exact" w:val="1494"/>
        </w:trPr>
        <w:tc>
          <w:tcPr>
            <w:tcW w:w="7940" w:type="dxa"/>
            <w:shd w:val="clear" w:color="auto" w:fill="F1F2F4"/>
            <w:tcMar>
              <w:left w:w="0" w:type="dxa"/>
              <w:right w:w="0" w:type="dxa"/>
            </w:tcMar>
          </w:tcPr>
          <w:p w14:paraId="4C255D42" w14:textId="77777777" w:rsidR="00AC28B2" w:rsidRDefault="00000000">
            <w:pPr>
              <w:tabs>
                <w:tab w:val="left" w:pos="588"/>
              </w:tabs>
              <w:autoSpaceDE w:val="0"/>
              <w:autoSpaceDN w:val="0"/>
              <w:spacing w:before="78" w:after="0" w:line="272" w:lineRule="exact"/>
              <w:ind w:left="130" w:right="1152"/>
            </w:pPr>
            <w:r>
              <w:rPr>
                <w:rFonts w:ascii="LMMono10" w:eastAsia="LMMono10" w:hAnsi="LMMono10"/>
                <w:color w:val="5E5E5E"/>
              </w:rPr>
              <w:t xml:space="preserve">#Finalevaluation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model.eval()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with</w:t>
            </w:r>
            <w:r>
              <w:rPr>
                <w:rFonts w:ascii="LMMono10" w:eastAsia="LMMono10" w:hAnsi="LMMono10"/>
                <w:color w:val="003B4F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all_logits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torch.cat([model(X)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X,_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val_dl])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all_labels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torch.cat([y</w:t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_,y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val_dl])</w:t>
            </w:r>
          </w:p>
        </w:tc>
      </w:tr>
    </w:tbl>
    <w:p w14:paraId="142B5539" w14:textId="77777777" w:rsidR="00AC28B2" w:rsidRDefault="00AC28B2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00"/>
        <w:gridCol w:w="8060"/>
      </w:tblGrid>
      <w:tr w:rsidR="00AC28B2" w14:paraId="57C06001" w14:textId="77777777">
        <w:trPr>
          <w:trHeight w:hRule="exact" w:val="1106"/>
        </w:trPr>
        <w:tc>
          <w:tcPr>
            <w:tcW w:w="8860" w:type="dxa"/>
            <w:gridSpan w:val="2"/>
            <w:tcMar>
              <w:left w:w="0" w:type="dxa"/>
              <w:right w:w="0" w:type="dxa"/>
            </w:tcMar>
          </w:tcPr>
          <w:p w14:paraId="5D711F08" w14:textId="77777777" w:rsidR="00AC28B2" w:rsidRDefault="00000000">
            <w:pPr>
              <w:tabs>
                <w:tab w:val="left" w:pos="816"/>
              </w:tabs>
              <w:autoSpaceDE w:val="0"/>
              <w:autoSpaceDN w:val="0"/>
              <w:spacing w:before="78" w:after="0" w:line="272" w:lineRule="exact"/>
              <w:ind w:left="130" w:right="288"/>
            </w:pPr>
            <w:r>
              <w:rPr>
                <w:rFonts w:ascii="LMMono10" w:eastAsia="LMMono10" w:hAnsi="LMMono10"/>
                <w:color w:val="003B4F"/>
              </w:rPr>
              <w:t>final_metrics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classification_metrics(all_logits,all_labels,N_CLASSES) print(</w:t>
            </w:r>
            <w:r>
              <w:rPr>
                <w:rFonts w:ascii="LMMono10" w:eastAsia="LMMono10" w:hAnsi="LMMono10"/>
                <w:color w:val="21784D"/>
              </w:rPr>
              <w:t>f"\nFinalmodel:accuracy=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final_metrics[</w:t>
            </w:r>
            <w:r>
              <w:rPr>
                <w:rFonts w:ascii="LMMono10" w:eastAsia="LMMono10" w:hAnsi="LMMono10"/>
                <w:color w:val="21784D"/>
              </w:rPr>
              <w:t>'accuracy'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:.3f}</w:t>
            </w:r>
            <w:r>
              <w:rPr>
                <w:rFonts w:ascii="LMMono10" w:eastAsia="LMMono10" w:hAnsi="LMMono10"/>
                <w:color w:val="21784D"/>
              </w:rPr>
              <w:t xml:space="preserve">," </w:t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f"macro_f1=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final_metrics[</w:t>
            </w:r>
            <w:r>
              <w:rPr>
                <w:rFonts w:ascii="LMMono10" w:eastAsia="LMMono10" w:hAnsi="LMMono10"/>
                <w:color w:val="21784D"/>
              </w:rPr>
              <w:t>'macro_f1'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:.3f}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4558FE55" w14:textId="77777777">
        <w:trPr>
          <w:trHeight w:hRule="exact" w:val="500"/>
        </w:trPr>
        <w:tc>
          <w:tcPr>
            <w:tcW w:w="800" w:type="dxa"/>
            <w:tcMar>
              <w:left w:w="0" w:type="dxa"/>
              <w:right w:w="0" w:type="dxa"/>
            </w:tcMar>
          </w:tcPr>
          <w:p w14:paraId="0A2FE800" w14:textId="77777777" w:rsidR="00AC28B2" w:rsidRDefault="00000000">
            <w:pPr>
              <w:autoSpaceDE w:val="0"/>
              <w:autoSpaceDN w:val="0"/>
              <w:spacing w:before="210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Epoch</w:t>
            </w:r>
          </w:p>
        </w:tc>
        <w:tc>
          <w:tcPr>
            <w:tcW w:w="8060" w:type="dxa"/>
            <w:tcMar>
              <w:left w:w="0" w:type="dxa"/>
              <w:right w:w="0" w:type="dxa"/>
            </w:tcMar>
          </w:tcPr>
          <w:p w14:paraId="6AE3EF1C" w14:textId="77777777" w:rsidR="00AC28B2" w:rsidRDefault="00000000">
            <w:pPr>
              <w:autoSpaceDE w:val="0"/>
              <w:autoSpaceDN w:val="0"/>
              <w:spacing w:before="210"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0:val_acc=0.260</w:t>
            </w:r>
          </w:p>
        </w:tc>
      </w:tr>
      <w:tr w:rsidR="00AC28B2" w14:paraId="637E4D4E" w14:textId="77777777">
        <w:trPr>
          <w:trHeight w:hRule="exact" w:val="278"/>
        </w:trPr>
        <w:tc>
          <w:tcPr>
            <w:tcW w:w="800" w:type="dxa"/>
            <w:tcMar>
              <w:left w:w="0" w:type="dxa"/>
              <w:right w:w="0" w:type="dxa"/>
            </w:tcMar>
          </w:tcPr>
          <w:p w14:paraId="0221D1C8" w14:textId="77777777" w:rsidR="00AC28B2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Epoch</w:t>
            </w:r>
          </w:p>
        </w:tc>
        <w:tc>
          <w:tcPr>
            <w:tcW w:w="8060" w:type="dxa"/>
            <w:tcMar>
              <w:left w:w="0" w:type="dxa"/>
              <w:right w:w="0" w:type="dxa"/>
            </w:tcMar>
          </w:tcPr>
          <w:p w14:paraId="6679A365" w14:textId="77777777" w:rsidR="00AC28B2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5:val_acc=0.260</w:t>
            </w:r>
          </w:p>
        </w:tc>
      </w:tr>
      <w:tr w:rsidR="00AC28B2" w14:paraId="6C7F2D56" w14:textId="77777777">
        <w:trPr>
          <w:trHeight w:hRule="exact" w:val="612"/>
        </w:trPr>
        <w:tc>
          <w:tcPr>
            <w:tcW w:w="8860" w:type="dxa"/>
            <w:gridSpan w:val="2"/>
            <w:tcMar>
              <w:left w:w="0" w:type="dxa"/>
              <w:right w:w="0" w:type="dxa"/>
            </w:tcMar>
          </w:tcPr>
          <w:p w14:paraId="7F68A497" w14:textId="77777777" w:rsidR="00AC28B2" w:rsidRDefault="00000000">
            <w:pPr>
              <w:autoSpaceDE w:val="0"/>
              <w:autoSpaceDN w:val="0"/>
              <w:spacing w:before="20" w:after="0" w:line="270" w:lineRule="exact"/>
              <w:ind w:left="130" w:right="6048"/>
            </w:pPr>
            <w:r>
              <w:rPr>
                <w:rFonts w:ascii="LMMono10" w:eastAsia="LMMono10" w:hAnsi="LMMono10"/>
                <w:color w:val="000000"/>
              </w:rPr>
              <w:t xml:space="preserve">Epoch10:val_acc=0.220 </w:t>
            </w:r>
            <w:r>
              <w:br/>
            </w:r>
            <w:r>
              <w:rPr>
                <w:rFonts w:ascii="LMMono10" w:eastAsia="LMMono10" w:hAnsi="LMMono10"/>
                <w:color w:val="000000"/>
              </w:rPr>
              <w:t>Epoch15:val_acc=0.250</w:t>
            </w:r>
          </w:p>
        </w:tc>
      </w:tr>
    </w:tbl>
    <w:p w14:paraId="65FB3F71" w14:textId="77777777" w:rsidR="00AC28B2" w:rsidRDefault="00000000">
      <w:pPr>
        <w:autoSpaceDE w:val="0"/>
        <w:autoSpaceDN w:val="0"/>
        <w:spacing w:before="192" w:after="224" w:line="290" w:lineRule="exact"/>
        <w:ind w:left="230"/>
      </w:pPr>
      <w:r>
        <w:rPr>
          <w:rFonts w:ascii="LMMono10" w:eastAsia="LMMono10" w:hAnsi="LMMono10"/>
          <w:color w:val="000000"/>
        </w:rPr>
        <w:t>Finalmodel:accuracy=0.320,macro_f1=0.208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650"/>
        <w:gridCol w:w="1380"/>
        <w:gridCol w:w="5990"/>
      </w:tblGrid>
      <w:tr w:rsidR="00AC28B2" w14:paraId="71C897E0" w14:textId="77777777">
        <w:trPr>
          <w:trHeight w:hRule="exact" w:val="1964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2BDADFC" w14:textId="77777777" w:rsidR="00AC28B2" w:rsidRDefault="00000000">
            <w:pPr>
              <w:tabs>
                <w:tab w:val="left" w:pos="518"/>
                <w:tab w:val="left" w:pos="976"/>
                <w:tab w:val="left" w:pos="2922"/>
              </w:tabs>
              <w:autoSpaceDE w:val="0"/>
              <w:autoSpaceDN w:val="0"/>
              <w:spacing w:before="66" w:after="0" w:line="272" w:lineRule="exact"/>
              <w:ind w:left="60" w:right="1728"/>
            </w:pPr>
            <w:r>
              <w:rPr>
                <w:rFonts w:ascii="LMMono10" w:eastAsia="LMMono10" w:hAnsi="LMMono10"/>
                <w:color w:val="5E5E5E"/>
              </w:rPr>
              <w:t xml:space="preserve">#Productioninferencescript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 xml:space="preserve">predict_image_batch(model:nn.Module,images:torch.Tensor,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class_names:list)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list: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 xml:space="preserve">"""Runinferenceonabatchofimages."""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model.eval()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with</w:t>
            </w:r>
            <w:r>
              <w:rPr>
                <w:rFonts w:ascii="LMMono10" w:eastAsia="LMMono10" w:hAnsi="LMMono10"/>
                <w:color w:val="003B4F"/>
              </w:rPr>
              <w:t xml:space="preserve">torch.no_grad():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logits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model(images)</w:t>
            </w:r>
          </w:p>
        </w:tc>
      </w:tr>
      <w:tr w:rsidR="00AC28B2" w14:paraId="01FDA1D4" w14:textId="77777777">
        <w:trPr>
          <w:trHeight w:hRule="exact" w:val="274"/>
        </w:trPr>
        <w:tc>
          <w:tcPr>
            <w:tcW w:w="1650" w:type="dxa"/>
            <w:shd w:val="clear" w:color="auto" w:fill="F1F2F4"/>
            <w:tcMar>
              <w:left w:w="0" w:type="dxa"/>
              <w:right w:w="0" w:type="dxa"/>
            </w:tcMar>
          </w:tcPr>
          <w:p w14:paraId="37776BFB" w14:textId="77777777" w:rsidR="00AC28B2" w:rsidRDefault="00000000">
            <w:pPr>
              <w:autoSpaceDE w:val="0"/>
              <w:autoSpaceDN w:val="0"/>
              <w:spacing w:after="0" w:line="290" w:lineRule="exact"/>
              <w:ind w:right="102"/>
              <w:jc w:val="right"/>
            </w:pPr>
            <w:r>
              <w:rPr>
                <w:rFonts w:ascii="LMMono10" w:eastAsia="LMMono10" w:hAnsi="LMMono10"/>
                <w:color w:val="003B4F"/>
              </w:rPr>
              <w:t>probs</w:t>
            </w:r>
          </w:p>
        </w:tc>
        <w:tc>
          <w:tcPr>
            <w:tcW w:w="73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B763C8B" w14:textId="77777777" w:rsidR="00AC28B2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torch.softmax(logits,dim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6B3BD4FF" w14:textId="77777777">
        <w:trPr>
          <w:trHeight w:hRule="exact" w:val="406"/>
        </w:trPr>
        <w:tc>
          <w:tcPr>
            <w:tcW w:w="1650" w:type="dxa"/>
            <w:shd w:val="clear" w:color="auto" w:fill="F1F2F4"/>
            <w:tcMar>
              <w:left w:w="0" w:type="dxa"/>
              <w:right w:w="0" w:type="dxa"/>
            </w:tcMar>
          </w:tcPr>
          <w:p w14:paraId="7A35E2E8" w14:textId="77777777" w:rsidR="00AC28B2" w:rsidRDefault="00000000">
            <w:pPr>
              <w:autoSpaceDE w:val="0"/>
              <w:autoSpaceDN w:val="0"/>
              <w:spacing w:after="0" w:line="292" w:lineRule="exact"/>
              <w:ind w:right="102"/>
              <w:jc w:val="right"/>
            </w:pPr>
            <w:r>
              <w:rPr>
                <w:rFonts w:ascii="LMMono10" w:eastAsia="LMMono10" w:hAnsi="LMMono10"/>
                <w:color w:val="003B4F"/>
              </w:rPr>
              <w:t>preds</w:t>
            </w:r>
          </w:p>
        </w:tc>
        <w:tc>
          <w:tcPr>
            <w:tcW w:w="73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04ED486" w14:textId="77777777" w:rsidR="00AC28B2" w:rsidRDefault="00000000">
            <w:pPr>
              <w:autoSpaceDE w:val="0"/>
              <w:autoSpaceDN w:val="0"/>
              <w:spacing w:after="0" w:line="292" w:lineRule="exact"/>
              <w:ind w:left="12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probs.argmax(dim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1BCE3DC4" w14:textId="77777777">
        <w:trPr>
          <w:trHeight w:hRule="exact" w:val="940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1671CF1" w14:textId="77777777" w:rsidR="00AC28B2" w:rsidRDefault="00000000">
            <w:pPr>
              <w:tabs>
                <w:tab w:val="left" w:pos="976"/>
              </w:tabs>
              <w:autoSpaceDE w:val="0"/>
              <w:autoSpaceDN w:val="0"/>
              <w:spacing w:before="126" w:after="0" w:line="272" w:lineRule="exact"/>
              <w:ind w:left="518" w:right="5184"/>
            </w:pPr>
            <w:r>
              <w:rPr>
                <w:rFonts w:ascii="LMMono10" w:eastAsia="LMMono10" w:hAnsi="LMMono10"/>
                <w:color w:val="003B4F"/>
              </w:rPr>
              <w:t>results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[]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i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 xml:space="preserve">range(len(images)):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results.append({</w:t>
            </w:r>
          </w:p>
        </w:tc>
      </w:tr>
      <w:tr w:rsidR="00AC28B2" w14:paraId="3F7ABDD1" w14:textId="77777777">
        <w:trPr>
          <w:trHeight w:hRule="exact" w:val="280"/>
        </w:trPr>
        <w:tc>
          <w:tcPr>
            <w:tcW w:w="303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224578D" w14:textId="77777777" w:rsidR="00AC28B2" w:rsidRDefault="00000000">
            <w:pPr>
              <w:autoSpaceDE w:val="0"/>
              <w:autoSpaceDN w:val="0"/>
              <w:spacing w:after="0" w:line="290" w:lineRule="exact"/>
              <w:ind w:right="680"/>
              <w:jc w:val="right"/>
            </w:pPr>
            <w:r>
              <w:rPr>
                <w:rFonts w:ascii="LMMono10" w:eastAsia="LMMono10" w:hAnsi="LMMono10"/>
                <w:color w:val="21784D"/>
              </w:rPr>
              <w:t>'class'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5990" w:type="dxa"/>
            <w:shd w:val="clear" w:color="auto" w:fill="F1F2F4"/>
            <w:tcMar>
              <w:left w:w="0" w:type="dxa"/>
              <w:right w:w="0" w:type="dxa"/>
            </w:tcMar>
          </w:tcPr>
          <w:p w14:paraId="573FA3C6" w14:textId="77777777" w:rsidR="00AC28B2" w:rsidRDefault="00000000">
            <w:pPr>
              <w:autoSpaceDE w:val="0"/>
              <w:autoSpaceDN w:val="0"/>
              <w:spacing w:after="0" w:line="290" w:lineRule="exact"/>
              <w:ind w:left="122"/>
            </w:pPr>
            <w:r>
              <w:rPr>
                <w:rFonts w:ascii="LMMono10" w:eastAsia="LMMono10" w:hAnsi="LMMono10"/>
                <w:color w:val="003B4F"/>
              </w:rPr>
              <w:t>class_names[preds[i].item()],</w:t>
            </w:r>
          </w:p>
        </w:tc>
      </w:tr>
      <w:tr w:rsidR="00AC28B2" w14:paraId="77983649" w14:textId="77777777">
        <w:trPr>
          <w:trHeight w:hRule="exact" w:val="320"/>
        </w:trPr>
        <w:tc>
          <w:tcPr>
            <w:tcW w:w="303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2D0E16D" w14:textId="77777777" w:rsidR="00AC28B2" w:rsidRDefault="00000000">
            <w:pPr>
              <w:autoSpaceDE w:val="0"/>
              <w:autoSpaceDN w:val="0"/>
              <w:spacing w:after="0" w:line="292" w:lineRule="exact"/>
              <w:ind w:right="108"/>
              <w:jc w:val="right"/>
            </w:pPr>
            <w:r>
              <w:rPr>
                <w:rFonts w:ascii="LMMono10" w:eastAsia="LMMono10" w:hAnsi="LMMono10"/>
                <w:color w:val="21784D"/>
              </w:rPr>
              <w:t>'confidence'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5990" w:type="dxa"/>
            <w:shd w:val="clear" w:color="auto" w:fill="F1F2F4"/>
            <w:tcMar>
              <w:left w:w="0" w:type="dxa"/>
              <w:right w:w="0" w:type="dxa"/>
            </w:tcMar>
          </w:tcPr>
          <w:p w14:paraId="0264FF06" w14:textId="77777777" w:rsidR="00AC28B2" w:rsidRDefault="00000000">
            <w:pPr>
              <w:autoSpaceDE w:val="0"/>
              <w:autoSpaceDN w:val="0"/>
              <w:spacing w:after="0" w:line="292" w:lineRule="exact"/>
              <w:ind w:left="122"/>
            </w:pPr>
            <w:r>
              <w:rPr>
                <w:rFonts w:ascii="LMMono10" w:eastAsia="LMMono10" w:hAnsi="LMMono10"/>
                <w:color w:val="003B4F"/>
              </w:rPr>
              <w:t>probs[i,preds[i]].item(),</w:t>
            </w:r>
          </w:p>
        </w:tc>
      </w:tr>
    </w:tbl>
    <w:p w14:paraId="256775B3" w14:textId="77777777" w:rsidR="00AC28B2" w:rsidRDefault="00000000">
      <w:pPr>
        <w:autoSpaceDE w:val="0"/>
        <w:autoSpaceDN w:val="0"/>
        <w:spacing w:before="704" w:after="0" w:line="308" w:lineRule="exact"/>
        <w:jc w:val="center"/>
      </w:pPr>
      <w:r>
        <w:rPr>
          <w:rFonts w:ascii="LMRoman10" w:eastAsia="LMRoman10" w:hAnsi="LMRoman10"/>
          <w:color w:val="000000"/>
        </w:rPr>
        <w:t>12</w:t>
      </w:r>
    </w:p>
    <w:p w14:paraId="0D1B2315" w14:textId="77777777" w:rsidR="00AC28B2" w:rsidRDefault="00AC28B2">
      <w:pPr>
        <w:sectPr w:rsidR="00AC28B2">
          <w:pgSz w:w="12240" w:h="15840"/>
          <w:pgMar w:top="770" w:right="1440" w:bottom="894" w:left="1440" w:header="720" w:footer="720" w:gutter="0"/>
          <w:cols w:space="720"/>
          <w:docGrid w:linePitch="360"/>
        </w:sectPr>
      </w:pPr>
    </w:p>
    <w:p w14:paraId="651D81F1" w14:textId="77777777" w:rsidR="00AC28B2" w:rsidRDefault="00AC28B2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250"/>
        <w:gridCol w:w="280"/>
        <w:gridCol w:w="1440"/>
        <w:gridCol w:w="6050"/>
      </w:tblGrid>
      <w:tr w:rsidR="00AC28B2" w14:paraId="033FEDCF" w14:textId="77777777">
        <w:trPr>
          <w:trHeight w:hRule="exact" w:val="260"/>
        </w:trPr>
        <w:tc>
          <w:tcPr>
            <w:tcW w:w="297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380EE5ED" w14:textId="77777777" w:rsidR="00AC28B2" w:rsidRDefault="00000000">
            <w:pPr>
              <w:autoSpaceDE w:val="0"/>
              <w:autoSpaceDN w:val="0"/>
              <w:spacing w:after="0" w:line="290" w:lineRule="exact"/>
              <w:ind w:right="162"/>
              <w:jc w:val="right"/>
            </w:pPr>
            <w:r>
              <w:rPr>
                <w:rFonts w:ascii="LMMono10" w:eastAsia="LMMono10" w:hAnsi="LMMono10"/>
                <w:color w:val="21784D"/>
              </w:rPr>
              <w:t>'all_probs'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050" w:type="dxa"/>
            <w:shd w:val="clear" w:color="auto" w:fill="F1F2F4"/>
            <w:tcMar>
              <w:left w:w="0" w:type="dxa"/>
              <w:right w:w="0" w:type="dxa"/>
            </w:tcMar>
          </w:tcPr>
          <w:p w14:paraId="2E9773BD" w14:textId="77777777" w:rsidR="00AC28B2" w:rsidRDefault="00000000">
            <w:pPr>
              <w:autoSpaceDE w:val="0"/>
              <w:autoSpaceDN w:val="0"/>
              <w:spacing w:after="0" w:line="290" w:lineRule="exact"/>
              <w:ind w:left="182"/>
            </w:pPr>
            <w:r>
              <w:rPr>
                <w:rFonts w:ascii="LMMono10" w:eastAsia="LMMono10" w:hAnsi="LMMono10"/>
                <w:color w:val="003B4F"/>
              </w:rPr>
              <w:t>{class_names[j]:probs[i,j].item()</w:t>
            </w:r>
          </w:p>
        </w:tc>
      </w:tr>
      <w:tr w:rsidR="00AC28B2" w14:paraId="1777820D" w14:textId="77777777">
        <w:trPr>
          <w:trHeight w:hRule="exact" w:val="1636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tbl>
            <w:tblPr>
              <w:tblW w:w="0" w:type="auto"/>
              <w:tblInd w:w="250" w:type="dxa"/>
              <w:tblLayout w:type="fixed"/>
              <w:tblLook w:val="04A0" w:firstRow="1" w:lastRow="0" w:firstColumn="1" w:lastColumn="0" w:noHBand="0" w:noVBand="1"/>
            </w:tblPr>
            <w:tblGrid>
              <w:gridCol w:w="2440"/>
              <w:gridCol w:w="5340"/>
            </w:tblGrid>
            <w:tr w:rsidR="00AC28B2" w14:paraId="148144B2" w14:textId="77777777">
              <w:trPr>
                <w:trHeight w:hRule="exact" w:val="894"/>
              </w:trPr>
              <w:tc>
                <w:tcPr>
                  <w:tcW w:w="2440" w:type="dxa"/>
                  <w:tcMar>
                    <w:left w:w="0" w:type="dxa"/>
                    <w:right w:w="0" w:type="dxa"/>
                  </w:tcMar>
                </w:tcPr>
                <w:p w14:paraId="4692D100" w14:textId="77777777" w:rsidR="00AC28B2" w:rsidRDefault="00000000">
                  <w:pPr>
                    <w:tabs>
                      <w:tab w:val="left" w:pos="726"/>
                    </w:tabs>
                    <w:autoSpaceDE w:val="0"/>
                    <w:autoSpaceDN w:val="0"/>
                    <w:spacing w:before="294" w:after="0" w:line="270" w:lineRule="exact"/>
                    <w:ind w:left="268" w:right="432"/>
                  </w:pPr>
                  <w:r>
                    <w:tab/>
                  </w:r>
                  <w:r>
                    <w:rPr>
                      <w:rFonts w:ascii="LMMono10" w:eastAsia="LMMono10" w:hAnsi="LMMono10"/>
                      <w:color w:val="003B4F"/>
                    </w:rPr>
                    <w:t xml:space="preserve">}) </w:t>
                  </w:r>
                  <w:r>
                    <w:br/>
                  </w:r>
                  <w:r>
                    <w:rPr>
                      <w:rFonts w:ascii="LMMonoLt10" w:eastAsia="LMMonoLt10" w:hAnsi="LMMonoLt10"/>
                      <w:b/>
                      <w:color w:val="003B4F"/>
                    </w:rPr>
                    <w:t>return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results</w:t>
                  </w:r>
                </w:p>
              </w:tc>
              <w:tc>
                <w:tcPr>
                  <w:tcW w:w="5340" w:type="dxa"/>
                  <w:tcMar>
                    <w:left w:w="0" w:type="dxa"/>
                    <w:right w:w="0" w:type="dxa"/>
                  </w:tcMar>
                </w:tcPr>
                <w:p w14:paraId="0968CCB0" w14:textId="77777777" w:rsidR="00AC28B2" w:rsidRDefault="00000000">
                  <w:pPr>
                    <w:autoSpaceDE w:val="0"/>
                    <w:autoSpaceDN w:val="0"/>
                    <w:spacing w:after="0" w:line="294" w:lineRule="exact"/>
                    <w:ind w:left="576"/>
                  </w:pPr>
                  <w:r>
                    <w:rPr>
                      <w:rFonts w:ascii="LMMonoLt10" w:eastAsia="LMMonoLt10" w:hAnsi="LMMonoLt10"/>
                      <w:b/>
                      <w:color w:val="003B4F"/>
                    </w:rPr>
                    <w:t>for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j</w:t>
                  </w:r>
                  <w:r>
                    <w:rPr>
                      <w:rFonts w:ascii="LMMonoLt10" w:eastAsia="LMMonoLt10" w:hAnsi="LMMonoLt10"/>
                      <w:b/>
                      <w:color w:val="003B4F"/>
                    </w:rPr>
                    <w:t>in</w:t>
                  </w:r>
                  <w:r>
                    <w:rPr>
                      <w:rFonts w:ascii="LMMono10" w:eastAsia="LMMono10" w:hAnsi="LMMono10"/>
                      <w:color w:val="003B4F"/>
                    </w:rPr>
                    <w:t>range(len(class_names))}</w:t>
                  </w:r>
                </w:p>
              </w:tc>
            </w:tr>
          </w:tbl>
          <w:p w14:paraId="3E352274" w14:textId="77777777" w:rsidR="00AC28B2" w:rsidRDefault="00000000">
            <w:pPr>
              <w:autoSpaceDE w:val="0"/>
              <w:autoSpaceDN w:val="0"/>
              <w:spacing w:before="454"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class_names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21784D"/>
              </w:rPr>
              <w:t>'scratch'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21784D"/>
              </w:rPr>
              <w:t>'dent'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21784D"/>
              </w:rPr>
              <w:t>'crack'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21784D"/>
              </w:rPr>
              <w:t>'ok'</w:t>
            </w:r>
            <w:r>
              <w:rPr>
                <w:rFonts w:ascii="LMMono10" w:eastAsia="LMMono10" w:hAnsi="LMMono10"/>
                <w:color w:val="003B4F"/>
              </w:rPr>
              <w:t>]</w:t>
            </w:r>
          </w:p>
        </w:tc>
      </w:tr>
      <w:tr w:rsidR="00AC28B2" w14:paraId="2D44EB91" w14:textId="77777777">
        <w:trPr>
          <w:trHeight w:hRule="exact" w:val="264"/>
        </w:trPr>
        <w:tc>
          <w:tcPr>
            <w:tcW w:w="1250" w:type="dxa"/>
            <w:shd w:val="clear" w:color="auto" w:fill="F1F2F4"/>
            <w:tcMar>
              <w:left w:w="0" w:type="dxa"/>
              <w:right w:w="0" w:type="dxa"/>
            </w:tcMar>
          </w:tcPr>
          <w:p w14:paraId="5EC4F241" w14:textId="77777777" w:rsidR="00AC28B2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test_imgs</w:t>
            </w:r>
          </w:p>
        </w:tc>
        <w:tc>
          <w:tcPr>
            <w:tcW w:w="777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448E9708" w14:textId="77777777" w:rsidR="00AC28B2" w:rsidRDefault="00000000">
            <w:pPr>
              <w:autoSpaceDE w:val="0"/>
              <w:autoSpaceDN w:val="0"/>
              <w:spacing w:after="0" w:line="290" w:lineRule="exact"/>
              <w:ind w:left="18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AC28B2" w14:paraId="2C33F4AC" w14:textId="77777777">
        <w:trPr>
          <w:trHeight w:hRule="exact" w:val="400"/>
        </w:trPr>
        <w:tc>
          <w:tcPr>
            <w:tcW w:w="1250" w:type="dxa"/>
            <w:shd w:val="clear" w:color="auto" w:fill="F1F2F4"/>
            <w:tcMar>
              <w:left w:w="0" w:type="dxa"/>
              <w:right w:w="0" w:type="dxa"/>
            </w:tcMar>
          </w:tcPr>
          <w:p w14:paraId="480DF576" w14:textId="77777777" w:rsidR="00AC28B2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results</w:t>
            </w:r>
          </w:p>
        </w:tc>
        <w:tc>
          <w:tcPr>
            <w:tcW w:w="777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A8E9D43" w14:textId="77777777" w:rsidR="00AC28B2" w:rsidRDefault="00000000">
            <w:pPr>
              <w:autoSpaceDE w:val="0"/>
              <w:autoSpaceDN w:val="0"/>
              <w:spacing w:after="0" w:line="290" w:lineRule="exact"/>
              <w:ind w:left="18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predict_image_batch(model,test_imgs,class_names)</w:t>
            </w:r>
          </w:p>
        </w:tc>
      </w:tr>
      <w:tr w:rsidR="00AC28B2" w14:paraId="4F88190F" w14:textId="77777777">
        <w:trPr>
          <w:trHeight w:hRule="exact" w:val="680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603E4273" w14:textId="77777777" w:rsidR="00AC28B2" w:rsidRDefault="00000000">
            <w:pPr>
              <w:autoSpaceDE w:val="0"/>
              <w:autoSpaceDN w:val="0"/>
              <w:spacing w:before="140" w:after="0" w:line="270" w:lineRule="exact"/>
              <w:ind w:left="60" w:right="5328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"\nInferenceresults:"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i,r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enumerate(results):</w:t>
            </w:r>
          </w:p>
        </w:tc>
      </w:tr>
      <w:tr w:rsidR="00AC28B2" w14:paraId="16D2733D" w14:textId="77777777">
        <w:trPr>
          <w:trHeight w:hRule="exact" w:val="332"/>
        </w:trPr>
        <w:tc>
          <w:tcPr>
            <w:tcW w:w="153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33621C7" w14:textId="77777777" w:rsidR="00AC28B2" w:rsidRDefault="00000000">
            <w:pPr>
              <w:autoSpaceDE w:val="0"/>
              <w:autoSpaceDN w:val="0"/>
              <w:spacing w:after="0" w:line="292" w:lineRule="exact"/>
              <w:ind w:right="96"/>
              <w:jc w:val="right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</w:t>
            </w:r>
          </w:p>
        </w:tc>
        <w:tc>
          <w:tcPr>
            <w:tcW w:w="74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EBA9427" w14:textId="77777777" w:rsidR="00AC28B2" w:rsidRDefault="00000000">
            <w:pPr>
              <w:autoSpaceDE w:val="0"/>
              <w:autoSpaceDN w:val="0"/>
              <w:spacing w:after="0" w:line="292" w:lineRule="exact"/>
              <w:ind w:left="132"/>
            </w:pPr>
            <w:r>
              <w:rPr>
                <w:rFonts w:ascii="LMMono10" w:eastAsia="LMMono10" w:hAnsi="LMMono10"/>
                <w:color w:val="21784D"/>
              </w:rPr>
              <w:t>Image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i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r[</w:t>
            </w:r>
            <w:r>
              <w:rPr>
                <w:rFonts w:ascii="LMMono10" w:eastAsia="LMMono10" w:hAnsi="LMMono10"/>
                <w:color w:val="21784D"/>
              </w:rPr>
              <w:t>'class'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(conf=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r[</w:t>
            </w:r>
            <w:r>
              <w:rPr>
                <w:rFonts w:ascii="LMMono10" w:eastAsia="LMMono10" w:hAnsi="LMMono10"/>
                <w:color w:val="21784D"/>
              </w:rPr>
              <w:t>'confidence'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:.3f}</w:t>
            </w:r>
            <w:r>
              <w:rPr>
                <w:rFonts w:ascii="LMMono10" w:eastAsia="LMMono10" w:hAnsi="LMMono10"/>
                <w:color w:val="21784D"/>
              </w:rPr>
              <w:t>)"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229BA130" w14:textId="77777777" w:rsidR="00AC28B2" w:rsidRDefault="00000000">
      <w:pPr>
        <w:autoSpaceDE w:val="0"/>
        <w:autoSpaceDN w:val="0"/>
        <w:spacing w:before="664" w:after="0" w:line="270" w:lineRule="exact"/>
        <w:ind w:left="458" w:right="5472" w:hanging="228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 xml:space="preserve">Inferenceresults: </w:t>
      </w:r>
      <w:r>
        <w:br/>
      </w:r>
      <w:r>
        <w:rPr>
          <w:rFonts w:ascii="LMMono10" w:eastAsia="LMMono10" w:hAnsi="LMMono10"/>
          <w:color w:val="000000"/>
        </w:rPr>
        <w:t xml:space="preserve">Image0:ok(conf=0.945) </w:t>
      </w:r>
      <w:r>
        <w:br/>
      </w:r>
      <w:r>
        <w:rPr>
          <w:rFonts w:ascii="LMMono10" w:eastAsia="LMMono10" w:hAnsi="LMMono10"/>
          <w:color w:val="000000"/>
        </w:rPr>
        <w:t xml:space="preserve">Image1:scratch(conf=0.998) </w:t>
      </w:r>
      <w:r>
        <w:br/>
      </w:r>
      <w:r>
        <w:rPr>
          <w:rFonts w:ascii="LMMono10" w:eastAsia="LMMono10" w:hAnsi="LMMono10"/>
          <w:color w:val="000000"/>
        </w:rPr>
        <w:t xml:space="preserve">Image2:ok(conf=0.781) </w:t>
      </w:r>
      <w:r>
        <w:br/>
      </w:r>
      <w:r>
        <w:rPr>
          <w:rFonts w:ascii="LMMono10" w:eastAsia="LMMono10" w:hAnsi="LMMono10"/>
          <w:color w:val="000000"/>
        </w:rPr>
        <w:t>Image3:scratch(conf=0.838)</w:t>
      </w:r>
    </w:p>
    <w:p w14:paraId="445750EC" w14:textId="7488C301" w:rsidR="009C72CF" w:rsidRDefault="009C72CF">
      <w:pPr>
        <w:autoSpaceDE w:val="0"/>
        <w:autoSpaceDN w:val="0"/>
        <w:spacing w:before="664" w:after="0" w:line="270" w:lineRule="exact"/>
        <w:ind w:left="458" w:right="5472" w:hanging="228"/>
      </w:pPr>
      <w:r w:rsidRPr="009C72CF">
        <w:t>&lt;python&gt;</w:t>
      </w:r>
    </w:p>
    <w:p w14:paraId="4783607D" w14:textId="77777777" w:rsidR="00AC28B2" w:rsidRDefault="00000000">
      <w:pPr>
        <w:autoSpaceDE w:val="0"/>
        <w:autoSpaceDN w:val="0"/>
        <w:spacing w:before="1016" w:after="396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ModuleSummary</w:t>
      </w: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2280"/>
        <w:gridCol w:w="6640"/>
      </w:tblGrid>
      <w:tr w:rsidR="00AC28B2" w14:paraId="4D710151" w14:textId="77777777">
        <w:trPr>
          <w:trHeight w:hRule="exact" w:val="364"/>
        </w:trPr>
        <w:tc>
          <w:tcPr>
            <w:tcW w:w="228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6198224" w14:textId="77777777" w:rsidR="00AC28B2" w:rsidRDefault="00000000">
            <w:pPr>
              <w:autoSpaceDE w:val="0"/>
              <w:autoSpaceDN w:val="0"/>
              <w:spacing w:before="6" w:after="0" w:line="308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Concept</w:t>
            </w:r>
          </w:p>
        </w:tc>
        <w:tc>
          <w:tcPr>
            <w:tcW w:w="664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6BA253AD" w14:textId="77777777" w:rsidR="00AC28B2" w:rsidRDefault="00000000">
            <w:pPr>
              <w:autoSpaceDE w:val="0"/>
              <w:autoSpaceDN w:val="0"/>
              <w:spacing w:before="6" w:after="0" w:line="308" w:lineRule="exact"/>
              <w:ind w:left="1512"/>
            </w:pPr>
            <w:r>
              <w:rPr>
                <w:rFonts w:ascii="LMRoman10" w:eastAsia="LMRoman10" w:hAnsi="LMRoman10"/>
                <w:color w:val="000000"/>
              </w:rPr>
              <w:t>KeyTakeaway</w:t>
            </w:r>
          </w:p>
        </w:tc>
      </w:tr>
    </w:tbl>
    <w:p w14:paraId="034C68CE" w14:textId="77777777" w:rsidR="00AC28B2" w:rsidRDefault="00AC28B2">
      <w:pPr>
        <w:autoSpaceDE w:val="0"/>
        <w:autoSpaceDN w:val="0"/>
        <w:spacing w:after="2" w:line="14" w:lineRule="exact"/>
      </w:pPr>
    </w:p>
    <w:p w14:paraId="255D5B4A" w14:textId="77777777" w:rsidR="00AC28B2" w:rsidRDefault="00AC28B2">
      <w:pPr>
        <w:sectPr w:rsidR="00AC28B2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0983DF0F" w14:textId="77777777" w:rsidR="00AC28B2" w:rsidRDefault="00000000">
      <w:pPr>
        <w:autoSpaceDE w:val="0"/>
        <w:autoSpaceDN w:val="0"/>
        <w:spacing w:after="0" w:line="432" w:lineRule="exact"/>
        <w:ind w:left="230" w:right="720"/>
      </w:pPr>
      <w:r>
        <w:rPr>
          <w:rFonts w:ascii="LMRoman10" w:eastAsia="LMRoman10" w:hAnsi="LMRoman10"/>
          <w:b/>
          <w:color w:val="000000"/>
        </w:rPr>
        <w:t xml:space="preserve">Convolution </w:t>
      </w:r>
      <w:r>
        <w:br/>
      </w:r>
      <w:r>
        <w:rPr>
          <w:rFonts w:ascii="LMRoman10" w:eastAsia="LMRoman10" w:hAnsi="LMRoman10"/>
          <w:b/>
          <w:color w:val="000000"/>
        </w:rPr>
        <w:t xml:space="preserve">Receptivefield </w:t>
      </w:r>
      <w:r>
        <w:br/>
      </w:r>
      <w:r>
        <w:rPr>
          <w:rFonts w:ascii="LMRoman10" w:eastAsia="LMRoman10" w:hAnsi="LMRoman10"/>
          <w:b/>
          <w:color w:val="000000"/>
        </w:rPr>
        <w:t xml:space="preserve">Skipconnections </w:t>
      </w:r>
      <w:r>
        <w:br/>
      </w:r>
      <w:r>
        <w:rPr>
          <w:rFonts w:ascii="LMRoman10" w:eastAsia="LMRoman10" w:hAnsi="LMRoman10"/>
          <w:b/>
          <w:color w:val="000000"/>
        </w:rPr>
        <w:t xml:space="preserve">Transferlearning </w:t>
      </w:r>
      <w:r>
        <w:br/>
      </w:r>
      <w:r>
        <w:rPr>
          <w:rFonts w:ascii="LMRoman10" w:eastAsia="LMRoman10" w:hAnsi="LMRoman10"/>
          <w:b/>
          <w:color w:val="000000"/>
        </w:rPr>
        <w:t xml:space="preserve">AdaptiveAvgPool2d Augmentation </w:t>
      </w:r>
      <w:r>
        <w:br/>
      </w:r>
      <w:r>
        <w:rPr>
          <w:rFonts w:ascii="LMRoman10" w:eastAsia="LMRoman10" w:hAnsi="LMRoman10"/>
          <w:b/>
          <w:color w:val="000000"/>
        </w:rPr>
        <w:t>Top-kaccuracy</w:t>
      </w:r>
    </w:p>
    <w:p w14:paraId="2310FD45" w14:textId="77777777" w:rsidR="00AC28B2" w:rsidRDefault="00AC28B2">
      <w:pPr>
        <w:sectPr w:rsidR="00AC28B2">
          <w:type w:val="continuous"/>
          <w:pgSz w:w="12240" w:h="15840"/>
          <w:pgMar w:top="764" w:right="1440" w:bottom="894" w:left="1440" w:header="720" w:footer="720" w:gutter="0"/>
          <w:cols w:num="2" w:space="720" w:equalWidth="0">
            <w:col w:w="3204" w:space="0"/>
            <w:col w:w="6156" w:space="0"/>
          </w:cols>
          <w:docGrid w:linePitch="360"/>
        </w:sectPr>
      </w:pPr>
    </w:p>
    <w:p w14:paraId="5DD10A18" w14:textId="77777777" w:rsidR="00AC28B2" w:rsidRDefault="00000000">
      <w:pPr>
        <w:autoSpaceDE w:val="0"/>
        <w:autoSpaceDN w:val="0"/>
        <w:spacing w:before="40" w:after="0" w:line="270" w:lineRule="exact"/>
        <w:ind w:left="808" w:right="144"/>
      </w:pPr>
      <w:r>
        <w:rPr>
          <w:rFonts w:ascii="LMRoman10" w:eastAsia="LMRoman10" w:hAnsi="LMRoman10"/>
          <w:color w:val="000000"/>
          <w:w w:val="98"/>
        </w:rPr>
        <w:t xml:space="preserve">Kernelslidesoverinputcomputinglocaldotproducts; </w:t>
      </w:r>
      <w:r>
        <w:rPr>
          <w:rFonts w:ascii="LMRoman10" w:eastAsia="LMRoman10" w:hAnsi="LMRoman10"/>
          <w:color w:val="000000"/>
        </w:rPr>
        <w:t>detectslocalpatterns.</w:t>
      </w:r>
    </w:p>
    <w:p w14:paraId="377D263E" w14:textId="77777777" w:rsidR="00AC28B2" w:rsidRDefault="00000000">
      <w:pPr>
        <w:autoSpaceDE w:val="0"/>
        <w:autoSpaceDN w:val="0"/>
        <w:spacing w:before="40" w:after="0" w:line="270" w:lineRule="exact"/>
        <w:ind w:left="808" w:right="144"/>
      </w:pPr>
      <w:r>
        <w:rPr>
          <w:rFonts w:ascii="LMRoman10" w:eastAsia="LMRoman10" w:hAnsi="LMRoman10"/>
          <w:color w:val="000000"/>
        </w:rPr>
        <w:t xml:space="preserve">Growswithdepth;deeperlayersseewidercontext. </w:t>
      </w:r>
      <w:r>
        <w:rPr>
          <w:rFonts w:ascii="LMRoman10" w:eastAsia="LMRoman10" w:hAnsi="LMRoman10"/>
          <w:color w:val="000000"/>
          <w:w w:val="98"/>
        </w:rPr>
        <w:t xml:space="preserve">ResNet’skeytrick—gradientsflowdirectly,enabling </w:t>
      </w:r>
      <w:r>
        <w:rPr>
          <w:rFonts w:ascii="LMRoman10" w:eastAsia="LMRoman10" w:hAnsi="LMRoman10"/>
          <w:color w:val="000000"/>
        </w:rPr>
        <w:t>deepnetworks.</w:t>
      </w:r>
    </w:p>
    <w:p w14:paraId="5730E519" w14:textId="77777777" w:rsidR="00AC28B2" w:rsidRDefault="00000000">
      <w:pPr>
        <w:autoSpaceDE w:val="0"/>
        <w:autoSpaceDN w:val="0"/>
        <w:spacing w:before="36" w:after="0" w:line="272" w:lineRule="exact"/>
        <w:ind w:left="808" w:right="288"/>
      </w:pPr>
      <w:r>
        <w:rPr>
          <w:rFonts w:ascii="LMRoman10" w:eastAsia="LMRoman10" w:hAnsi="LMRoman10"/>
          <w:color w:val="000000"/>
        </w:rPr>
        <w:t>Startfrozen,trainhead;thenunfreezeandfine-tune atlowerLR.</w:t>
      </w:r>
    </w:p>
    <w:p w14:paraId="09D1E25A" w14:textId="77777777" w:rsidR="00AC28B2" w:rsidRDefault="00000000">
      <w:pPr>
        <w:autoSpaceDE w:val="0"/>
        <w:autoSpaceDN w:val="0"/>
        <w:spacing w:after="0" w:line="308" w:lineRule="exact"/>
        <w:ind w:left="808"/>
      </w:pPr>
      <w:r>
        <w:rPr>
          <w:rFonts w:ascii="LMRoman10" w:eastAsia="LMRoman10" w:hAnsi="LMRoman10"/>
          <w:color w:val="000000"/>
        </w:rPr>
        <w:t>Usetodecouplemodelfrominputimagesize.</w:t>
      </w:r>
    </w:p>
    <w:p w14:paraId="53E54A3F" w14:textId="77777777" w:rsidR="00AC28B2" w:rsidRDefault="00000000">
      <w:pPr>
        <w:autoSpaceDE w:val="0"/>
        <w:autoSpaceDN w:val="0"/>
        <w:spacing w:before="40" w:after="0" w:line="270" w:lineRule="exact"/>
        <w:ind w:left="808" w:right="432"/>
      </w:pPr>
      <w:r>
        <w:rPr>
          <w:rFonts w:ascii="LMRoman10" w:eastAsia="LMRoman10" w:hAnsi="LMRoman10"/>
          <w:color w:val="000000"/>
        </w:rPr>
        <w:t>Applyonlyduringtraining;evalusesonlyresize+ normalise.</w:t>
      </w:r>
    </w:p>
    <w:p w14:paraId="1E5E2B87" w14:textId="77777777" w:rsidR="00AC28B2" w:rsidRDefault="00000000">
      <w:pPr>
        <w:autoSpaceDE w:val="0"/>
        <w:autoSpaceDN w:val="0"/>
        <w:spacing w:after="54" w:line="310" w:lineRule="exact"/>
        <w:jc w:val="center"/>
      </w:pPr>
      <w:r>
        <w:rPr>
          <w:rFonts w:ascii="LMRoman10" w:eastAsia="LMRoman10" w:hAnsi="LMRoman10"/>
          <w:color w:val="000000"/>
        </w:rPr>
        <w:t>Reportformulti-classtaskswithmanyclasses.</w:t>
      </w:r>
    </w:p>
    <w:p w14:paraId="1DB8AF50" w14:textId="77777777" w:rsidR="00AC28B2" w:rsidRDefault="00AC28B2">
      <w:pPr>
        <w:sectPr w:rsidR="00AC28B2">
          <w:type w:val="nextColumn"/>
          <w:pgSz w:w="12240" w:h="15840"/>
          <w:pgMar w:top="764" w:right="1440" w:bottom="894" w:left="1440" w:header="720" w:footer="720" w:gutter="0"/>
          <w:cols w:num="2" w:space="720" w:equalWidth="0">
            <w:col w:w="3204" w:space="0"/>
            <w:col w:w="6156" w:space="0"/>
          </w:cols>
          <w:docGrid w:linePitch="360"/>
        </w:sectPr>
      </w:pPr>
    </w:p>
    <w:p w14:paraId="512A5EA9" w14:textId="77777777" w:rsidR="00AC28B2" w:rsidRDefault="00000000">
      <w:pPr>
        <w:autoSpaceDE w:val="0"/>
        <w:autoSpaceDN w:val="0"/>
        <w:spacing w:before="1316" w:after="0" w:line="308" w:lineRule="exact"/>
        <w:jc w:val="center"/>
      </w:pPr>
      <w:r>
        <w:rPr>
          <w:rFonts w:ascii="LMRoman10" w:eastAsia="LMRoman10" w:hAnsi="LMRoman10"/>
          <w:color w:val="000000"/>
        </w:rPr>
        <w:t>13</w:t>
      </w:r>
    </w:p>
    <w:p w14:paraId="617E67FD" w14:textId="77777777" w:rsidR="00AC28B2" w:rsidRDefault="00AC28B2">
      <w:pPr>
        <w:sectPr w:rsidR="00AC28B2">
          <w:type w:val="continuous"/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496832A5" w14:textId="77777777" w:rsidR="00AC28B2" w:rsidRDefault="00AC28B2">
      <w:pPr>
        <w:autoSpaceDE w:val="0"/>
        <w:autoSpaceDN w:val="0"/>
        <w:spacing w:after="446" w:line="220" w:lineRule="exact"/>
      </w:pPr>
    </w:p>
    <w:p w14:paraId="3D6BC6B3" w14:textId="77777777" w:rsidR="00AC28B2" w:rsidRDefault="00000000">
      <w:pPr>
        <w:autoSpaceDE w:val="0"/>
        <w:autoSpaceDN w:val="0"/>
        <w:spacing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What’sNext</w:t>
      </w:r>
    </w:p>
    <w:p w14:paraId="6AB283F0" w14:textId="77777777" w:rsidR="00AC28B2" w:rsidRDefault="00000000">
      <w:pPr>
        <w:autoSpaceDE w:val="0"/>
        <w:autoSpaceDN w:val="0"/>
        <w:spacing w:before="332" w:after="0" w:line="270" w:lineRule="exact"/>
        <w:ind w:left="222" w:right="144"/>
      </w:pPr>
      <w:r>
        <w:rPr>
          <w:rFonts w:ascii="LMRoman10" w:eastAsia="LMRoman10" w:hAnsi="LMRoman10"/>
          <w:b/>
          <w:color w:val="000000"/>
        </w:rPr>
        <w:t>Module8—SequenceModels</w:t>
      </w:r>
      <w:r>
        <w:rPr>
          <w:rFonts w:ascii="LMRoman10" w:eastAsia="LMRoman10" w:hAnsi="LMRoman10"/>
          <w:color w:val="000000"/>
        </w:rPr>
        <w:t>movesfromspatialdata(images)totemporaldata(logs, text,time-series).You’llunderstandwhysequentialstructurerequiresadifferentarchitec-ture,implementLSTMandGRU,thenbuilduptotheattentionmechanismthatpowers Transformers.</w:t>
      </w:r>
    </w:p>
    <w:p w14:paraId="5D7C6FE4" w14:textId="77777777" w:rsidR="00AC28B2" w:rsidRDefault="00000000">
      <w:pPr>
        <w:autoSpaceDE w:val="0"/>
        <w:autoSpaceDN w:val="0"/>
        <w:spacing w:before="10586" w:after="0" w:line="308" w:lineRule="exact"/>
        <w:jc w:val="center"/>
      </w:pPr>
      <w:r>
        <w:rPr>
          <w:rFonts w:ascii="LMRoman10" w:eastAsia="LMRoman10" w:hAnsi="LMRoman10"/>
          <w:color w:val="000000"/>
        </w:rPr>
        <w:t>14</w:t>
      </w:r>
    </w:p>
    <w:sectPr w:rsidR="00AC28B2" w:rsidSect="00034616">
      <w:pgSz w:w="12240" w:h="15840"/>
      <w:pgMar w:top="668" w:right="1440" w:bottom="89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MSans10">
    <w:altName w:val="Cambria"/>
    <w:panose1 w:val="00000000000000000000"/>
    <w:charset w:val="00"/>
    <w:family w:val="roman"/>
    <w:notTrueType/>
    <w:pitch w:val="default"/>
  </w:font>
  <w:font w:name="LMRoman12">
    <w:altName w:val="Cambria"/>
    <w:panose1 w:val="00000000000000000000"/>
    <w:charset w:val="00"/>
    <w:family w:val="roman"/>
    <w:notTrueType/>
    <w:pitch w:val="default"/>
  </w:font>
  <w:font w:name="LMRoman10">
    <w:altName w:val="Cambria"/>
    <w:panose1 w:val="00000000000000000000"/>
    <w:charset w:val="00"/>
    <w:family w:val="roman"/>
    <w:notTrueType/>
    <w:pitch w:val="default"/>
  </w:font>
  <w:font w:name="LMMono10">
    <w:altName w:val="Cambria"/>
    <w:panose1 w:val="00000000000000000000"/>
    <w:charset w:val="00"/>
    <w:family w:val="roman"/>
    <w:notTrueType/>
    <w:pitch w:val="default"/>
  </w:font>
  <w:font w:name="LMMonoLt10">
    <w:altName w:val="Cambria"/>
    <w:panose1 w:val="00000000000000000000"/>
    <w:charset w:val="00"/>
    <w:family w:val="roman"/>
    <w:notTrueType/>
    <w:pitch w:val="default"/>
  </w:font>
  <w:font w:name="FontAwesome5Fre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010761">
    <w:abstractNumId w:val="8"/>
  </w:num>
  <w:num w:numId="2" w16cid:durableId="1726026419">
    <w:abstractNumId w:val="6"/>
  </w:num>
  <w:num w:numId="3" w16cid:durableId="600989258">
    <w:abstractNumId w:val="5"/>
  </w:num>
  <w:num w:numId="4" w16cid:durableId="1394621696">
    <w:abstractNumId w:val="4"/>
  </w:num>
  <w:num w:numId="5" w16cid:durableId="1615402150">
    <w:abstractNumId w:val="7"/>
  </w:num>
  <w:num w:numId="6" w16cid:durableId="162940371">
    <w:abstractNumId w:val="3"/>
  </w:num>
  <w:num w:numId="7" w16cid:durableId="2101295267">
    <w:abstractNumId w:val="2"/>
  </w:num>
  <w:num w:numId="8" w16cid:durableId="1770733895">
    <w:abstractNumId w:val="1"/>
  </w:num>
  <w:num w:numId="9" w16cid:durableId="128399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D0B"/>
    <w:rsid w:val="009C72CF"/>
    <w:rsid w:val="00AA1D8D"/>
    <w:rsid w:val="00AC28B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207408-FF63-4132-8637-35985B31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2114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Barvaliya</cp:lastModifiedBy>
  <cp:revision>2</cp:revision>
  <dcterms:created xsi:type="dcterms:W3CDTF">2013-12-23T23:15:00Z</dcterms:created>
  <dcterms:modified xsi:type="dcterms:W3CDTF">2026-03-27T22:06:00Z</dcterms:modified>
  <cp:category/>
</cp:coreProperties>
</file>