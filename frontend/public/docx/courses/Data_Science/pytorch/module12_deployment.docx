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4132" w14:textId="77777777" w:rsidR="00F6197A" w:rsidRDefault="00F6197A">
      <w:pPr>
        <w:autoSpaceDE w:val="0"/>
        <w:autoSpaceDN w:val="0"/>
        <w:spacing w:after="842" w:line="220" w:lineRule="exact"/>
      </w:pPr>
    </w:p>
    <w:p w14:paraId="66B0C2B9" w14:textId="77777777" w:rsidR="00F6197A" w:rsidRDefault="00000000">
      <w:pPr>
        <w:autoSpaceDE w:val="0"/>
        <w:autoSpaceDN w:val="0"/>
        <w:spacing w:before="92" w:after="0" w:line="498" w:lineRule="exact"/>
        <w:ind w:left="288" w:right="288"/>
        <w:jc w:val="center"/>
      </w:pPr>
      <w:r>
        <w:rPr>
          <w:rFonts w:ascii="LMSans10" w:eastAsia="LMSans10" w:hAnsi="LMSans10"/>
          <w:b/>
          <w:color w:val="000000"/>
          <w:sz w:val="41"/>
        </w:rPr>
        <w:t>Module12—Packaging&amp;Deployment:DS→Production</w:t>
      </w:r>
    </w:p>
    <w:p w14:paraId="262B2FD1" w14:textId="77777777" w:rsidR="00F6197A" w:rsidRDefault="00000000">
      <w:pPr>
        <w:autoSpaceDE w:val="0"/>
        <w:autoSpaceDN w:val="0"/>
        <w:spacing w:after="0" w:line="342" w:lineRule="exact"/>
        <w:jc w:val="center"/>
      </w:pPr>
      <w:r>
        <w:rPr>
          <w:rFonts w:ascii="LMSans10" w:eastAsia="LMSans10" w:hAnsi="LMSans10"/>
          <w:b/>
          <w:color w:val="000000"/>
          <w:sz w:val="24"/>
        </w:rPr>
        <w:t>Export,Serve,Monitor,andRollBack</w:t>
      </w:r>
    </w:p>
    <w:p w14:paraId="61D61B06" w14:textId="77777777" w:rsidR="00F6197A" w:rsidRDefault="00000000">
      <w:pPr>
        <w:autoSpaceDE w:val="0"/>
        <w:autoSpaceDN w:val="0"/>
        <w:spacing w:before="184" w:after="0" w:line="404" w:lineRule="exact"/>
        <w:jc w:val="center"/>
      </w:pPr>
      <w:r>
        <w:rPr>
          <w:rFonts w:ascii="LMRoman12" w:eastAsia="LMRoman12" w:hAnsi="LMRoman12"/>
          <w:color w:val="000000"/>
          <w:w w:val="98"/>
          <w:sz w:val="29"/>
        </w:rPr>
        <w:t>PyTorchforDataScience</w:t>
      </w:r>
    </w:p>
    <w:p w14:paraId="6DD79490" w14:textId="77777777" w:rsidR="00F6197A" w:rsidRDefault="00000000">
      <w:pPr>
        <w:autoSpaceDE w:val="0"/>
        <w:autoSpaceDN w:val="0"/>
        <w:spacing w:before="878" w:after="0" w:line="270" w:lineRule="exact"/>
        <w:ind w:left="774" w:right="774"/>
        <w:jc w:val="both"/>
      </w:pPr>
      <w:r>
        <w:rPr>
          <w:rFonts w:ascii="LMRoman10" w:eastAsia="LMRoman10" w:hAnsi="LMRoman10"/>
          <w:b/>
          <w:color w:val="000000"/>
          <w:w w:val="98"/>
        </w:rPr>
        <w:t>Module Goal:</w:t>
      </w:r>
      <w:r>
        <w:rPr>
          <w:rFonts w:ascii="LMRoman10" w:eastAsia="LMRoman10" w:hAnsi="LMRoman10"/>
          <w:color w:val="000000"/>
          <w:w w:val="98"/>
        </w:rPr>
        <w:t xml:space="preserve">Take a trained PyTorch model all the way to a monitored production endpoint.LearnwhentouseTorchScriptvsONNX,structureaFastAPIinference </w:t>
      </w:r>
      <w:r>
        <w:rPr>
          <w:rFonts w:ascii="LMRoman10" w:eastAsia="LMRoman10" w:hAnsi="LMRoman10"/>
          <w:color w:val="000000"/>
        </w:rPr>
        <w:t>service,andinstrumentyourservicewithlatencytracking,driftdetection,anda rollbackstrategy.</w:t>
      </w:r>
    </w:p>
    <w:p w14:paraId="026B3AEC" w14:textId="77777777" w:rsidR="00F6197A" w:rsidRDefault="00000000">
      <w:pPr>
        <w:autoSpaceDE w:val="0"/>
        <w:autoSpaceDN w:val="0"/>
        <w:spacing w:before="1080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1.Export:TorchScriptvsONNX</w:t>
      </w:r>
    </w:p>
    <w:p w14:paraId="66C024B5" w14:textId="77777777" w:rsidR="00F6197A" w:rsidRDefault="00000000">
      <w:pPr>
        <w:autoSpaceDE w:val="0"/>
        <w:autoSpaceDN w:val="0"/>
        <w:spacing w:before="274" w:after="312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DecisionGuide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620"/>
        <w:gridCol w:w="4340"/>
        <w:gridCol w:w="3960"/>
      </w:tblGrid>
      <w:tr w:rsidR="00F6197A" w14:paraId="261D9799" w14:textId="77777777">
        <w:trPr>
          <w:trHeight w:hRule="exact" w:val="384"/>
        </w:trPr>
        <w:tc>
          <w:tcPr>
            <w:tcW w:w="62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744D1DB4" w14:textId="77777777" w:rsidR="00F6197A" w:rsidRDefault="00F6197A"/>
        </w:tc>
        <w:tc>
          <w:tcPr>
            <w:tcW w:w="434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4D796D17" w14:textId="77777777" w:rsidR="00F6197A" w:rsidRDefault="00000000">
            <w:pPr>
              <w:autoSpaceDE w:val="0"/>
              <w:autoSpaceDN w:val="0"/>
              <w:spacing w:before="8" w:after="0" w:line="308" w:lineRule="exact"/>
              <w:ind w:left="42"/>
            </w:pPr>
            <w:r>
              <w:rPr>
                <w:rFonts w:ascii="LMRoman10" w:eastAsia="LMRoman10" w:hAnsi="LMRoman10"/>
                <w:color w:val="000000"/>
              </w:rPr>
              <w:t>TorchScript</w:t>
            </w:r>
          </w:p>
        </w:tc>
        <w:tc>
          <w:tcPr>
            <w:tcW w:w="396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465AD802" w14:textId="77777777" w:rsidR="00F6197A" w:rsidRDefault="00000000">
            <w:pPr>
              <w:autoSpaceDE w:val="0"/>
              <w:autoSpaceDN w:val="0"/>
              <w:spacing w:before="8" w:after="0" w:line="308" w:lineRule="exact"/>
              <w:ind w:right="1876"/>
              <w:jc w:val="right"/>
            </w:pPr>
            <w:r>
              <w:rPr>
                <w:rFonts w:ascii="LMRoman10" w:eastAsia="LMRoman10" w:hAnsi="LMRoman10"/>
                <w:color w:val="000000"/>
              </w:rPr>
              <w:t>ONNX</w:t>
            </w:r>
          </w:p>
        </w:tc>
      </w:tr>
      <w:tr w:rsidR="00F6197A" w14:paraId="7380DCC2" w14:textId="77777777">
        <w:trPr>
          <w:trHeight w:hRule="exact" w:val="432"/>
        </w:trPr>
        <w:tc>
          <w:tcPr>
            <w:tcW w:w="620" w:type="dxa"/>
            <w:vMerge w:val="restart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584D9E60" w14:textId="77777777" w:rsidR="00F6197A" w:rsidRDefault="00000000">
            <w:pPr>
              <w:autoSpaceDE w:val="0"/>
              <w:autoSpaceDN w:val="0"/>
              <w:spacing w:before="46" w:after="0" w:line="270" w:lineRule="exact"/>
              <w:ind w:left="10"/>
            </w:pP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What </w:t>
            </w:r>
            <w:r>
              <w:rPr>
                <w:rFonts w:ascii="LMRoman10" w:eastAsia="LMRoman10" w:hAnsi="LMRoman10"/>
                <w:b/>
                <w:color w:val="000000"/>
              </w:rPr>
              <w:t xml:space="preserve">itis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>In-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>fer-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ence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>run-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time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Best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>for</w:t>
            </w:r>
          </w:p>
        </w:tc>
        <w:tc>
          <w:tcPr>
            <w:tcW w:w="434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34C1A1E4" w14:textId="77777777" w:rsidR="00F6197A" w:rsidRDefault="00000000">
            <w:pPr>
              <w:autoSpaceDE w:val="0"/>
              <w:autoSpaceDN w:val="0"/>
              <w:spacing w:before="6" w:after="0" w:line="308" w:lineRule="exact"/>
              <w:ind w:left="50"/>
            </w:pPr>
            <w:r>
              <w:rPr>
                <w:rFonts w:ascii="LMRoman10" w:eastAsia="LMRoman10" w:hAnsi="LMRoman10"/>
                <w:color w:val="000000"/>
              </w:rPr>
              <w:t>PyTorch’snativeserialisation</w:t>
            </w:r>
          </w:p>
        </w:tc>
        <w:tc>
          <w:tcPr>
            <w:tcW w:w="3960" w:type="dxa"/>
            <w:vMerge w:val="restart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036C7994" w14:textId="77777777" w:rsidR="00F6197A" w:rsidRDefault="00000000">
            <w:pPr>
              <w:autoSpaceDE w:val="0"/>
              <w:autoSpaceDN w:val="0"/>
              <w:spacing w:before="42" w:after="0" w:line="272" w:lineRule="exact"/>
              <w:ind w:left="1416" w:right="144"/>
            </w:pPr>
            <w:r>
              <w:rPr>
                <w:rFonts w:ascii="LMRoman10" w:eastAsia="LMRoman10" w:hAnsi="LMRoman10"/>
                <w:color w:val="000000"/>
              </w:rPr>
              <w:t xml:space="preserve">OpenformatforML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models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ONNXRuntime,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TensorRT,CoreML,etc.</w:t>
            </w:r>
          </w:p>
        </w:tc>
      </w:tr>
      <w:tr w:rsidR="00F6197A" w14:paraId="2865C44F" w14:textId="77777777">
        <w:trPr>
          <w:trHeight w:hRule="exact" w:val="1080"/>
        </w:trPr>
        <w:tc>
          <w:tcPr>
            <w:tcW w:w="3120" w:type="dxa"/>
            <w:vMerge/>
            <w:tcBorders>
              <w:top w:val="single" w:sz="4" w:space="0" w:color="000000"/>
            </w:tcBorders>
          </w:tcPr>
          <w:p w14:paraId="31A1EEF2" w14:textId="77777777" w:rsidR="00F6197A" w:rsidRDefault="00F6197A"/>
        </w:tc>
        <w:tc>
          <w:tcPr>
            <w:tcW w:w="4340" w:type="dxa"/>
            <w:tcMar>
              <w:left w:w="0" w:type="dxa"/>
              <w:right w:w="0" w:type="dxa"/>
            </w:tcMar>
          </w:tcPr>
          <w:p w14:paraId="2C58861E" w14:textId="77777777" w:rsidR="00F6197A" w:rsidRDefault="00000000">
            <w:pPr>
              <w:autoSpaceDE w:val="0"/>
              <w:autoSpaceDN w:val="0"/>
              <w:spacing w:before="122" w:after="0" w:line="308" w:lineRule="exact"/>
              <w:ind w:left="50"/>
            </w:pPr>
            <w:r>
              <w:rPr>
                <w:rFonts w:ascii="LMRoman10" w:eastAsia="LMRoman10" w:hAnsi="LMRoman10"/>
                <w:color w:val="000000"/>
              </w:rPr>
              <w:t>PythonorC++PyTorch</w:t>
            </w:r>
          </w:p>
        </w:tc>
        <w:tc>
          <w:tcPr>
            <w:tcW w:w="3120" w:type="dxa"/>
            <w:vMerge/>
            <w:tcBorders>
              <w:top w:val="single" w:sz="4" w:space="0" w:color="000000"/>
            </w:tcBorders>
          </w:tcPr>
          <w:p w14:paraId="5B1DFC52" w14:textId="77777777" w:rsidR="00F6197A" w:rsidRDefault="00F6197A"/>
        </w:tc>
      </w:tr>
      <w:tr w:rsidR="00F6197A" w14:paraId="070AA9FC" w14:textId="77777777">
        <w:trPr>
          <w:trHeight w:hRule="exact" w:val="1038"/>
        </w:trPr>
        <w:tc>
          <w:tcPr>
            <w:tcW w:w="3120" w:type="dxa"/>
            <w:vMerge/>
            <w:tcBorders>
              <w:top w:val="single" w:sz="4" w:space="0" w:color="000000"/>
            </w:tcBorders>
          </w:tcPr>
          <w:p w14:paraId="6328E177" w14:textId="77777777" w:rsidR="00F6197A" w:rsidRDefault="00F6197A"/>
        </w:tc>
        <w:tc>
          <w:tcPr>
            <w:tcW w:w="4340" w:type="dxa"/>
            <w:tcMar>
              <w:left w:w="0" w:type="dxa"/>
              <w:right w:w="0" w:type="dxa"/>
            </w:tcMar>
          </w:tcPr>
          <w:p w14:paraId="325E791C" w14:textId="77777777" w:rsidR="00F6197A" w:rsidRDefault="00000000">
            <w:pPr>
              <w:autoSpaceDE w:val="0"/>
              <w:autoSpaceDN w:val="0"/>
              <w:spacing w:before="396" w:after="0" w:line="310" w:lineRule="exact"/>
              <w:ind w:left="50"/>
            </w:pPr>
            <w:r>
              <w:rPr>
                <w:rFonts w:ascii="LMRoman10" w:eastAsia="LMRoman10" w:hAnsi="LMRoman10"/>
                <w:color w:val="000000"/>
              </w:rPr>
              <w:t>StayinginPyTorchecosystem</w:t>
            </w:r>
          </w:p>
        </w:tc>
        <w:tc>
          <w:tcPr>
            <w:tcW w:w="3960" w:type="dxa"/>
            <w:tcMar>
              <w:left w:w="0" w:type="dxa"/>
              <w:right w:w="0" w:type="dxa"/>
            </w:tcMar>
          </w:tcPr>
          <w:p w14:paraId="6D58E9B5" w14:textId="77777777" w:rsidR="00F6197A" w:rsidRDefault="00000000">
            <w:pPr>
              <w:autoSpaceDE w:val="0"/>
              <w:autoSpaceDN w:val="0"/>
              <w:spacing w:before="436" w:after="0" w:line="270" w:lineRule="exact"/>
              <w:ind w:left="1424" w:right="144"/>
            </w:pPr>
            <w:r>
              <w:rPr>
                <w:rFonts w:ascii="LMRoman10" w:eastAsia="LMRoman10" w:hAnsi="LMRoman10"/>
                <w:color w:val="000000"/>
              </w:rPr>
              <w:t>Cross-framework/edge deployment</w:t>
            </w:r>
          </w:p>
        </w:tc>
      </w:tr>
    </w:tbl>
    <w:p w14:paraId="3F27EB4F" w14:textId="77777777" w:rsidR="00F6197A" w:rsidRDefault="00000000">
      <w:pPr>
        <w:autoSpaceDE w:val="0"/>
        <w:autoSpaceDN w:val="0"/>
        <w:spacing w:before="2278" w:after="0" w:line="308" w:lineRule="exact"/>
        <w:jc w:val="center"/>
      </w:pPr>
      <w:r>
        <w:rPr>
          <w:rFonts w:ascii="LMRoman10" w:eastAsia="LMRoman10" w:hAnsi="LMRoman10"/>
          <w:color w:val="000000"/>
        </w:rPr>
        <w:t>1</w:t>
      </w:r>
    </w:p>
    <w:p w14:paraId="797B0977" w14:textId="77777777" w:rsidR="00F6197A" w:rsidRDefault="00F6197A">
      <w:pPr>
        <w:sectPr w:rsidR="00F6197A">
          <w:pgSz w:w="12240" w:h="15840"/>
          <w:pgMar w:top="1064" w:right="1440" w:bottom="894" w:left="1440" w:header="720" w:footer="720" w:gutter="0"/>
          <w:cols w:space="720"/>
          <w:docGrid w:linePitch="360"/>
        </w:sectPr>
      </w:pPr>
    </w:p>
    <w:p w14:paraId="00271D49" w14:textId="77777777" w:rsidR="00F6197A" w:rsidRDefault="00F6197A">
      <w:pPr>
        <w:autoSpaceDE w:val="0"/>
        <w:autoSpaceDN w:val="0"/>
        <w:spacing w:after="500" w:line="220" w:lineRule="exact"/>
      </w:pP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4460"/>
        <w:gridCol w:w="4460"/>
      </w:tblGrid>
      <w:tr w:rsidR="00F6197A" w14:paraId="4CAED7C0" w14:textId="77777777">
        <w:trPr>
          <w:trHeight w:hRule="exact" w:val="384"/>
        </w:trPr>
        <w:tc>
          <w:tcPr>
            <w:tcW w:w="446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779B2127" w14:textId="77777777" w:rsidR="00F6197A" w:rsidRDefault="00000000">
            <w:pPr>
              <w:autoSpaceDE w:val="0"/>
              <w:autoSpaceDN w:val="0"/>
              <w:spacing w:before="4" w:after="0" w:line="310" w:lineRule="exact"/>
              <w:ind w:left="662"/>
            </w:pPr>
            <w:r>
              <w:rPr>
                <w:rFonts w:ascii="LMRoman10" w:eastAsia="LMRoman10" w:hAnsi="LMRoman10"/>
                <w:color w:val="000000"/>
              </w:rPr>
              <w:t>TorchScript</w:t>
            </w:r>
          </w:p>
        </w:tc>
        <w:tc>
          <w:tcPr>
            <w:tcW w:w="446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553D8BF" w14:textId="77777777" w:rsidR="00F6197A" w:rsidRDefault="00000000">
            <w:pPr>
              <w:autoSpaceDE w:val="0"/>
              <w:autoSpaceDN w:val="0"/>
              <w:spacing w:before="4" w:after="0" w:line="310" w:lineRule="exact"/>
              <w:jc w:val="center"/>
            </w:pPr>
            <w:r>
              <w:rPr>
                <w:rFonts w:ascii="LMRoman10" w:eastAsia="LMRoman10" w:hAnsi="LMRoman10"/>
                <w:color w:val="000000"/>
              </w:rPr>
              <w:t>ONNX</w:t>
            </w:r>
          </w:p>
        </w:tc>
      </w:tr>
      <w:tr w:rsidR="00F6197A" w14:paraId="04D78B98" w14:textId="77777777">
        <w:trPr>
          <w:trHeight w:hRule="exact" w:val="2550"/>
        </w:trPr>
        <w:tc>
          <w:tcPr>
            <w:tcW w:w="4460" w:type="dxa"/>
            <w:tcBorders>
              <w:top w:val="single" w:sz="4" w:space="0" w:color="000000"/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6A97BBB6" w14:textId="77777777" w:rsidR="00F6197A" w:rsidRDefault="00000000">
            <w:pPr>
              <w:tabs>
                <w:tab w:val="left" w:pos="670"/>
              </w:tabs>
              <w:autoSpaceDE w:val="0"/>
              <w:autoSpaceDN w:val="0"/>
              <w:spacing w:before="44" w:after="0" w:line="270" w:lineRule="exact"/>
              <w:ind w:left="10" w:right="1872"/>
            </w:pPr>
            <w:r>
              <w:rPr>
                <w:rFonts w:ascii="LMRoman10" w:eastAsia="LMRoman10" w:hAnsi="LMRoman10"/>
                <w:b/>
                <w:color w:val="000000"/>
                <w:w w:val="98"/>
              </w:rPr>
              <w:t>Sup-</w:t>
            </w:r>
            <w:r>
              <w:tab/>
            </w:r>
            <w:r>
              <w:rPr>
                <w:rFonts w:ascii="LMRoman10" w:eastAsia="LMRoman10" w:hAnsi="LMRoman10"/>
                <w:color w:val="000000"/>
              </w:rPr>
              <w:t xml:space="preserve">Yes(trace+script) </w:t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ports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>dy-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namic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>con-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 xml:space="preserve">trol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flow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 xml:space="preserve">Startup </w:t>
            </w:r>
            <w:r>
              <w:rPr>
                <w:rFonts w:ascii="LMRoman10" w:eastAsia="LMRoman10" w:hAnsi="LMRoman10"/>
                <w:color w:val="000000"/>
              </w:rPr>
              <w:t xml:space="preserve">Faster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  <w:w w:val="98"/>
              </w:rPr>
              <w:t>time</w:t>
            </w:r>
          </w:p>
        </w:tc>
        <w:tc>
          <w:tcPr>
            <w:tcW w:w="4460" w:type="dxa"/>
            <w:tcBorders>
              <w:top w:val="single" w:sz="4" w:space="0" w:color="000000"/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5A092296" w14:textId="77777777" w:rsidR="00F6197A" w:rsidRDefault="00000000">
            <w:pPr>
              <w:autoSpaceDE w:val="0"/>
              <w:autoSpaceDN w:val="0"/>
              <w:spacing w:before="4" w:after="0" w:line="308" w:lineRule="exact"/>
              <w:ind w:right="1794"/>
              <w:jc w:val="right"/>
            </w:pPr>
            <w:r>
              <w:rPr>
                <w:rFonts w:ascii="LMRoman10" w:eastAsia="LMRoman10" w:hAnsi="LMRoman10"/>
                <w:color w:val="000000"/>
              </w:rPr>
              <w:t>Limited</w:t>
            </w:r>
          </w:p>
          <w:p w14:paraId="2B80BCCB" w14:textId="77777777" w:rsidR="00F6197A" w:rsidRDefault="00000000">
            <w:pPr>
              <w:autoSpaceDE w:val="0"/>
              <w:autoSpaceDN w:val="0"/>
              <w:spacing w:before="1588" w:after="0" w:line="310" w:lineRule="exact"/>
              <w:jc w:val="center"/>
            </w:pPr>
            <w:r>
              <w:rPr>
                <w:rFonts w:ascii="LMRoman10" w:eastAsia="LMRoman10" w:hAnsi="LMRoman10"/>
                <w:color w:val="000000"/>
              </w:rPr>
              <w:t>Faster</w:t>
            </w:r>
          </w:p>
        </w:tc>
      </w:tr>
    </w:tbl>
    <w:p w14:paraId="5C130382" w14:textId="77777777" w:rsidR="00F6197A" w:rsidRDefault="00000000">
      <w:pPr>
        <w:autoSpaceDE w:val="0"/>
        <w:autoSpaceDN w:val="0"/>
        <w:spacing w:before="444" w:after="0" w:line="268" w:lineRule="exact"/>
        <w:ind w:left="230" w:right="144"/>
      </w:pPr>
      <w:r>
        <w:rPr>
          <w:rFonts w:ascii="LMRoman10" w:eastAsia="LMRoman10" w:hAnsi="LMRoman10"/>
          <w:b/>
          <w:color w:val="000000"/>
          <w:w w:val="98"/>
        </w:rPr>
        <w:t>Rule:</w:t>
      </w:r>
      <w:r>
        <w:rPr>
          <w:rFonts w:ascii="LMRoman10" w:eastAsia="LMRoman10" w:hAnsi="LMRoman10"/>
          <w:color w:val="000000"/>
          <w:w w:val="98"/>
        </w:rPr>
        <w:t xml:space="preserve">UseTorchScriptwhendeployingwithinaPython/PyTorchstack.UseONNXwhenyou </w:t>
      </w:r>
      <w:r>
        <w:rPr>
          <w:rFonts w:ascii="LMRoman10" w:eastAsia="LMRoman10" w:hAnsi="LMRoman10"/>
          <w:color w:val="000000"/>
        </w:rPr>
        <w:t>needruntimeportability(mobile,edge,non-Python).</w:t>
      </w:r>
    </w:p>
    <w:p w14:paraId="607A8264" w14:textId="77777777" w:rsidR="00F6197A" w:rsidRDefault="00000000">
      <w:pPr>
        <w:autoSpaceDE w:val="0"/>
        <w:autoSpaceDN w:val="0"/>
        <w:spacing w:before="1032" w:after="402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sz w:val="24"/>
        </w:rPr>
        <w:t>TorchScript</w:t>
      </w:r>
    </w:p>
    <w:p w14:paraId="45C0A08E" w14:textId="0A254B43" w:rsidR="00B71620" w:rsidRDefault="00B71620">
      <w:pPr>
        <w:autoSpaceDE w:val="0"/>
        <w:autoSpaceDN w:val="0"/>
        <w:spacing w:before="1032" w:after="402" w:line="342" w:lineRule="exact"/>
        <w:ind w:left="230"/>
      </w:pPr>
      <w:r w:rsidRPr="00B71620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4B6236A4" w14:textId="77777777">
        <w:trPr>
          <w:trHeight w:hRule="exact" w:val="728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56E9334F" w14:textId="77777777" w:rsidR="00F6197A" w:rsidRDefault="00000000">
            <w:pPr>
              <w:autoSpaceDE w:val="0"/>
              <w:autoSpaceDN w:val="0"/>
              <w:spacing w:before="124" w:after="0" w:line="272" w:lineRule="exact"/>
              <w:ind w:left="60" w:right="6480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torch </w:t>
            </w:r>
            <w:r>
              <w:br/>
            </w:r>
            <w:proofErr w:type="gramStart"/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torch.nn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nn</w:t>
            </w:r>
            <w:proofErr w:type="gramEnd"/>
          </w:p>
        </w:tc>
      </w:tr>
    </w:tbl>
    <w:p w14:paraId="11D6FC5C" w14:textId="77777777" w:rsidR="00F6197A" w:rsidRDefault="00F6197A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5880"/>
      </w:tblGrid>
      <w:tr w:rsidR="00F6197A" w14:paraId="21A65EDD" w14:textId="77777777">
        <w:trPr>
          <w:trHeight w:hRule="exact" w:val="410"/>
        </w:trPr>
        <w:tc>
          <w:tcPr>
            <w:tcW w:w="5880" w:type="dxa"/>
            <w:shd w:val="clear" w:color="auto" w:fill="F1F2F4"/>
            <w:tcMar>
              <w:left w:w="0" w:type="dxa"/>
              <w:right w:w="0" w:type="dxa"/>
            </w:tcMar>
          </w:tcPr>
          <w:p w14:paraId="7F9C1389" w14:textId="77777777" w:rsidR="00F6197A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torch.manual_seed(</w:t>
            </w:r>
            <w:r>
              <w:rPr>
                <w:rFonts w:ascii="LMMono10" w:eastAsia="LMMono10" w:hAnsi="LMMono10"/>
                <w:color w:val="AD0000"/>
              </w:rPr>
              <w:t>42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69213F0" w14:textId="77777777" w:rsidR="00F6197A" w:rsidRDefault="00F6197A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300"/>
      </w:tblGrid>
      <w:tr w:rsidR="00F6197A" w14:paraId="634392DE" w14:textId="77777777">
        <w:trPr>
          <w:trHeight w:hRule="exact" w:val="2312"/>
        </w:trPr>
        <w:tc>
          <w:tcPr>
            <w:tcW w:w="8300" w:type="dxa"/>
            <w:shd w:val="clear" w:color="auto" w:fill="F1F2F4"/>
            <w:tcMar>
              <w:left w:w="0" w:type="dxa"/>
              <w:right w:w="0" w:type="dxa"/>
            </w:tcMar>
          </w:tcPr>
          <w:p w14:paraId="2D1394E3" w14:textId="77777777" w:rsidR="00F6197A" w:rsidRDefault="00000000">
            <w:pPr>
              <w:tabs>
                <w:tab w:val="left" w:pos="588"/>
                <w:tab w:val="left" w:pos="1046"/>
                <w:tab w:val="left" w:pos="1504"/>
              </w:tabs>
              <w:autoSpaceDE w:val="0"/>
              <w:autoSpaceDN w:val="0"/>
              <w:spacing w:before="86" w:after="0" w:line="270" w:lineRule="exact"/>
              <w:ind w:left="130" w:right="864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ProductionModel(nn.Module):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,in_dim:int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,n_classes:int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super().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.net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nn.Sequential(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nn.Linear(in_dim,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),nn.LayerNorm(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 xml:space="preserve">),nn.ReLU(),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),nn.ReLU(),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nn.Linear(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 xml:space="preserve">,n_classes)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326636A6" w14:textId="77777777" w:rsidR="00F6197A" w:rsidRDefault="00F6197A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7600"/>
      </w:tblGrid>
      <w:tr w:rsidR="00F6197A" w14:paraId="642DCD5A" w14:textId="77777777">
        <w:trPr>
          <w:trHeight w:hRule="exact" w:val="688"/>
        </w:trPr>
        <w:tc>
          <w:tcPr>
            <w:tcW w:w="7600" w:type="dxa"/>
            <w:shd w:val="clear" w:color="auto" w:fill="F1F2F4"/>
            <w:tcMar>
              <w:left w:w="0" w:type="dxa"/>
              <w:right w:w="0" w:type="dxa"/>
            </w:tcMar>
          </w:tcPr>
          <w:p w14:paraId="164B5CA4" w14:textId="77777777" w:rsidR="00F6197A" w:rsidRDefault="00000000">
            <w:pPr>
              <w:tabs>
                <w:tab w:val="left" w:pos="806"/>
              </w:tabs>
              <w:autoSpaceDE w:val="0"/>
              <w:autoSpaceDN w:val="0"/>
              <w:spacing w:before="84" w:after="0" w:line="272" w:lineRule="exact"/>
              <w:ind w:left="348" w:right="1296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forward(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,x:torch.Tensor)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torch.Tensor: </w:t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.net(x)</w:t>
            </w:r>
          </w:p>
        </w:tc>
      </w:tr>
    </w:tbl>
    <w:p w14:paraId="4C2BE45D" w14:textId="77777777" w:rsidR="00F6197A" w:rsidRDefault="00F6197A">
      <w:pPr>
        <w:autoSpaceDE w:val="0"/>
        <w:autoSpaceDN w:val="0"/>
        <w:spacing w:after="0" w:line="40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640"/>
      </w:tblGrid>
      <w:tr w:rsidR="00F6197A" w14:paraId="4120A20B" w14:textId="77777777">
        <w:trPr>
          <w:trHeight w:hRule="exact" w:val="682"/>
        </w:trPr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4AE4A87D" w14:textId="77777777" w:rsidR="00F6197A" w:rsidRDefault="00000000">
            <w:pPr>
              <w:autoSpaceDE w:val="0"/>
              <w:autoSpaceDN w:val="0"/>
              <w:spacing w:before="78" w:after="0" w:line="272" w:lineRule="exact"/>
              <w:ind w:left="130" w:right="2592"/>
            </w:pPr>
            <w:r>
              <w:rPr>
                <w:rFonts w:ascii="LMMono10" w:eastAsia="LMMono10" w:hAnsi="LMMono10"/>
                <w:color w:val="003B4F"/>
              </w:rPr>
              <w:t>model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ProductionModel()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example_input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1BF569A6" w14:textId="77777777" w:rsidR="00F6197A" w:rsidRDefault="00000000">
      <w:pPr>
        <w:autoSpaceDE w:val="0"/>
        <w:autoSpaceDN w:val="0"/>
        <w:spacing w:before="990" w:after="0" w:line="308" w:lineRule="exact"/>
        <w:jc w:val="center"/>
      </w:pPr>
      <w:r>
        <w:rPr>
          <w:rFonts w:ascii="LMRoman10" w:eastAsia="LMRoman10" w:hAnsi="LMRoman10"/>
          <w:color w:val="000000"/>
        </w:rPr>
        <w:lastRenderedPageBreak/>
        <w:t>2</w:t>
      </w:r>
    </w:p>
    <w:p w14:paraId="30E2BD21" w14:textId="77777777" w:rsidR="00F6197A" w:rsidRDefault="00F6197A">
      <w:pPr>
        <w:sectPr w:rsidR="00F6197A">
          <w:pgSz w:w="12240" w:h="15840"/>
          <w:pgMar w:top="720" w:right="1440" w:bottom="894" w:left="1440" w:header="720" w:footer="720" w:gutter="0"/>
          <w:cols w:space="720"/>
          <w:docGrid w:linePitch="360"/>
        </w:sectPr>
      </w:pPr>
    </w:p>
    <w:p w14:paraId="057E5AD5" w14:textId="77777777" w:rsidR="00F6197A" w:rsidRDefault="00F6197A">
      <w:pPr>
        <w:autoSpaceDE w:val="0"/>
        <w:autoSpaceDN w:val="0"/>
        <w:spacing w:after="546" w:line="220" w:lineRule="exact"/>
      </w:pPr>
    </w:p>
    <w:p w14:paraId="5B6F4790" w14:textId="77777777" w:rsidR="00F6197A" w:rsidRDefault="00000000">
      <w:pPr>
        <w:autoSpaceDE w:val="0"/>
        <w:autoSpaceDN w:val="0"/>
        <w:spacing w:before="20" w:after="0" w:line="270" w:lineRule="exact"/>
        <w:ind w:left="230"/>
      </w:pPr>
      <w:r>
        <w:rPr>
          <w:rFonts w:ascii="LMMono10" w:eastAsia="LMMono10" w:hAnsi="LMMono10"/>
          <w:color w:val="5E5E5E"/>
          <w:shd w:val="clear" w:color="auto" w:fill="F1F2F4"/>
        </w:rPr>
        <w:t>#Method1:torch.jit.trace—fastest,forstaticgraphs(nodynamiccontrolf</w:t>
      </w:r>
      <w:r>
        <w:rPr>
          <w:rFonts w:ascii="LMMono10" w:eastAsia="LMMono10" w:hAnsi="LMMono10"/>
          <w:color w:val="5E5E5E"/>
        </w:rPr>
        <w:t xml:space="preserve">low) </w:t>
      </w:r>
      <w:r>
        <w:rPr>
          <w:rFonts w:ascii="LMMono10" w:eastAsia="LMMono10" w:hAnsi="LMMono10"/>
          <w:color w:val="003B4F"/>
          <w:shd w:val="clear" w:color="auto" w:fill="F1F2F4"/>
        </w:rPr>
        <w:t>traced</w:t>
      </w:r>
      <w:r>
        <w:rPr>
          <w:rFonts w:ascii="LMMono10" w:eastAsia="LMMono10" w:hAnsi="LMMono10"/>
          <w:color w:val="5E5E5E"/>
          <w:shd w:val="clear" w:color="auto" w:fill="F1F2F4"/>
        </w:rPr>
        <w:t>=</w:t>
      </w:r>
      <w:r>
        <w:rPr>
          <w:rFonts w:ascii="LMMono10" w:eastAsia="LMMono10" w:hAnsi="LMMono10"/>
          <w:color w:val="003B4F"/>
          <w:shd w:val="clear" w:color="auto" w:fill="F1F2F4"/>
        </w:rPr>
        <w:t xml:space="preserve">torch.jit.trace(model,example_input) </w:t>
      </w:r>
      <w:r>
        <w:br/>
      </w:r>
      <w:r>
        <w:rPr>
          <w:rFonts w:ascii="LMMono10" w:eastAsia="LMMono10" w:hAnsi="LMMono10"/>
          <w:color w:val="003B4F"/>
          <w:shd w:val="clear" w:color="auto" w:fill="F1F2F4"/>
        </w:rPr>
        <w:t>torch.jit.save(traced,</w:t>
      </w:r>
      <w:r>
        <w:rPr>
          <w:rFonts w:ascii="LMMono10" w:eastAsia="LMMono10" w:hAnsi="LMMono10"/>
          <w:color w:val="21784D"/>
          <w:shd w:val="clear" w:color="auto" w:fill="F1F2F4"/>
        </w:rPr>
        <w:t>"model_traced.pt"</w:t>
      </w:r>
      <w:r>
        <w:rPr>
          <w:rFonts w:ascii="LMMono10" w:eastAsia="LMMono10" w:hAnsi="LMMono10"/>
          <w:color w:val="003B4F"/>
          <w:shd w:val="clear" w:color="auto" w:fill="F1F2F4"/>
        </w:rPr>
        <w:t xml:space="preserve">) </w:t>
      </w:r>
      <w:r>
        <w:br/>
      </w:r>
      <w:r>
        <w:rPr>
          <w:rFonts w:ascii="LMMono10" w:eastAsia="LMMono10" w:hAnsi="LMMono10"/>
          <w:color w:val="003B4F"/>
          <w:shd w:val="clear" w:color="auto" w:fill="F1F2F4"/>
        </w:rPr>
        <w:t>print(</w:t>
      </w:r>
      <w:r>
        <w:rPr>
          <w:rFonts w:ascii="LMMono10" w:eastAsia="LMMono10" w:hAnsi="LMMono10"/>
          <w:color w:val="21784D"/>
          <w:shd w:val="clear" w:color="auto" w:fill="F1F2F4"/>
        </w:rPr>
        <w:t>"Tracedmodelsaved."</w:t>
      </w:r>
      <w:r>
        <w:rPr>
          <w:rFonts w:ascii="LMMono10" w:eastAsia="LMMono10" w:hAnsi="LMMono10"/>
          <w:color w:val="003B4F"/>
          <w:shd w:val="clear" w:color="auto" w:fill="F1F2F4"/>
        </w:rPr>
        <w:t>)</w:t>
      </w:r>
    </w:p>
    <w:p w14:paraId="57194344" w14:textId="77777777" w:rsidR="00F6197A" w:rsidRDefault="00000000">
      <w:pPr>
        <w:autoSpaceDE w:val="0"/>
        <w:autoSpaceDN w:val="0"/>
        <w:spacing w:before="270" w:after="0" w:line="272" w:lineRule="exact"/>
        <w:ind w:left="230" w:right="432"/>
      </w:pPr>
      <w:r>
        <w:rPr>
          <w:rFonts w:ascii="LMMono10" w:eastAsia="LMMono10" w:hAnsi="LMMono10"/>
          <w:color w:val="5E5E5E"/>
        </w:rPr>
        <w:t xml:space="preserve">#Method2:torch.jit.script—handlesdynamiccontrolflow </w:t>
      </w:r>
      <w:r>
        <w:br/>
      </w:r>
      <w:r>
        <w:rPr>
          <w:rFonts w:ascii="LMMono10" w:eastAsia="LMMono10" w:hAnsi="LMMono10"/>
          <w:color w:val="5E5E5E"/>
        </w:rPr>
        <w:t>#Note:@torch.jit.exportcanbeaddedtoexposeextramethodsinscriptmode, #buttraceandscriptcannotbecombinedonthesameclassinstance.</w:t>
      </w:r>
    </w:p>
    <w:p w14:paraId="7F366D61" w14:textId="77777777" w:rsidR="00F6197A" w:rsidRDefault="00000000">
      <w:pPr>
        <w:autoSpaceDE w:val="0"/>
        <w:autoSpaceDN w:val="0"/>
        <w:spacing w:before="20" w:after="0" w:line="270" w:lineRule="exact"/>
        <w:ind w:left="230" w:right="4176"/>
      </w:pPr>
      <w:r>
        <w:rPr>
          <w:rFonts w:ascii="LMMono10" w:eastAsia="LMMono10" w:hAnsi="LMMono10"/>
          <w:color w:val="003B4F"/>
        </w:rPr>
        <w:t>scripted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 xml:space="preserve">torch.jit.script(model) </w:t>
      </w:r>
      <w:r>
        <w:br/>
      </w:r>
      <w:r>
        <w:rPr>
          <w:rFonts w:ascii="LMMono10" w:eastAsia="LMMono10" w:hAnsi="LMMono10"/>
          <w:color w:val="003B4F"/>
        </w:rPr>
        <w:t>torch.jit.save(scripted,</w:t>
      </w:r>
      <w:r>
        <w:rPr>
          <w:rFonts w:ascii="LMMono10" w:eastAsia="LMMono10" w:hAnsi="LMMono10"/>
          <w:color w:val="21784D"/>
        </w:rPr>
        <w:t>"model_scripted.pt"</w:t>
      </w:r>
      <w:r>
        <w:rPr>
          <w:rFonts w:ascii="LMMono10" w:eastAsia="LMMono10" w:hAnsi="LMMono10"/>
          <w:color w:val="003B4F"/>
        </w:rPr>
        <w:t>) print(</w:t>
      </w:r>
      <w:r>
        <w:rPr>
          <w:rFonts w:ascii="LMMono10" w:eastAsia="LMMono10" w:hAnsi="LMMono10"/>
          <w:color w:val="21784D"/>
        </w:rPr>
        <w:t>"Scriptedmodelsaved."</w:t>
      </w:r>
      <w:r>
        <w:rPr>
          <w:rFonts w:ascii="LMMono10" w:eastAsia="LMMono10" w:hAnsi="LMMono10"/>
          <w:color w:val="003B4F"/>
        </w:rPr>
        <w:t>)</w:t>
      </w:r>
    </w:p>
    <w:p w14:paraId="660F0EBC" w14:textId="77777777" w:rsidR="00F6197A" w:rsidRDefault="00000000">
      <w:pPr>
        <w:autoSpaceDE w:val="0"/>
        <w:autoSpaceDN w:val="0"/>
        <w:spacing w:before="270" w:after="0" w:line="270" w:lineRule="exact"/>
        <w:ind w:left="230" w:right="4320"/>
      </w:pPr>
      <w:r>
        <w:rPr>
          <w:rFonts w:ascii="LMMono10" w:eastAsia="LMMono10" w:hAnsi="LMMono10"/>
          <w:color w:val="5E5E5E"/>
        </w:rPr>
        <w:t xml:space="preserve">#Loadandverify </w:t>
      </w:r>
      <w:r>
        <w:br/>
      </w:r>
      <w:r>
        <w:rPr>
          <w:rFonts w:ascii="LMMono10" w:eastAsia="LMMono10" w:hAnsi="LMMono10"/>
          <w:color w:val="003B4F"/>
        </w:rPr>
        <w:t>loaded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>torch.jit.load(</w:t>
      </w:r>
      <w:r>
        <w:rPr>
          <w:rFonts w:ascii="LMMono10" w:eastAsia="LMMono10" w:hAnsi="LMMono10"/>
          <w:color w:val="21784D"/>
        </w:rPr>
        <w:t>"model_scripted.pt"</w:t>
      </w:r>
      <w:r>
        <w:rPr>
          <w:rFonts w:ascii="LMMono10" w:eastAsia="LMMono10" w:hAnsi="LMMono10"/>
          <w:color w:val="003B4F"/>
        </w:rPr>
        <w:t>) loaded.eval()</w:t>
      </w:r>
    </w:p>
    <w:p w14:paraId="6AB51CBC" w14:textId="77777777" w:rsidR="00F6197A" w:rsidRDefault="00000000">
      <w:pPr>
        <w:tabs>
          <w:tab w:val="left" w:pos="688"/>
          <w:tab w:val="left" w:pos="1374"/>
        </w:tabs>
        <w:autoSpaceDE w:val="0"/>
        <w:autoSpaceDN w:val="0"/>
        <w:spacing w:before="272" w:after="0" w:line="270" w:lineRule="exact"/>
        <w:ind w:left="230" w:right="5040"/>
      </w:pPr>
      <w:r>
        <w:rPr>
          <w:rFonts w:ascii="LMMono10" w:eastAsia="LMMono10" w:hAnsi="LMMono10"/>
          <w:color w:val="003B4F"/>
        </w:rPr>
        <w:t>x_test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>torch.randn(</w:t>
      </w:r>
      <w:r>
        <w:rPr>
          <w:rFonts w:ascii="LMMono10" w:eastAsia="LMMono10" w:hAnsi="LMMono10"/>
          <w:color w:val="AD0000"/>
        </w:rPr>
        <w:t>4</w:t>
      </w:r>
      <w:r>
        <w:rPr>
          <w:rFonts w:ascii="LMMono10" w:eastAsia="LMMono10" w:hAnsi="LMMono10"/>
          <w:color w:val="003B4F"/>
        </w:rPr>
        <w:t>,</w:t>
      </w:r>
      <w:r>
        <w:rPr>
          <w:rFonts w:ascii="LMMono10" w:eastAsia="LMMono10" w:hAnsi="LMMono10"/>
          <w:color w:val="AD0000"/>
        </w:rPr>
        <w:t>10</w:t>
      </w:r>
      <w:r>
        <w:rPr>
          <w:rFonts w:ascii="LMMono10" w:eastAsia="LMMono10" w:hAnsi="LMMono10"/>
          <w:color w:val="003B4F"/>
        </w:rPr>
        <w:t xml:space="preserve">) </w:t>
      </w:r>
      <w:r>
        <w:br/>
      </w:r>
      <w:r>
        <w:rPr>
          <w:rFonts w:ascii="LMMonoLt10" w:eastAsia="LMMonoLt10" w:hAnsi="LMMonoLt10"/>
          <w:b/>
          <w:color w:val="003B4F"/>
        </w:rPr>
        <w:t>with</w:t>
      </w:r>
      <w:r>
        <w:rPr>
          <w:rFonts w:ascii="LMMono10" w:eastAsia="LMMono10" w:hAnsi="LMMono10"/>
          <w:color w:val="003B4F"/>
        </w:rPr>
        <w:t xml:space="preserve">torch.no_grad(): </w:t>
      </w:r>
      <w:r>
        <w:br/>
      </w:r>
      <w:r>
        <w:tab/>
      </w:r>
      <w:r>
        <w:rPr>
          <w:rFonts w:ascii="LMMono10" w:eastAsia="LMMono10" w:hAnsi="LMMono10"/>
          <w:color w:val="003B4F"/>
        </w:rPr>
        <w:t xml:space="preserve">out 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 xml:space="preserve">loaded(x_test) </w:t>
      </w:r>
      <w:r>
        <w:br/>
      </w:r>
      <w:r>
        <w:tab/>
      </w:r>
      <w:r>
        <w:rPr>
          <w:rFonts w:ascii="LMMono10" w:eastAsia="LMMono10" w:hAnsi="LMMono10"/>
          <w:color w:val="003B4F"/>
        </w:rPr>
        <w:t>proba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>torch.softmax(out,dim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AD0000"/>
        </w:rPr>
        <w:t>1</w:t>
      </w:r>
      <w:r>
        <w:rPr>
          <w:rFonts w:ascii="LMMono10" w:eastAsia="LMMono10" w:hAnsi="LMMono10"/>
          <w:color w:val="003B4F"/>
        </w:rPr>
        <w:t>)</w:t>
      </w:r>
    </w:p>
    <w:p w14:paraId="411C3B5A" w14:textId="77777777" w:rsidR="00F6197A" w:rsidRDefault="00000000">
      <w:pPr>
        <w:autoSpaceDE w:val="0"/>
        <w:autoSpaceDN w:val="0"/>
        <w:spacing w:before="270" w:after="0" w:line="272" w:lineRule="exact"/>
        <w:ind w:left="230" w:right="1296"/>
      </w:pPr>
      <w:r>
        <w:rPr>
          <w:rFonts w:ascii="LMMono10" w:eastAsia="LMMono10" w:hAnsi="LMMono10"/>
          <w:color w:val="003B4F"/>
        </w:rPr>
        <w:t>print(</w:t>
      </w:r>
      <w:r>
        <w:rPr>
          <w:rFonts w:ascii="LMMono10" w:eastAsia="LMMono10" w:hAnsi="LMMono10"/>
          <w:color w:val="21784D"/>
        </w:rPr>
        <w:t>f"Inferenceoutputshape:</w:t>
      </w:r>
      <w:r>
        <w:rPr>
          <w:rFonts w:ascii="LMMono10" w:eastAsia="LMMono10" w:hAnsi="LMMono10"/>
          <w:color w:val="5E5E5E"/>
        </w:rPr>
        <w:t>{</w:t>
      </w:r>
      <w:r>
        <w:rPr>
          <w:rFonts w:ascii="LMMono10" w:eastAsia="LMMono10" w:hAnsi="LMMono10"/>
          <w:color w:val="003B4F"/>
        </w:rPr>
        <w:t>out</w:t>
      </w:r>
      <w:r>
        <w:rPr>
          <w:rFonts w:ascii="LMMono10" w:eastAsia="LMMono10" w:hAnsi="LMMono10"/>
          <w:color w:val="5E5E5E"/>
        </w:rPr>
        <w:t>.</w:t>
      </w:r>
      <w:r>
        <w:rPr>
          <w:rFonts w:ascii="LMMono10" w:eastAsia="LMMono10" w:hAnsi="LMMono10"/>
          <w:color w:val="003B4F"/>
        </w:rPr>
        <w:t>shape</w:t>
      </w:r>
      <w:r>
        <w:rPr>
          <w:rFonts w:ascii="LMMono10" w:eastAsia="LMMono10" w:hAnsi="LMMono10"/>
          <w:color w:val="5E5E5E"/>
        </w:rPr>
        <w:t>}</w:t>
      </w:r>
      <w:r>
        <w:rPr>
          <w:rFonts w:ascii="LMMono10" w:eastAsia="LMMono10" w:hAnsi="LMMono10"/>
          <w:color w:val="21784D"/>
        </w:rPr>
        <w:t>"</w:t>
      </w:r>
      <w:r>
        <w:rPr>
          <w:rFonts w:ascii="LMMono10" w:eastAsia="LMMono10" w:hAnsi="LMMono10"/>
          <w:color w:val="003B4F"/>
        </w:rPr>
        <w:t xml:space="preserve">) </w:t>
      </w:r>
      <w:r>
        <w:br/>
      </w:r>
      <w:r>
        <w:rPr>
          <w:rFonts w:ascii="LMMono10" w:eastAsia="LMMono10" w:hAnsi="LMMono10"/>
          <w:color w:val="003B4F"/>
        </w:rPr>
        <w:t>print(</w:t>
      </w:r>
      <w:r>
        <w:rPr>
          <w:rFonts w:ascii="LMMono10" w:eastAsia="LMMono10" w:hAnsi="LMMono10"/>
          <w:color w:val="21784D"/>
        </w:rPr>
        <w:t>f"Probabilitiessumto1:</w:t>
      </w:r>
      <w:r>
        <w:rPr>
          <w:rFonts w:ascii="LMMono10" w:eastAsia="LMMono10" w:hAnsi="LMMono10"/>
          <w:color w:val="5E5E5E"/>
        </w:rPr>
        <w:t>{</w:t>
      </w:r>
      <w:r>
        <w:rPr>
          <w:rFonts w:ascii="LMMono10" w:eastAsia="LMMono10" w:hAnsi="LMMono10"/>
          <w:color w:val="003B4F"/>
        </w:rPr>
        <w:t>proba</w:t>
      </w:r>
      <w:r>
        <w:rPr>
          <w:rFonts w:ascii="LMMono10" w:eastAsia="LMMono10" w:hAnsi="LMMono10"/>
          <w:color w:val="5E5E5E"/>
        </w:rPr>
        <w:t>.</w:t>
      </w:r>
      <w:r>
        <w:rPr>
          <w:rFonts w:ascii="LMMono10" w:eastAsia="LMMono10" w:hAnsi="LMMono10"/>
          <w:color w:val="003B4F"/>
        </w:rPr>
        <w:t>sum(dim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AD0000"/>
        </w:rPr>
        <w:t>1</w:t>
      </w:r>
      <w:r>
        <w:rPr>
          <w:rFonts w:ascii="LMMono10" w:eastAsia="LMMono10" w:hAnsi="LMMono10"/>
          <w:color w:val="003B4F"/>
        </w:rPr>
        <w:t>)</w:t>
      </w:r>
      <w:r>
        <w:rPr>
          <w:rFonts w:ascii="LMMono10" w:eastAsia="LMMono10" w:hAnsi="LMMono10"/>
          <w:color w:val="5E5E5E"/>
        </w:rPr>
        <w:t>.</w:t>
      </w:r>
      <w:r>
        <w:rPr>
          <w:rFonts w:ascii="LMMono10" w:eastAsia="LMMono10" w:hAnsi="LMMono10"/>
          <w:color w:val="003B4F"/>
        </w:rPr>
        <w:t>round(decimals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AD0000"/>
        </w:rPr>
        <w:t>4</w:t>
      </w:r>
      <w:r>
        <w:rPr>
          <w:rFonts w:ascii="LMMono10" w:eastAsia="LMMono10" w:hAnsi="LMMono10"/>
          <w:color w:val="003B4F"/>
        </w:rPr>
        <w:t>)</w:t>
      </w:r>
      <w:r>
        <w:rPr>
          <w:rFonts w:ascii="LMMono10" w:eastAsia="LMMono10" w:hAnsi="LMMono10"/>
          <w:color w:val="5E5E5E"/>
        </w:rPr>
        <w:t>}</w:t>
      </w:r>
      <w:r>
        <w:rPr>
          <w:rFonts w:ascii="LMMono10" w:eastAsia="LMMono10" w:hAnsi="LMMono10"/>
          <w:color w:val="21784D"/>
        </w:rPr>
        <w:t>"</w:t>
      </w:r>
      <w:r>
        <w:rPr>
          <w:rFonts w:ascii="LMMono10" w:eastAsia="LMMono10" w:hAnsi="LMMono10"/>
          <w:color w:val="003B4F"/>
        </w:rPr>
        <w:t>)</w:t>
      </w:r>
    </w:p>
    <w:p w14:paraId="731DCA7A" w14:textId="77777777" w:rsidR="00F6197A" w:rsidRDefault="00000000">
      <w:pPr>
        <w:autoSpaceDE w:val="0"/>
        <w:autoSpaceDN w:val="0"/>
        <w:spacing w:before="444" w:after="0" w:line="290" w:lineRule="exact"/>
        <w:ind w:left="230"/>
      </w:pPr>
      <w:r>
        <w:rPr>
          <w:rFonts w:ascii="LMMono10" w:eastAsia="LMMono10" w:hAnsi="LMMono10"/>
          <w:color w:val="000000"/>
        </w:rPr>
        <w:t>Tracedmodelsaved.</w:t>
      </w:r>
    </w:p>
    <w:p w14:paraId="58EDA1E8" w14:textId="77777777" w:rsidR="00F6197A" w:rsidRDefault="00000000">
      <w:pPr>
        <w:autoSpaceDE w:val="0"/>
        <w:autoSpaceDN w:val="0"/>
        <w:spacing w:after="0" w:line="292" w:lineRule="exact"/>
        <w:ind w:left="230"/>
      </w:pPr>
      <w:r>
        <w:rPr>
          <w:rFonts w:ascii="LMMono10" w:eastAsia="LMMono10" w:hAnsi="LMMono10"/>
          <w:color w:val="000000"/>
        </w:rPr>
        <w:t>Scriptedmodelsaved.</w:t>
      </w:r>
    </w:p>
    <w:p w14:paraId="2F69173A" w14:textId="77777777" w:rsidR="00F6197A" w:rsidRDefault="00000000">
      <w:pPr>
        <w:autoSpaceDE w:val="0"/>
        <w:autoSpaceDN w:val="0"/>
        <w:spacing w:before="18" w:after="0" w:line="272" w:lineRule="exact"/>
        <w:ind w:left="230" w:right="3888"/>
        <w:rPr>
          <w:rFonts w:ascii="LMMono10" w:eastAsia="LMMono10" w:hAnsi="LMMono10"/>
          <w:color w:val="000000"/>
        </w:rPr>
      </w:pPr>
      <w:proofErr w:type="gramStart"/>
      <w:r>
        <w:rPr>
          <w:rFonts w:ascii="LMMono10" w:eastAsia="LMMono10" w:hAnsi="LMMono10"/>
          <w:color w:val="000000"/>
        </w:rPr>
        <w:t>Inferenceoutputshape:torch</w:t>
      </w:r>
      <w:proofErr w:type="gramEnd"/>
      <w:r>
        <w:rPr>
          <w:rFonts w:ascii="LMMono10" w:eastAsia="LMMono10" w:hAnsi="LMMono10"/>
          <w:color w:val="000000"/>
        </w:rPr>
        <w:t>.</w:t>
      </w:r>
      <w:proofErr w:type="gramStart"/>
      <w:r>
        <w:rPr>
          <w:rFonts w:ascii="LMMono10" w:eastAsia="LMMono10" w:hAnsi="LMMono10"/>
          <w:color w:val="000000"/>
        </w:rPr>
        <w:t>Size(</w:t>
      </w:r>
      <w:proofErr w:type="gramEnd"/>
      <w:r>
        <w:rPr>
          <w:rFonts w:ascii="LMMono10" w:eastAsia="LMMono10" w:hAnsi="LMMono10"/>
          <w:color w:val="000000"/>
        </w:rPr>
        <w:t xml:space="preserve">[4,3]) </w:t>
      </w:r>
      <w:r>
        <w:br/>
      </w:r>
      <w:r>
        <w:rPr>
          <w:rFonts w:ascii="LMMono10" w:eastAsia="LMMono10" w:hAnsi="LMMono10"/>
          <w:color w:val="000000"/>
        </w:rPr>
        <w:t>Probabilitiessumto</w:t>
      </w:r>
      <w:proofErr w:type="gramStart"/>
      <w:r>
        <w:rPr>
          <w:rFonts w:ascii="LMMono10" w:eastAsia="LMMono10" w:hAnsi="LMMono10"/>
          <w:color w:val="000000"/>
        </w:rPr>
        <w:t>1:tensor</w:t>
      </w:r>
      <w:proofErr w:type="gramEnd"/>
      <w:r>
        <w:rPr>
          <w:rFonts w:ascii="LMMono10" w:eastAsia="LMMono10" w:hAnsi="LMMono10"/>
          <w:color w:val="000000"/>
        </w:rPr>
        <w:t>([1.,1.,1.,1.])</w:t>
      </w:r>
    </w:p>
    <w:p w14:paraId="44DC29DA" w14:textId="343CE2E8" w:rsidR="00B71620" w:rsidRDefault="00B71620">
      <w:pPr>
        <w:autoSpaceDE w:val="0"/>
        <w:autoSpaceDN w:val="0"/>
        <w:spacing w:before="18" w:after="0" w:line="272" w:lineRule="exact"/>
        <w:ind w:left="230" w:right="3888"/>
      </w:pPr>
      <w:r w:rsidRPr="00B71620">
        <w:t>&lt;python&gt;</w:t>
      </w:r>
    </w:p>
    <w:p w14:paraId="6DACCCA8" w14:textId="77777777" w:rsidR="00F6197A" w:rsidRDefault="00000000">
      <w:pPr>
        <w:autoSpaceDE w:val="0"/>
        <w:autoSpaceDN w:val="0"/>
        <w:spacing w:before="376" w:after="386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sz w:val="24"/>
        </w:rPr>
        <w:t>ONNXExport</w:t>
      </w:r>
    </w:p>
    <w:p w14:paraId="21C9CB51" w14:textId="7641DA42" w:rsidR="00B71620" w:rsidRDefault="00B71620">
      <w:pPr>
        <w:autoSpaceDE w:val="0"/>
        <w:autoSpaceDN w:val="0"/>
        <w:spacing w:before="376" w:after="386" w:line="342" w:lineRule="exact"/>
        <w:ind w:left="230"/>
      </w:pPr>
      <w:r w:rsidRPr="00B71620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21C40CB1" w14:textId="77777777">
        <w:trPr>
          <w:trHeight w:hRule="exact" w:val="1002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193438E7" w14:textId="77777777" w:rsidR="00F6197A" w:rsidRDefault="00000000">
            <w:pPr>
              <w:autoSpaceDE w:val="0"/>
              <w:autoSpaceDN w:val="0"/>
              <w:spacing w:before="130" w:after="0" w:line="270" w:lineRule="exact"/>
              <w:ind w:left="60" w:right="1008"/>
            </w:pPr>
            <w:r>
              <w:rPr>
                <w:rFonts w:ascii="LMMono10" w:eastAsia="LMMono10" w:hAnsi="LMMono10"/>
                <w:color w:val="5E5E5E"/>
              </w:rPr>
              <w:t>#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ONNXexportrequires:pipinstallonnxonnxruntime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 xml:space="preserve">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#Bothareoptional—thecellwillskipgracefullyifnotinstalled.</w:t>
            </w:r>
          </w:p>
          <w:p w14:paraId="0377B0BE" w14:textId="77777777" w:rsidR="00F6197A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onnx_path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"model.onnx"</w:t>
            </w:r>
          </w:p>
        </w:tc>
      </w:tr>
    </w:tbl>
    <w:p w14:paraId="7927A775" w14:textId="77777777" w:rsidR="00F6197A" w:rsidRDefault="00F6197A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080"/>
      </w:tblGrid>
      <w:tr w:rsidR="00F6197A" w14:paraId="7ADFAF77" w14:textId="77777777">
        <w:trPr>
          <w:trHeight w:hRule="exact" w:val="1500"/>
        </w:trPr>
        <w:tc>
          <w:tcPr>
            <w:tcW w:w="6080" w:type="dxa"/>
            <w:shd w:val="clear" w:color="auto" w:fill="F1F2F4"/>
            <w:tcMar>
              <w:left w:w="0" w:type="dxa"/>
              <w:right w:w="0" w:type="dxa"/>
            </w:tcMar>
          </w:tcPr>
          <w:p w14:paraId="01502673" w14:textId="77777777" w:rsidR="00F6197A" w:rsidRDefault="00000000">
            <w:pPr>
              <w:tabs>
                <w:tab w:val="left" w:pos="588"/>
                <w:tab w:val="left" w:pos="1046"/>
              </w:tabs>
              <w:autoSpaceDE w:val="0"/>
              <w:autoSpaceDN w:val="0"/>
              <w:spacing w:before="84" w:after="0" w:line="272" w:lineRule="exact"/>
              <w:ind w:left="130" w:right="3312"/>
            </w:pPr>
            <w:r>
              <w:rPr>
                <w:rFonts w:ascii="LMMonoLt10" w:eastAsia="LMMonoLt10" w:hAnsi="LMMonoLt10"/>
                <w:b/>
                <w:color w:val="003B4F"/>
              </w:rPr>
              <w:t>try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torch.onnx.export(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model,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example_input,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onnx_path,</w:t>
            </w:r>
          </w:p>
        </w:tc>
      </w:tr>
    </w:tbl>
    <w:p w14:paraId="725B5014" w14:textId="77777777" w:rsidR="00F6197A" w:rsidRDefault="00000000">
      <w:pPr>
        <w:autoSpaceDE w:val="0"/>
        <w:autoSpaceDN w:val="0"/>
        <w:spacing w:before="682" w:after="0" w:line="308" w:lineRule="exact"/>
        <w:ind w:right="4908"/>
        <w:jc w:val="right"/>
      </w:pPr>
      <w:r>
        <w:rPr>
          <w:rFonts w:ascii="LMRoman10" w:eastAsia="LMRoman10" w:hAnsi="LMRoman10"/>
          <w:color w:val="000000"/>
        </w:rPr>
        <w:lastRenderedPageBreak/>
        <w:t>3</w:t>
      </w:r>
    </w:p>
    <w:p w14:paraId="341C1191" w14:textId="77777777" w:rsidR="00F6197A" w:rsidRDefault="00F6197A">
      <w:pPr>
        <w:sectPr w:rsidR="00F6197A">
          <w:pgSz w:w="12240" w:h="15840"/>
          <w:pgMar w:top="764" w:right="1158" w:bottom="894" w:left="1440" w:header="720" w:footer="720" w:gutter="0"/>
          <w:cols w:space="720"/>
          <w:docGrid w:linePitch="360"/>
        </w:sectPr>
      </w:pPr>
    </w:p>
    <w:p w14:paraId="33DABCB8" w14:textId="77777777" w:rsidR="00F6197A" w:rsidRDefault="00F6197A">
      <w:pPr>
        <w:autoSpaceDE w:val="0"/>
        <w:autoSpaceDN w:val="0"/>
        <w:spacing w:after="53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490"/>
        <w:gridCol w:w="960"/>
        <w:gridCol w:w="2640"/>
        <w:gridCol w:w="3930"/>
      </w:tblGrid>
      <w:tr w:rsidR="00F6197A" w14:paraId="71567882" w14:textId="77777777">
        <w:trPr>
          <w:trHeight w:hRule="exact" w:val="1364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986BEE6" w14:textId="77777777" w:rsidR="00F6197A" w:rsidRDefault="00000000">
            <w:pPr>
              <w:autoSpaceDE w:val="0"/>
              <w:autoSpaceDN w:val="0"/>
              <w:spacing w:before="18" w:after="0" w:line="272" w:lineRule="exact"/>
              <w:ind w:left="976" w:right="5184"/>
            </w:pPr>
            <w:r>
              <w:rPr>
                <w:rFonts w:ascii="LMMono10" w:eastAsia="LMMono10" w:hAnsi="LMMono10"/>
                <w:color w:val="003B4F"/>
              </w:rPr>
              <w:t>dynamo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opset_version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17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input_names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21784D"/>
              </w:rPr>
              <w:t>'input'</w:t>
            </w:r>
            <w:r>
              <w:rPr>
                <w:rFonts w:ascii="LMMono10" w:eastAsia="LMMono10" w:hAnsi="LMMono10"/>
                <w:color w:val="003B4F"/>
              </w:rPr>
              <w:t xml:space="preserve">],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output_names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21784D"/>
              </w:rPr>
              <w:t>'logits'</w:t>
            </w:r>
            <w:r>
              <w:rPr>
                <w:rFonts w:ascii="LMMono10" w:eastAsia="LMMono10" w:hAnsi="LMMono10"/>
                <w:color w:val="003B4F"/>
              </w:rPr>
              <w:t xml:space="preserve">],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dynamic_axes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</w:t>
            </w:r>
          </w:p>
        </w:tc>
      </w:tr>
      <w:tr w:rsidR="00F6197A" w14:paraId="77255231" w14:textId="77777777">
        <w:trPr>
          <w:trHeight w:hRule="exact" w:val="264"/>
        </w:trPr>
        <w:tc>
          <w:tcPr>
            <w:tcW w:w="24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D5A1634" w14:textId="77777777" w:rsidR="00F6197A" w:rsidRDefault="00000000">
            <w:pPr>
              <w:autoSpaceDE w:val="0"/>
              <w:autoSpaceDN w:val="0"/>
              <w:spacing w:after="0" w:line="290" w:lineRule="exact"/>
              <w:ind w:right="100"/>
              <w:jc w:val="right"/>
            </w:pPr>
            <w:r>
              <w:rPr>
                <w:rFonts w:ascii="LMMono10" w:eastAsia="LMMono10" w:hAnsi="LMMono10"/>
                <w:color w:val="21784D"/>
              </w:rPr>
              <w:t>'input'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5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4128FDA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{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21784D"/>
              </w:rPr>
              <w:t>'batch_size'</w:t>
            </w:r>
            <w:r>
              <w:rPr>
                <w:rFonts w:ascii="LMMono10" w:eastAsia="LMMono10" w:hAnsi="LMMono10"/>
                <w:color w:val="003B4F"/>
              </w:rPr>
              <w:t>},</w:t>
            </w:r>
          </w:p>
        </w:tc>
      </w:tr>
      <w:tr w:rsidR="00F6197A" w14:paraId="49934553" w14:textId="77777777">
        <w:trPr>
          <w:trHeight w:hRule="exact" w:val="2174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DCF2440" w14:textId="77777777" w:rsidR="00F6197A" w:rsidRDefault="00000000">
            <w:pPr>
              <w:tabs>
                <w:tab w:val="left" w:pos="976"/>
                <w:tab w:val="left" w:pos="1434"/>
              </w:tabs>
              <w:autoSpaceDE w:val="0"/>
              <w:autoSpaceDN w:val="0"/>
              <w:spacing w:before="22" w:after="0" w:line="270" w:lineRule="exact"/>
              <w:ind w:left="518" w:right="3456"/>
            </w:pPr>
            <w:r>
              <w:tab/>
            </w:r>
            <w:r>
              <w:rPr>
                <w:rFonts w:ascii="LMMono10" w:eastAsia="LMMono10" w:hAnsi="LMMono10"/>
                <w:color w:val="21784D"/>
              </w:rPr>
              <w:t>'logits'</w:t>
            </w:r>
            <w:r>
              <w:rPr>
                <w:rFonts w:ascii="LMMono10" w:eastAsia="LMMono10" w:hAnsi="LMMono10"/>
                <w:color w:val="003B4F"/>
              </w:rPr>
              <w:t>:{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21784D"/>
              </w:rPr>
              <w:t>'batch_size'</w:t>
            </w:r>
            <w:r>
              <w:rPr>
                <w:rFonts w:ascii="LMMono10" w:eastAsia="LMMono10" w:hAnsi="LMMono10"/>
                <w:color w:val="003B4F"/>
              </w:rPr>
              <w:t xml:space="preserve">}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 xml:space="preserve">}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f"ONNXmodelexportedto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onnx_path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3EAE8E3B" w14:textId="77777777" w:rsidR="00F6197A" w:rsidRDefault="00000000">
            <w:pPr>
              <w:autoSpaceDE w:val="0"/>
              <w:autoSpaceDN w:val="0"/>
              <w:spacing w:before="260" w:after="0" w:line="270" w:lineRule="exact"/>
              <w:ind w:left="976" w:right="3600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try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onnxruntime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ort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sess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ort.InferenceSession(onnx_path)</w:t>
            </w:r>
          </w:p>
        </w:tc>
      </w:tr>
      <w:tr w:rsidR="00F6197A" w14:paraId="06AE2AB3" w14:textId="77777777">
        <w:trPr>
          <w:trHeight w:hRule="exact" w:val="266"/>
        </w:trPr>
        <w:tc>
          <w:tcPr>
            <w:tcW w:w="1490" w:type="dxa"/>
            <w:shd w:val="clear" w:color="auto" w:fill="F1F2F4"/>
            <w:tcMar>
              <w:left w:w="0" w:type="dxa"/>
              <w:right w:w="0" w:type="dxa"/>
            </w:tcMar>
          </w:tcPr>
          <w:p w14:paraId="31D75D77" w14:textId="77777777" w:rsidR="00F6197A" w:rsidRDefault="00000000">
            <w:pPr>
              <w:autoSpaceDE w:val="0"/>
              <w:autoSpaceDN w:val="0"/>
              <w:spacing w:after="0" w:line="292" w:lineRule="exact"/>
              <w:ind w:right="170"/>
              <w:jc w:val="right"/>
            </w:pPr>
            <w:r>
              <w:rPr>
                <w:rFonts w:ascii="LMMono10" w:eastAsia="LMMono10" w:hAnsi="LMMono10"/>
                <w:color w:val="003B4F"/>
              </w:rPr>
              <w:t>out</w:t>
            </w:r>
          </w:p>
        </w:tc>
        <w:tc>
          <w:tcPr>
            <w:tcW w:w="75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E296FAE" w14:textId="77777777" w:rsidR="00F6197A" w:rsidRDefault="00000000">
            <w:pPr>
              <w:autoSpaceDE w:val="0"/>
              <w:autoSpaceDN w:val="0"/>
              <w:spacing w:after="0" w:line="292" w:lineRule="exact"/>
              <w:ind w:left="5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sess.run(</w:t>
            </w:r>
            <w:r>
              <w:rPr>
                <w:rFonts w:ascii="LMMono10" w:eastAsia="LMMono10" w:hAnsi="LMMono10"/>
                <w:color w:val="121212"/>
              </w:rPr>
              <w:t>None</w:t>
            </w:r>
            <w:r>
              <w:rPr>
                <w:rFonts w:ascii="LMMono10" w:eastAsia="LMMono10" w:hAnsi="LMMono10"/>
                <w:color w:val="003B4F"/>
              </w:rPr>
              <w:t>,{</w:t>
            </w:r>
            <w:r>
              <w:rPr>
                <w:rFonts w:ascii="LMMono10" w:eastAsia="LMMono10" w:hAnsi="LMMono10"/>
                <w:color w:val="21784D"/>
              </w:rPr>
              <w:t>'input'</w:t>
            </w:r>
            <w:r>
              <w:rPr>
                <w:rFonts w:ascii="LMMono10" w:eastAsia="LMMono10" w:hAnsi="LMMono10"/>
                <w:color w:val="003B4F"/>
              </w:rPr>
              <w:t>:example_input.numpy()})</w:t>
            </w:r>
          </w:p>
        </w:tc>
      </w:tr>
      <w:tr w:rsidR="00F6197A" w14:paraId="003D8D3F" w14:textId="77777777">
        <w:trPr>
          <w:trHeight w:hRule="exact" w:val="54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2A8C940" w14:textId="77777777" w:rsidR="00F6197A" w:rsidRDefault="00000000">
            <w:pPr>
              <w:tabs>
                <w:tab w:val="left" w:pos="976"/>
              </w:tabs>
              <w:autoSpaceDE w:val="0"/>
              <w:autoSpaceDN w:val="0"/>
              <w:spacing w:before="18" w:after="0" w:line="272" w:lineRule="exact"/>
              <w:ind w:left="518" w:right="1008"/>
            </w:pP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f"ONNXRuntimeinferenceoutputshape: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out[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rPr>
                <w:rFonts w:ascii="LMMonoLt10" w:eastAsia="LMMonoLt10" w:hAnsi="LMMonoLt10"/>
                <w:b/>
                <w:color w:val="003B4F"/>
              </w:rPr>
              <w:t>except</w:t>
            </w:r>
            <w:r>
              <w:rPr>
                <w:rFonts w:ascii="LMMono10" w:eastAsia="LMMono10" w:hAnsi="LMMono10"/>
                <w:color w:val="AD0000"/>
              </w:rPr>
              <w:t>ImportError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</w:tr>
      <w:tr w:rsidR="00F6197A" w14:paraId="3FB45F17" w14:textId="77777777">
        <w:trPr>
          <w:trHeight w:hRule="exact" w:val="400"/>
        </w:trPr>
        <w:tc>
          <w:tcPr>
            <w:tcW w:w="509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4605A11" w14:textId="77777777" w:rsidR="00F6197A" w:rsidRDefault="00000000">
            <w:pPr>
              <w:autoSpaceDE w:val="0"/>
              <w:autoSpaceDN w:val="0"/>
              <w:spacing w:after="0" w:line="290" w:lineRule="exact"/>
              <w:ind w:left="976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"Tip:pipinstallonnxruntime</w:t>
            </w:r>
          </w:p>
        </w:tc>
        <w:tc>
          <w:tcPr>
            <w:tcW w:w="3930" w:type="dxa"/>
            <w:shd w:val="clear" w:color="auto" w:fill="F1F2F4"/>
            <w:tcMar>
              <w:left w:w="0" w:type="dxa"/>
              <w:right w:w="0" w:type="dxa"/>
            </w:tcMar>
          </w:tcPr>
          <w:p w14:paraId="0F6C1027" w14:textId="77777777" w:rsidR="00F6197A" w:rsidRDefault="00000000">
            <w:pPr>
              <w:autoSpaceDE w:val="0"/>
              <w:autoSpaceDN w:val="0"/>
              <w:spacing w:after="0" w:line="290" w:lineRule="exact"/>
              <w:ind w:left="124"/>
            </w:pPr>
            <w:r>
              <w:rPr>
                <w:rFonts w:ascii="LMMono10" w:eastAsia="LMMono10" w:hAnsi="LMMono10"/>
                <w:color w:val="21784D"/>
              </w:rPr>
              <w:t>toverifyONNXinference"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6BDB5965" w14:textId="77777777">
        <w:trPr>
          <w:trHeight w:hRule="exact" w:val="692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5B0D4AB" w14:textId="77777777" w:rsidR="00F6197A" w:rsidRDefault="00000000">
            <w:pPr>
              <w:tabs>
                <w:tab w:val="left" w:pos="518"/>
              </w:tabs>
              <w:autoSpaceDE w:val="0"/>
              <w:autoSpaceDN w:val="0"/>
              <w:spacing w:before="148" w:after="0" w:line="272" w:lineRule="exact"/>
              <w:ind w:left="60" w:right="1728"/>
            </w:pPr>
            <w:r>
              <w:rPr>
                <w:rFonts w:ascii="LMMonoLt10" w:eastAsia="LMMonoLt10" w:hAnsi="LMMonoLt10"/>
                <w:b/>
                <w:color w:val="003B4F"/>
              </w:rPr>
              <w:t>except</w:t>
            </w:r>
            <w:r>
              <w:rPr>
                <w:rFonts w:ascii="LMMono10" w:eastAsia="LMMono10" w:hAnsi="LMMono10"/>
                <w:color w:val="AD0000"/>
              </w:rPr>
              <w:t>Exception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e: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f"ONNXexportskipped—installdependencieswith:"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7C2DBE31" w14:textId="77777777">
        <w:trPr>
          <w:trHeight w:hRule="exact" w:val="268"/>
        </w:trPr>
        <w:tc>
          <w:tcPr>
            <w:tcW w:w="1490" w:type="dxa"/>
            <w:shd w:val="clear" w:color="auto" w:fill="F1F2F4"/>
            <w:tcMar>
              <w:left w:w="0" w:type="dxa"/>
              <w:right w:w="0" w:type="dxa"/>
            </w:tcMar>
          </w:tcPr>
          <w:p w14:paraId="59015726" w14:textId="77777777" w:rsidR="00F6197A" w:rsidRDefault="00000000">
            <w:pPr>
              <w:autoSpaceDE w:val="0"/>
              <w:autoSpaceDN w:val="0"/>
              <w:spacing w:after="0" w:line="290" w:lineRule="exact"/>
              <w:ind w:right="56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75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3793688" w14:textId="77777777" w:rsidR="00F6197A" w:rsidRDefault="00000000">
            <w:pPr>
              <w:autoSpaceDE w:val="0"/>
              <w:autoSpaceDN w:val="0"/>
              <w:spacing w:after="0" w:line="290" w:lineRule="exact"/>
              <w:ind w:left="172"/>
            </w:pPr>
            <w:r>
              <w:rPr>
                <w:rFonts w:ascii="LMMono10" w:eastAsia="LMMono10" w:hAnsi="LMMono10"/>
                <w:color w:val="21784D"/>
              </w:rPr>
              <w:t>pipinstallonnxonnxruntime"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711E7881" w14:textId="77777777">
        <w:trPr>
          <w:trHeight w:hRule="exact" w:val="324"/>
        </w:trPr>
        <w:tc>
          <w:tcPr>
            <w:tcW w:w="1490" w:type="dxa"/>
            <w:shd w:val="clear" w:color="auto" w:fill="F1F2F4"/>
            <w:tcMar>
              <w:left w:w="0" w:type="dxa"/>
              <w:right w:w="0" w:type="dxa"/>
            </w:tcMar>
          </w:tcPr>
          <w:p w14:paraId="01E66640" w14:textId="77777777" w:rsidR="00F6197A" w:rsidRDefault="00000000">
            <w:pPr>
              <w:autoSpaceDE w:val="0"/>
              <w:autoSpaceDN w:val="0"/>
              <w:spacing w:after="0" w:line="292" w:lineRule="exact"/>
              <w:ind w:right="56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75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EED4FE1" w14:textId="77777777" w:rsidR="00F6197A" w:rsidRDefault="00000000">
            <w:pPr>
              <w:autoSpaceDE w:val="0"/>
              <w:autoSpaceDN w:val="0"/>
              <w:spacing w:after="0" w:line="292" w:lineRule="exact"/>
              <w:ind w:left="172"/>
            </w:pPr>
            <w:r>
              <w:rPr>
                <w:rFonts w:ascii="LMMono10" w:eastAsia="LMMono10" w:hAnsi="LMMono10"/>
                <w:color w:val="21784D"/>
              </w:rPr>
              <w:t>(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type(e)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121212"/>
              </w:rPr>
              <w:t>__name__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)"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3901D0E5" w14:textId="77777777" w:rsidR="00F6197A" w:rsidRDefault="00000000">
      <w:pPr>
        <w:autoSpaceDE w:val="0"/>
        <w:autoSpaceDN w:val="0"/>
        <w:spacing w:before="442" w:after="0" w:line="272" w:lineRule="exact"/>
        <w:ind w:left="458" w:right="4608" w:hanging="228"/>
      </w:pPr>
      <w:r>
        <w:rPr>
          <w:rFonts w:ascii="LMMono10" w:eastAsia="LMMono10" w:hAnsi="LMMono10"/>
          <w:color w:val="000000"/>
        </w:rPr>
        <w:t xml:space="preserve">ONNXexportskipped—installdependencieswith: pipinstallonnxonnxruntime </w:t>
      </w:r>
      <w:r>
        <w:br/>
      </w:r>
      <w:r>
        <w:rPr>
          <w:rFonts w:ascii="LMMono10" w:eastAsia="LMMono10" w:hAnsi="LMMono10"/>
          <w:color w:val="000000"/>
        </w:rPr>
        <w:t>(OnnxExporterError:Moduleonnxisnotinstalled!)</w:t>
      </w:r>
    </w:p>
    <w:p w14:paraId="15B7A78D" w14:textId="77777777" w:rsidR="00F6197A" w:rsidRDefault="00000000">
      <w:pPr>
        <w:autoSpaceDE w:val="0"/>
        <w:autoSpaceDN w:val="0"/>
        <w:spacing w:before="356" w:after="0" w:line="290" w:lineRule="exact"/>
        <w:ind w:left="230"/>
      </w:pPr>
      <w:r>
        <w:rPr>
          <w:rFonts w:ascii="LMMono10" w:eastAsia="LMMono10" w:hAnsi="LMMono10"/>
          <w:color w:val="000000"/>
        </w:rPr>
        <w:t>C:\Users\ujanp\AppData\Local\Temp\ipykernel_11308\3704396464.py:6:DeprecationWarning:</w:t>
      </w:r>
    </w:p>
    <w:p w14:paraId="41A39534" w14:textId="77777777" w:rsidR="00F6197A" w:rsidRDefault="00000000">
      <w:pPr>
        <w:autoSpaceDE w:val="0"/>
        <w:autoSpaceDN w:val="0"/>
        <w:spacing w:before="272" w:after="0" w:line="270" w:lineRule="exact"/>
        <w:ind w:left="230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YouareusingthelegacyTorchScript-basedONNXexport.StartinginPyTorch2.</w:t>
      </w:r>
      <w:proofErr w:type="gramStart"/>
      <w:r>
        <w:rPr>
          <w:rFonts w:ascii="LMMono10" w:eastAsia="LMMono10" w:hAnsi="LMMono10"/>
          <w:color w:val="000000"/>
        </w:rPr>
        <w:t>9,thenewtorc</w:t>
      </w:r>
      <w:proofErr w:type="gramEnd"/>
      <w:r>
        <w:rPr>
          <w:rFonts w:ascii="LMMono10" w:eastAsia="LMMono10" w:hAnsi="LMMono10"/>
          <w:color w:val="000000"/>
        </w:rPr>
        <w:t xml:space="preserve"> </w:t>
      </w:r>
      <w:proofErr w:type="gramStart"/>
      <w:r>
        <w:rPr>
          <w:rFonts w:ascii="LMMono10" w:eastAsia="LMMono10" w:hAnsi="LMMono10"/>
          <w:color w:val="000000"/>
        </w:rPr>
        <w:t>basedONNXexporterhasbecomethedefault.Learnmoreaboutthenewexportlogic:https://do</w:t>
      </w:r>
      <w:proofErr w:type="gramEnd"/>
    </w:p>
    <w:p w14:paraId="72BAF8DF" w14:textId="0AF12643" w:rsidR="00B71620" w:rsidRDefault="00B71620">
      <w:pPr>
        <w:autoSpaceDE w:val="0"/>
        <w:autoSpaceDN w:val="0"/>
        <w:spacing w:before="272" w:after="0" w:line="270" w:lineRule="exact"/>
        <w:ind w:left="230"/>
      </w:pPr>
      <w:r w:rsidRPr="00B71620">
        <w:t>&lt;python&gt;</w:t>
      </w:r>
    </w:p>
    <w:p w14:paraId="3B9FC295" w14:textId="77777777" w:rsidR="00F6197A" w:rsidRDefault="00000000">
      <w:pPr>
        <w:autoSpaceDE w:val="0"/>
        <w:autoSpaceDN w:val="0"/>
        <w:spacing w:before="1076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2.</w:t>
      </w:r>
      <w:proofErr w:type="gramStart"/>
      <w:r>
        <w:rPr>
          <w:rFonts w:ascii="LMSans10" w:eastAsia="LMSans10" w:hAnsi="LMSans10"/>
          <w:b/>
          <w:color w:val="000000"/>
          <w:w w:val="98"/>
          <w:sz w:val="29"/>
        </w:rPr>
        <w:t>ServingPatterns:BatchvsRealtime</w:t>
      </w:r>
      <w:proofErr w:type="gramEnd"/>
    </w:p>
    <w:p w14:paraId="7AF8AE09" w14:textId="77777777" w:rsidR="00F6197A" w:rsidRDefault="00000000">
      <w:pPr>
        <w:autoSpaceDE w:val="0"/>
        <w:autoSpaceDN w:val="0"/>
        <w:spacing w:before="1740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4</w:t>
      </w:r>
    </w:p>
    <w:p w14:paraId="31397C4B" w14:textId="77777777" w:rsidR="00F6197A" w:rsidRDefault="00F6197A">
      <w:pPr>
        <w:sectPr w:rsidR="00F6197A">
          <w:pgSz w:w="12240" w:h="15840"/>
          <w:pgMar w:top="756" w:right="0" w:bottom="894" w:left="1440" w:header="720" w:footer="720" w:gutter="0"/>
          <w:cols w:space="720"/>
          <w:docGrid w:linePitch="360"/>
        </w:sectPr>
      </w:pPr>
    </w:p>
    <w:p w14:paraId="056207D1" w14:textId="587FEAF5" w:rsidR="00F6197A" w:rsidRDefault="00B71620">
      <w:pPr>
        <w:autoSpaceDE w:val="0"/>
        <w:autoSpaceDN w:val="0"/>
        <w:spacing w:after="536" w:line="220" w:lineRule="exact"/>
      </w:pPr>
      <w:r w:rsidRPr="00B71620">
        <w:lastRenderedPageBreak/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110"/>
        <w:gridCol w:w="3840"/>
        <w:gridCol w:w="3740"/>
      </w:tblGrid>
      <w:tr w:rsidR="00F6197A" w14:paraId="5F211139" w14:textId="77777777">
        <w:trPr>
          <w:trHeight w:hRule="exact" w:val="2988"/>
        </w:trPr>
        <w:tc>
          <w:tcPr>
            <w:tcW w:w="9690" w:type="dxa"/>
            <w:gridSpan w:val="3"/>
            <w:tcMar>
              <w:left w:w="0" w:type="dxa"/>
              <w:right w:w="0" w:type="dxa"/>
            </w:tcMar>
          </w:tcPr>
          <w:p w14:paraId="1CD283BE" w14:textId="77777777" w:rsidR="00F6197A" w:rsidRDefault="00000000">
            <w:pPr>
              <w:tabs>
                <w:tab w:val="left" w:pos="518"/>
                <w:tab w:val="left" w:pos="2350"/>
              </w:tabs>
              <w:autoSpaceDE w:val="0"/>
              <w:autoSpaceDN w:val="0"/>
              <w:spacing w:before="18" w:after="0" w:line="272" w:lineRule="exact"/>
              <w:ind w:left="60" w:right="2592"/>
            </w:pPr>
            <w:r>
              <w:rPr>
                <w:rFonts w:ascii="LMMono10" w:eastAsia="LMMono10" w:hAnsi="LMMono10"/>
                <w:color w:val="5E5E5E"/>
              </w:rPr>
              <w:t xml:space="preserve">#Batchinference—processmanysamplesoffline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batch_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inference(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model_path: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str,data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: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torch.Tensor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batch_size:int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256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torch.Tensor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"""Loadascriptedmodelandruninferenceinbatches."""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model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torch.jit.load(model_path)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model.eval()</w:t>
            </w:r>
          </w:p>
          <w:p w14:paraId="5314C6F2" w14:textId="77777777" w:rsidR="00F6197A" w:rsidRDefault="00000000">
            <w:pPr>
              <w:tabs>
                <w:tab w:val="left" w:pos="976"/>
              </w:tabs>
              <w:autoSpaceDE w:val="0"/>
              <w:autoSpaceDN w:val="0"/>
              <w:spacing w:before="260" w:after="0" w:line="270" w:lineRule="exact"/>
              <w:ind w:left="518" w:right="4464"/>
            </w:pPr>
            <w:r>
              <w:rPr>
                <w:rFonts w:ascii="LMMono10" w:eastAsia="LMMono10" w:hAnsi="LMMono10"/>
                <w:color w:val="003B4F"/>
              </w:rPr>
              <w:t>results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[]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i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 xml:space="preserve">,len(data),batch_size):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batch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data[i:i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 xml:space="preserve">batch_size]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with</w:t>
            </w:r>
            <w:r>
              <w:rPr>
                <w:rFonts w:ascii="LMMono10" w:eastAsia="LMMono10" w:hAnsi="LMMono10"/>
                <w:color w:val="003B4F"/>
              </w:rPr>
              <w:t>torch.no_grad():</w:t>
            </w:r>
          </w:p>
        </w:tc>
      </w:tr>
      <w:tr w:rsidR="00F6197A" w14:paraId="2FD71D2C" w14:textId="77777777">
        <w:trPr>
          <w:trHeight w:hRule="exact" w:val="274"/>
        </w:trPr>
        <w:tc>
          <w:tcPr>
            <w:tcW w:w="59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29E9359" w14:textId="77777777" w:rsidR="00F6197A" w:rsidRDefault="00000000">
            <w:pPr>
              <w:autoSpaceDE w:val="0"/>
              <w:autoSpaceDN w:val="0"/>
              <w:spacing w:after="0" w:line="290" w:lineRule="exact"/>
              <w:ind w:left="1434"/>
            </w:pPr>
            <w:r>
              <w:rPr>
                <w:rFonts w:ascii="LMMono10" w:eastAsia="LMMono10" w:hAnsi="LMMono10"/>
                <w:color w:val="003B4F"/>
              </w:rPr>
              <w:t>logits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model(batch)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6887766D" w14:textId="77777777" w:rsidR="00F6197A" w:rsidRDefault="00000000">
            <w:pPr>
              <w:autoSpaceDE w:val="0"/>
              <w:autoSpaceDN w:val="0"/>
              <w:spacing w:after="0" w:line="290" w:lineRule="exact"/>
              <w:ind w:left="294"/>
            </w:pPr>
            <w:r>
              <w:rPr>
                <w:rFonts w:ascii="LMMono10" w:eastAsia="LMMono10" w:hAnsi="LMMono10"/>
                <w:color w:val="5E5E5E"/>
              </w:rPr>
              <w:t>#forward()—alwaysavailable</w:t>
            </w:r>
          </w:p>
        </w:tc>
      </w:tr>
      <w:tr w:rsidR="00F6197A" w14:paraId="0B3F02A1" w14:textId="77777777">
        <w:trPr>
          <w:trHeight w:hRule="exact" w:val="266"/>
        </w:trPr>
        <w:tc>
          <w:tcPr>
            <w:tcW w:w="2110" w:type="dxa"/>
            <w:shd w:val="clear" w:color="auto" w:fill="F1F2F4"/>
            <w:tcMar>
              <w:left w:w="0" w:type="dxa"/>
              <w:right w:w="0" w:type="dxa"/>
            </w:tcMar>
          </w:tcPr>
          <w:p w14:paraId="6A86F833" w14:textId="77777777" w:rsidR="00F6197A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3B4F"/>
              </w:rPr>
              <w:t>probs</w:t>
            </w:r>
          </w:p>
        </w:tc>
        <w:tc>
          <w:tcPr>
            <w:tcW w:w="3840" w:type="dxa"/>
            <w:shd w:val="clear" w:color="auto" w:fill="F1F2F4"/>
            <w:tcMar>
              <w:left w:w="0" w:type="dxa"/>
              <w:right w:w="0" w:type="dxa"/>
            </w:tcMar>
          </w:tcPr>
          <w:p w14:paraId="56ECA6D9" w14:textId="77777777" w:rsidR="00F6197A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torch.softmax(logits,dim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4FC9C95E" w14:textId="77777777" w:rsidR="00F6197A" w:rsidRDefault="00000000">
            <w:pPr>
              <w:autoSpaceDE w:val="0"/>
              <w:autoSpaceDN w:val="0"/>
              <w:spacing w:after="0" w:line="290" w:lineRule="exact"/>
              <w:ind w:left="294"/>
            </w:pPr>
            <w:r>
              <w:rPr>
                <w:rFonts w:ascii="LMMono10" w:eastAsia="LMMono10" w:hAnsi="LMMono10"/>
                <w:color w:val="5E5E5E"/>
              </w:rPr>
              <w:t>#applysoftmaxhere</w:t>
            </w:r>
          </w:p>
        </w:tc>
      </w:tr>
      <w:tr w:rsidR="00F6197A" w14:paraId="44F3F89E" w14:textId="77777777">
        <w:trPr>
          <w:trHeight w:hRule="exact" w:val="346"/>
        </w:trPr>
        <w:tc>
          <w:tcPr>
            <w:tcW w:w="9690" w:type="dxa"/>
            <w:gridSpan w:val="3"/>
            <w:tcMar>
              <w:left w:w="0" w:type="dxa"/>
              <w:right w:w="0" w:type="dxa"/>
            </w:tcMar>
          </w:tcPr>
          <w:p w14:paraId="0B54880C" w14:textId="77777777" w:rsidR="00F6197A" w:rsidRDefault="00000000">
            <w:pPr>
              <w:autoSpaceDE w:val="0"/>
              <w:autoSpaceDN w:val="0"/>
              <w:spacing w:after="0" w:line="290" w:lineRule="exact"/>
              <w:ind w:left="976"/>
            </w:pPr>
            <w:r>
              <w:rPr>
                <w:rFonts w:ascii="LMMono10" w:eastAsia="LMMono10" w:hAnsi="LMMono10"/>
                <w:color w:val="003B4F"/>
              </w:rPr>
              <w:t>results.append(probs)</w:t>
            </w:r>
          </w:p>
        </w:tc>
      </w:tr>
    </w:tbl>
    <w:p w14:paraId="5E95B172" w14:textId="77777777" w:rsidR="00F6197A" w:rsidRDefault="00F6197A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80"/>
        <w:gridCol w:w="7800"/>
      </w:tblGrid>
      <w:tr w:rsidR="00F6197A" w14:paraId="1459492B" w14:textId="77777777">
        <w:trPr>
          <w:trHeight w:hRule="exact" w:val="1428"/>
        </w:trPr>
        <w:tc>
          <w:tcPr>
            <w:tcW w:w="87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FC53968" w14:textId="77777777" w:rsidR="00F6197A" w:rsidRDefault="00000000">
            <w:pPr>
              <w:autoSpaceDE w:val="0"/>
              <w:autoSpaceDN w:val="0"/>
              <w:spacing w:before="60" w:after="0" w:line="296" w:lineRule="exact"/>
              <w:ind w:left="588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torch.cat(results,dim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3C382033" w14:textId="77777777" w:rsidR="00F6197A" w:rsidRDefault="00000000">
            <w:pPr>
              <w:autoSpaceDE w:val="0"/>
              <w:autoSpaceDN w:val="0"/>
              <w:spacing w:before="522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#Test</w:t>
            </w:r>
          </w:p>
          <w:p w14:paraId="50382110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test_data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1000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6BBB34B9" w14:textId="77777777">
        <w:trPr>
          <w:trHeight w:hRule="exact" w:val="272"/>
        </w:trPr>
        <w:tc>
          <w:tcPr>
            <w:tcW w:w="980" w:type="dxa"/>
            <w:shd w:val="clear" w:color="auto" w:fill="F1F2F4"/>
            <w:tcMar>
              <w:left w:w="0" w:type="dxa"/>
              <w:right w:w="0" w:type="dxa"/>
            </w:tcMar>
          </w:tcPr>
          <w:p w14:paraId="4058AEBE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probs</w:t>
            </w:r>
          </w:p>
        </w:tc>
        <w:tc>
          <w:tcPr>
            <w:tcW w:w="7800" w:type="dxa"/>
            <w:shd w:val="clear" w:color="auto" w:fill="F1F2F4"/>
            <w:tcMar>
              <w:left w:w="0" w:type="dxa"/>
              <w:right w:w="0" w:type="dxa"/>
            </w:tcMar>
          </w:tcPr>
          <w:p w14:paraId="25348ABD" w14:textId="77777777" w:rsidR="00F6197A" w:rsidRDefault="00000000">
            <w:pPr>
              <w:autoSpaceDE w:val="0"/>
              <w:autoSpaceDN w:val="0"/>
              <w:spacing w:after="0" w:line="290" w:lineRule="exact"/>
              <w:ind w:left="29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batch_inference(</w:t>
            </w:r>
            <w:r>
              <w:rPr>
                <w:rFonts w:ascii="LMMono10" w:eastAsia="LMMono10" w:hAnsi="LMMono10"/>
                <w:color w:val="21784D"/>
              </w:rPr>
              <w:t>"model_scripted.pt"</w:t>
            </w:r>
            <w:r>
              <w:rPr>
                <w:rFonts w:ascii="LMMono10" w:eastAsia="LMMono10" w:hAnsi="LMMono10"/>
                <w:color w:val="003B4F"/>
              </w:rPr>
              <w:t>,test_data)</w:t>
            </w:r>
          </w:p>
        </w:tc>
      </w:tr>
      <w:tr w:rsidR="00F6197A" w14:paraId="17BB6523" w14:textId="77777777">
        <w:trPr>
          <w:trHeight w:hRule="exact" w:val="342"/>
        </w:trPr>
        <w:tc>
          <w:tcPr>
            <w:tcW w:w="87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7E282AA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f"Batchinference: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len(test_data)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samples→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probs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B23BE18" w14:textId="77777777" w:rsidR="00F6197A" w:rsidRDefault="00000000">
      <w:pPr>
        <w:autoSpaceDE w:val="0"/>
        <w:autoSpaceDN w:val="0"/>
        <w:spacing w:before="392" w:after="0" w:line="290" w:lineRule="exact"/>
        <w:ind w:left="230"/>
        <w:rPr>
          <w:rFonts w:ascii="LMMono10" w:eastAsia="LMMono10" w:hAnsi="LMMono10"/>
          <w:color w:val="000000"/>
        </w:rPr>
      </w:pPr>
      <w:proofErr w:type="gramStart"/>
      <w:r>
        <w:rPr>
          <w:rFonts w:ascii="LMMono10" w:eastAsia="LMMono10" w:hAnsi="LMMono10"/>
          <w:color w:val="000000"/>
        </w:rPr>
        <w:t>Batchinference:1000samples→torch.Size</w:t>
      </w:r>
      <w:proofErr w:type="gramEnd"/>
      <w:r>
        <w:rPr>
          <w:rFonts w:ascii="LMMono10" w:eastAsia="LMMono10" w:hAnsi="LMMono10"/>
          <w:color w:val="000000"/>
        </w:rPr>
        <w:t>([1000,3])</w:t>
      </w:r>
    </w:p>
    <w:p w14:paraId="5BD8C1F5" w14:textId="675EDADE" w:rsidR="00B71620" w:rsidRDefault="00B71620">
      <w:pPr>
        <w:autoSpaceDE w:val="0"/>
        <w:autoSpaceDN w:val="0"/>
        <w:spacing w:before="392" w:after="0" w:line="290" w:lineRule="exact"/>
        <w:ind w:left="230"/>
      </w:pPr>
      <w:r w:rsidRPr="00B71620">
        <w:t>&lt;python&gt;</w:t>
      </w:r>
    </w:p>
    <w:p w14:paraId="7540520B" w14:textId="77777777" w:rsidR="00F6197A" w:rsidRDefault="00000000">
      <w:pPr>
        <w:autoSpaceDE w:val="0"/>
        <w:autoSpaceDN w:val="0"/>
        <w:spacing w:before="1062" w:after="452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3.FastAPIInferenceServiceStructure</w:t>
      </w:r>
    </w:p>
    <w:p w14:paraId="2A3E1765" w14:textId="04F25A25" w:rsidR="00B71620" w:rsidRDefault="00B71620">
      <w:pPr>
        <w:autoSpaceDE w:val="0"/>
        <w:autoSpaceDN w:val="0"/>
        <w:spacing w:before="1062" w:after="452" w:line="410" w:lineRule="exact"/>
        <w:ind w:left="230"/>
      </w:pPr>
      <w:r w:rsidRPr="00B71620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52C52C59" w14:textId="77777777">
        <w:trPr>
          <w:trHeight w:hRule="exact" w:val="732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3F985A18" w14:textId="77777777" w:rsidR="00F6197A" w:rsidRDefault="00000000">
            <w:pPr>
              <w:autoSpaceDE w:val="0"/>
              <w:autoSpaceDN w:val="0"/>
              <w:spacing w:before="128" w:after="0" w:line="272" w:lineRule="exact"/>
              <w:ind w:left="60" w:right="1008"/>
            </w:pPr>
            <w:r>
              <w:rPr>
                <w:rFonts w:ascii="LMMono10" w:eastAsia="LMMono10" w:hAnsi="LMMono10"/>
                <w:color w:val="5E5E5E"/>
              </w:rPr>
              <w:t>#ThisisthecompleteFastAPIservice—saveasinference_service.py #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Runwith:uvicorninference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_service:app--host0.0.0.0--port8000</w:t>
            </w:r>
          </w:p>
        </w:tc>
      </w:tr>
    </w:tbl>
    <w:p w14:paraId="7143462B" w14:textId="77777777" w:rsidR="00F6197A" w:rsidRDefault="00F6197A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340"/>
      </w:tblGrid>
      <w:tr w:rsidR="00F6197A" w14:paraId="25743F8F" w14:textId="77777777">
        <w:trPr>
          <w:trHeight w:hRule="exact" w:val="2036"/>
        </w:trPr>
        <w:tc>
          <w:tcPr>
            <w:tcW w:w="7340" w:type="dxa"/>
            <w:shd w:val="clear" w:color="auto" w:fill="F1F2F4"/>
            <w:tcMar>
              <w:left w:w="0" w:type="dxa"/>
              <w:right w:w="0" w:type="dxa"/>
            </w:tcMar>
          </w:tcPr>
          <w:p w14:paraId="3CE7D8C8" w14:textId="77777777" w:rsidR="00F6197A" w:rsidRDefault="00000000">
            <w:pPr>
              <w:autoSpaceDE w:val="0"/>
              <w:autoSpaceDN w:val="0"/>
              <w:spacing w:before="80" w:after="0" w:line="270" w:lineRule="exact"/>
              <w:ind w:left="130" w:right="2304"/>
            </w:pPr>
            <w:r>
              <w:rPr>
                <w:rFonts w:ascii="LMMono10" w:eastAsia="LMMono10" w:hAnsi="LMMono10"/>
                <w:color w:val="003B4F"/>
              </w:rPr>
              <w:lastRenderedPageBreak/>
              <w:t>FASTAPI_SERVICE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 xml:space="preserve">'''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fromfastapiimportFastAPI,HTTPException frompydanticimportBaseModel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importtorch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importtime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importlogging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fromtypingimportList</w:t>
            </w:r>
          </w:p>
        </w:tc>
      </w:tr>
    </w:tbl>
    <w:p w14:paraId="77B70EB0" w14:textId="77777777" w:rsidR="00F6197A" w:rsidRDefault="00000000">
      <w:pPr>
        <w:autoSpaceDE w:val="0"/>
        <w:autoSpaceDN w:val="0"/>
        <w:spacing w:before="684" w:after="0" w:line="308" w:lineRule="exact"/>
        <w:ind w:right="5136"/>
        <w:jc w:val="right"/>
      </w:pPr>
      <w:r>
        <w:rPr>
          <w:rFonts w:ascii="LMRoman10" w:eastAsia="LMRoman10" w:hAnsi="LMRoman10"/>
          <w:color w:val="000000"/>
        </w:rPr>
        <w:t>5</w:t>
      </w:r>
    </w:p>
    <w:p w14:paraId="44BB698D" w14:textId="77777777" w:rsidR="00F6197A" w:rsidRDefault="00F6197A">
      <w:pPr>
        <w:sectPr w:rsidR="00F6197A">
          <w:pgSz w:w="12240" w:h="15840"/>
          <w:pgMar w:top="756" w:right="930" w:bottom="894" w:left="1440" w:header="720" w:footer="720" w:gutter="0"/>
          <w:cols w:space="720"/>
          <w:docGrid w:linePitch="360"/>
        </w:sectPr>
      </w:pPr>
    </w:p>
    <w:p w14:paraId="64CD2A8D" w14:textId="77777777" w:rsidR="00F6197A" w:rsidRDefault="00F6197A">
      <w:pPr>
        <w:autoSpaceDE w:val="0"/>
        <w:autoSpaceDN w:val="0"/>
        <w:spacing w:after="550" w:line="220" w:lineRule="exact"/>
      </w:pPr>
    </w:p>
    <w:p w14:paraId="2DE64561" w14:textId="77777777" w:rsidR="00F6197A" w:rsidRDefault="00000000">
      <w:pPr>
        <w:autoSpaceDE w:val="0"/>
        <w:autoSpaceDN w:val="0"/>
        <w:spacing w:before="130" w:after="192" w:line="270" w:lineRule="exact"/>
        <w:ind w:left="230" w:right="4608"/>
      </w:pPr>
      <w:r>
        <w:rPr>
          <w:rFonts w:ascii="LMMono10" w:eastAsia="LMMono10" w:hAnsi="LMMono10"/>
          <w:color w:val="21784D"/>
        </w:rPr>
        <w:t xml:space="preserve">logging.basicConfig(level=logging.INFO) </w:t>
      </w:r>
      <w:r>
        <w:br/>
      </w:r>
      <w:r>
        <w:rPr>
          <w:rFonts w:ascii="LMMono10" w:eastAsia="LMMono10" w:hAnsi="LMMono10"/>
          <w:color w:val="21784D"/>
        </w:rPr>
        <w:t>logger=logging.getLogger(__name__)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350"/>
        <w:gridCol w:w="6670"/>
      </w:tblGrid>
      <w:tr w:rsidR="00F6197A" w14:paraId="1DA7B36C" w14:textId="77777777">
        <w:trPr>
          <w:trHeight w:hRule="exact" w:val="1696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6007220" w14:textId="77777777" w:rsidR="00F6197A" w:rsidRDefault="00000000">
            <w:pPr>
              <w:autoSpaceDE w:val="0"/>
              <w:autoSpaceDN w:val="0"/>
              <w:spacing w:before="60" w:after="0" w:line="290" w:lineRule="exact"/>
              <w:ind w:left="60"/>
            </w:pPr>
            <w:r>
              <w:rPr>
                <w:rFonts w:ascii="LMMono10" w:eastAsia="LMMono10" w:hAnsi="LMMono10"/>
                <w:color w:val="21784D"/>
              </w:rPr>
              <w:t>app=FastAPI(title="PyTorchModelInferenceService")</w:t>
            </w:r>
          </w:p>
          <w:p w14:paraId="0A27384E" w14:textId="77777777" w:rsidR="00F6197A" w:rsidRDefault="00000000">
            <w:pPr>
              <w:tabs>
                <w:tab w:val="left" w:pos="518"/>
              </w:tabs>
              <w:autoSpaceDE w:val="0"/>
              <w:autoSpaceDN w:val="0"/>
              <w:spacing w:before="534" w:after="0" w:line="270" w:lineRule="exact"/>
              <w:ind w:left="60" w:right="4752"/>
            </w:pPr>
            <w:r>
              <w:rPr>
                <w:rFonts w:ascii="LMMono10" w:eastAsia="LMMono10" w:hAnsi="LMMono10"/>
                <w:color w:val="21784D"/>
              </w:rPr>
              <w:t xml:space="preserve">#ModelLoading(onceatstartup)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classModelRegistry: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def__init__(self):</w:t>
            </w:r>
          </w:p>
        </w:tc>
      </w:tr>
      <w:tr w:rsidR="00F6197A" w14:paraId="103B4FF5" w14:textId="77777777">
        <w:trPr>
          <w:trHeight w:hRule="exact" w:val="262"/>
        </w:trPr>
        <w:tc>
          <w:tcPr>
            <w:tcW w:w="2350" w:type="dxa"/>
            <w:shd w:val="clear" w:color="auto" w:fill="F1F2F4"/>
            <w:tcMar>
              <w:left w:w="0" w:type="dxa"/>
              <w:right w:w="0" w:type="dxa"/>
            </w:tcMar>
          </w:tcPr>
          <w:p w14:paraId="459AFAB8" w14:textId="77777777" w:rsidR="00F6197A" w:rsidRDefault="00000000">
            <w:pPr>
              <w:autoSpaceDE w:val="0"/>
              <w:autoSpaceDN w:val="0"/>
              <w:spacing w:after="0" w:line="290" w:lineRule="exact"/>
              <w:ind w:right="114"/>
              <w:jc w:val="right"/>
            </w:pPr>
            <w:r>
              <w:rPr>
                <w:rFonts w:ascii="LMMono10" w:eastAsia="LMMono10" w:hAnsi="LMMono10"/>
                <w:color w:val="21784D"/>
              </w:rPr>
              <w:t>self.models</w:t>
            </w:r>
          </w:p>
        </w:tc>
        <w:tc>
          <w:tcPr>
            <w:tcW w:w="6670" w:type="dxa"/>
            <w:shd w:val="clear" w:color="auto" w:fill="F1F2F4"/>
            <w:tcMar>
              <w:left w:w="0" w:type="dxa"/>
              <w:right w:w="0" w:type="dxa"/>
            </w:tcMar>
          </w:tcPr>
          <w:p w14:paraId="65913F6E" w14:textId="77777777" w:rsidR="00F6197A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21784D"/>
              </w:rPr>
              <w:t>=</w:t>
            </w:r>
            <w:r>
              <w:rPr>
                <w:rFonts w:ascii="LMMono10" w:eastAsia="LMMono10" w:hAnsi="LMMono10"/>
                <w:color w:val="5E5E5E"/>
              </w:rPr>
              <w:t>{}</w:t>
            </w:r>
          </w:p>
        </w:tc>
      </w:tr>
      <w:tr w:rsidR="00F6197A" w14:paraId="53C94E42" w14:textId="77777777">
        <w:trPr>
          <w:trHeight w:hRule="exact" w:val="350"/>
        </w:trPr>
        <w:tc>
          <w:tcPr>
            <w:tcW w:w="2350" w:type="dxa"/>
            <w:shd w:val="clear" w:color="auto" w:fill="F1F2F4"/>
            <w:tcMar>
              <w:left w:w="0" w:type="dxa"/>
              <w:right w:w="0" w:type="dxa"/>
            </w:tcMar>
          </w:tcPr>
          <w:p w14:paraId="4E771A2F" w14:textId="77777777" w:rsidR="00F6197A" w:rsidRDefault="00000000">
            <w:pPr>
              <w:autoSpaceDE w:val="0"/>
              <w:autoSpaceDN w:val="0"/>
              <w:spacing w:after="0" w:line="292" w:lineRule="exact"/>
              <w:ind w:right="114"/>
              <w:jc w:val="right"/>
            </w:pPr>
            <w:r>
              <w:rPr>
                <w:rFonts w:ascii="LMMono10" w:eastAsia="LMMono10" w:hAnsi="LMMono10"/>
                <w:color w:val="21784D"/>
              </w:rPr>
              <w:t>self.active</w:t>
            </w:r>
          </w:p>
        </w:tc>
        <w:tc>
          <w:tcPr>
            <w:tcW w:w="6670" w:type="dxa"/>
            <w:shd w:val="clear" w:color="auto" w:fill="F1F2F4"/>
            <w:tcMar>
              <w:left w:w="0" w:type="dxa"/>
              <w:right w:w="0" w:type="dxa"/>
            </w:tcMar>
          </w:tcPr>
          <w:p w14:paraId="4A344F0C" w14:textId="77777777" w:rsidR="00F6197A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21784D"/>
              </w:rPr>
              <w:t>=None</w:t>
            </w:r>
          </w:p>
        </w:tc>
      </w:tr>
    </w:tbl>
    <w:p w14:paraId="6CCC1E14" w14:textId="77777777" w:rsidR="00F6197A" w:rsidRDefault="00F6197A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6960"/>
      </w:tblGrid>
      <w:tr w:rsidR="00F6197A" w14:paraId="4E4F1411" w14:textId="77777777">
        <w:trPr>
          <w:trHeight w:hRule="exact" w:val="1496"/>
        </w:trPr>
        <w:tc>
          <w:tcPr>
            <w:tcW w:w="6960" w:type="dxa"/>
            <w:shd w:val="clear" w:color="auto" w:fill="F1F2F4"/>
            <w:tcMar>
              <w:left w:w="0" w:type="dxa"/>
              <w:right w:w="0" w:type="dxa"/>
            </w:tcMar>
          </w:tcPr>
          <w:p w14:paraId="6DAAD8E1" w14:textId="77777777" w:rsidR="00F6197A" w:rsidRDefault="00000000">
            <w:pPr>
              <w:autoSpaceDE w:val="0"/>
              <w:autoSpaceDN w:val="0"/>
              <w:spacing w:before="82" w:after="0" w:line="270" w:lineRule="exact"/>
              <w:ind w:left="806" w:right="2016" w:hanging="458"/>
            </w:pPr>
            <w:r>
              <w:rPr>
                <w:rFonts w:ascii="LMMono10" w:eastAsia="LMMono10" w:hAnsi="LMMono10"/>
                <w:color w:val="21784D"/>
              </w:rPr>
              <w:t xml:space="preserve">defload(self,name:str,path:str): model=torch.jit.load(path)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model.eval()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self.models[name]=model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logger.info(f"Loadedmodel:</w:t>
            </w:r>
            <w:r>
              <w:rPr>
                <w:rFonts w:ascii="LMMono10" w:eastAsia="LMMono10" w:hAnsi="LMMono10"/>
                <w:color w:val="5E5E5E"/>
              </w:rPr>
              <w:t>{name}</w:t>
            </w:r>
            <w:r>
              <w:rPr>
                <w:rFonts w:ascii="LMMono10" w:eastAsia="LMMono10" w:hAnsi="LMMono10"/>
                <w:color w:val="21784D"/>
              </w:rPr>
              <w:t>")</w:t>
            </w:r>
          </w:p>
        </w:tc>
      </w:tr>
    </w:tbl>
    <w:p w14:paraId="4AC1B268" w14:textId="77777777" w:rsidR="00F6197A" w:rsidRDefault="00F6197A">
      <w:pPr>
        <w:autoSpaceDE w:val="0"/>
        <w:autoSpaceDN w:val="0"/>
        <w:spacing w:after="0" w:line="130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8220"/>
      </w:tblGrid>
      <w:tr w:rsidR="00F6197A" w14:paraId="2E3251C5" w14:textId="77777777">
        <w:trPr>
          <w:trHeight w:hRule="exact" w:val="1766"/>
        </w:trPr>
        <w:tc>
          <w:tcPr>
            <w:tcW w:w="8220" w:type="dxa"/>
            <w:shd w:val="clear" w:color="auto" w:fill="F1F2F4"/>
            <w:tcMar>
              <w:left w:w="0" w:type="dxa"/>
              <w:right w:w="0" w:type="dxa"/>
            </w:tcMar>
          </w:tcPr>
          <w:p w14:paraId="03E61EA5" w14:textId="77777777" w:rsidR="00F6197A" w:rsidRDefault="00000000">
            <w:pPr>
              <w:tabs>
                <w:tab w:val="left" w:pos="806"/>
                <w:tab w:val="left" w:pos="1264"/>
              </w:tabs>
              <w:autoSpaceDE w:val="0"/>
              <w:autoSpaceDN w:val="0"/>
              <w:spacing w:before="82" w:after="0" w:line="270" w:lineRule="exact"/>
              <w:ind w:left="348" w:right="720"/>
            </w:pPr>
            <w:r>
              <w:rPr>
                <w:rFonts w:ascii="LMMono10" w:eastAsia="LMMono10" w:hAnsi="LMMono10"/>
                <w:color w:val="21784D"/>
              </w:rPr>
              <w:t xml:space="preserve">defpredict(self,name:str,x:torch.Tensor)-&gt;torch.Tensor: </w:t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ifnamenotinself.models: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raiseValueError(f"Model</w:t>
            </w:r>
            <w:r>
              <w:rPr>
                <w:rFonts w:ascii="LMMono10" w:eastAsia="LMMono10" w:hAnsi="LMMono10"/>
                <w:color w:val="5E5E5E"/>
              </w:rPr>
              <w:t>{name}</w:t>
            </w:r>
            <w:r>
              <w:rPr>
                <w:rFonts w:ascii="LMMono10" w:eastAsia="LMMono10" w:hAnsi="LMMono10"/>
                <w:color w:val="21784D"/>
              </w:rPr>
              <w:t xml:space="preserve">notloaded")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withtorch.no_grad():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logits=self.models[name](x)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returntorch.softmax(logits,dim=1)</w:t>
            </w:r>
          </w:p>
        </w:tc>
      </w:tr>
    </w:tbl>
    <w:p w14:paraId="5B77C463" w14:textId="77777777" w:rsidR="00F6197A" w:rsidRDefault="00000000">
      <w:pPr>
        <w:autoSpaceDE w:val="0"/>
        <w:autoSpaceDN w:val="0"/>
        <w:spacing w:before="462" w:after="192" w:line="290" w:lineRule="exact"/>
        <w:ind w:left="230"/>
      </w:pPr>
      <w:r>
        <w:rPr>
          <w:rFonts w:ascii="LMMono10" w:eastAsia="LMMono10" w:hAnsi="LMMono10"/>
          <w:color w:val="21784D"/>
        </w:rPr>
        <w:t>registry=ModelRegistry()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000"/>
        <w:gridCol w:w="2240"/>
        <w:gridCol w:w="4120"/>
      </w:tblGrid>
      <w:tr w:rsidR="00F6197A" w14:paraId="3007F3F0" w14:textId="77777777">
        <w:trPr>
          <w:trHeight w:hRule="exact" w:val="2238"/>
        </w:trPr>
        <w:tc>
          <w:tcPr>
            <w:tcW w:w="83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CB5F14B" w14:textId="77777777" w:rsidR="00F6197A" w:rsidRDefault="00000000">
            <w:pPr>
              <w:tabs>
                <w:tab w:val="left" w:pos="588"/>
              </w:tabs>
              <w:autoSpaceDE w:val="0"/>
              <w:autoSpaceDN w:val="0"/>
              <w:spacing w:before="78" w:after="0" w:line="272" w:lineRule="exact"/>
              <w:ind w:left="130" w:right="3168"/>
            </w:pPr>
            <w:r>
              <w:rPr>
                <w:rFonts w:ascii="LMMono10" w:eastAsia="LMMono10" w:hAnsi="LMMono10"/>
                <w:color w:val="21784D"/>
              </w:rPr>
              <w:t xml:space="preserve">@app.on_event("startup")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defstartup():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registry.load("v1","model_scripted.pt") </w:t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registry.active="v1"</w:t>
            </w:r>
          </w:p>
          <w:p w14:paraId="0AF6903C" w14:textId="77777777" w:rsidR="00F6197A" w:rsidRDefault="00000000">
            <w:pPr>
              <w:autoSpaceDE w:val="0"/>
              <w:autoSpaceDN w:val="0"/>
              <w:spacing w:before="530" w:after="0" w:line="272" w:lineRule="exact"/>
              <w:ind w:left="130" w:right="4464"/>
            </w:pPr>
            <w:r>
              <w:rPr>
                <w:rFonts w:ascii="LMMono10" w:eastAsia="LMMono10" w:hAnsi="LMMono10"/>
                <w:color w:val="21784D"/>
              </w:rPr>
              <w:t xml:space="preserve">#Request/Responseschemas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classPredictRequest(BaseModel):</w:t>
            </w:r>
          </w:p>
        </w:tc>
      </w:tr>
      <w:tr w:rsidR="00F6197A" w14:paraId="4F4AC32A" w14:textId="77777777">
        <w:trPr>
          <w:trHeight w:hRule="exact" w:val="266"/>
        </w:trPr>
        <w:tc>
          <w:tcPr>
            <w:tcW w:w="2000" w:type="dxa"/>
            <w:shd w:val="clear" w:color="auto" w:fill="F1F2F4"/>
            <w:tcMar>
              <w:left w:w="0" w:type="dxa"/>
              <w:right w:w="0" w:type="dxa"/>
            </w:tcMar>
          </w:tcPr>
          <w:p w14:paraId="3C26031F" w14:textId="77777777" w:rsidR="00F6197A" w:rsidRDefault="00000000">
            <w:pPr>
              <w:autoSpaceDE w:val="0"/>
              <w:autoSpaceDN w:val="0"/>
              <w:spacing w:after="0" w:line="290" w:lineRule="exact"/>
              <w:ind w:right="382"/>
              <w:jc w:val="right"/>
            </w:pPr>
            <w:r>
              <w:rPr>
                <w:rFonts w:ascii="LMMono10" w:eastAsia="LMMono10" w:hAnsi="LMMono10"/>
                <w:color w:val="21784D"/>
              </w:rPr>
              <w:t>features:</w:t>
            </w:r>
          </w:p>
        </w:tc>
        <w:tc>
          <w:tcPr>
            <w:tcW w:w="2240" w:type="dxa"/>
            <w:shd w:val="clear" w:color="auto" w:fill="F1F2F4"/>
            <w:tcMar>
              <w:left w:w="0" w:type="dxa"/>
              <w:right w:w="0" w:type="dxa"/>
            </w:tcMar>
          </w:tcPr>
          <w:p w14:paraId="19529A4D" w14:textId="77777777" w:rsidR="00F6197A" w:rsidRDefault="00000000">
            <w:pPr>
              <w:autoSpaceDE w:val="0"/>
              <w:autoSpaceDN w:val="0"/>
              <w:spacing w:after="0" w:line="290" w:lineRule="exact"/>
              <w:ind w:left="76"/>
            </w:pPr>
            <w:r>
              <w:rPr>
                <w:rFonts w:ascii="LMMono10" w:eastAsia="LMMono10" w:hAnsi="LMMono10"/>
                <w:color w:val="21784D"/>
              </w:rPr>
              <w:t>List[List[float]]</w:t>
            </w:r>
          </w:p>
        </w:tc>
        <w:tc>
          <w:tcPr>
            <w:tcW w:w="4120" w:type="dxa"/>
            <w:shd w:val="clear" w:color="auto" w:fill="F1F2F4"/>
            <w:tcMar>
              <w:left w:w="0" w:type="dxa"/>
              <w:right w:w="0" w:type="dxa"/>
            </w:tcMar>
          </w:tcPr>
          <w:p w14:paraId="10F62DE1" w14:textId="77777777" w:rsidR="00F6197A" w:rsidRDefault="00000000">
            <w:pPr>
              <w:autoSpaceDE w:val="0"/>
              <w:autoSpaceDN w:val="0"/>
              <w:spacing w:after="0" w:line="290" w:lineRule="exact"/>
              <w:ind w:left="242"/>
            </w:pPr>
            <w:r>
              <w:rPr>
                <w:rFonts w:ascii="LMMono10" w:eastAsia="LMMono10" w:hAnsi="LMMono10"/>
                <w:color w:val="21784D"/>
              </w:rPr>
              <w:t>#Batchoffeaturevectors</w:t>
            </w:r>
          </w:p>
        </w:tc>
      </w:tr>
      <w:tr w:rsidR="00F6197A" w14:paraId="6B16A5D6" w14:textId="77777777">
        <w:trPr>
          <w:trHeight w:hRule="exact" w:val="540"/>
        </w:trPr>
        <w:tc>
          <w:tcPr>
            <w:tcW w:w="2000" w:type="dxa"/>
            <w:shd w:val="clear" w:color="auto" w:fill="F1F2F4"/>
            <w:tcMar>
              <w:left w:w="0" w:type="dxa"/>
              <w:right w:w="0" w:type="dxa"/>
            </w:tcMar>
          </w:tcPr>
          <w:p w14:paraId="022E0578" w14:textId="77777777" w:rsidR="00F6197A" w:rsidRDefault="00000000">
            <w:pPr>
              <w:autoSpaceDE w:val="0"/>
              <w:autoSpaceDN w:val="0"/>
              <w:spacing w:after="0" w:line="290" w:lineRule="exact"/>
              <w:ind w:right="152"/>
              <w:jc w:val="right"/>
            </w:pPr>
            <w:r>
              <w:rPr>
                <w:rFonts w:ascii="LMMono10" w:eastAsia="LMMono10" w:hAnsi="LMMono10"/>
                <w:color w:val="21784D"/>
              </w:rPr>
              <w:t>model_name:</w:t>
            </w:r>
          </w:p>
        </w:tc>
        <w:tc>
          <w:tcPr>
            <w:tcW w:w="63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A946C97" w14:textId="77777777" w:rsidR="00F6197A" w:rsidRDefault="00000000">
            <w:pPr>
              <w:autoSpaceDE w:val="0"/>
              <w:autoSpaceDN w:val="0"/>
              <w:spacing w:after="0" w:line="290" w:lineRule="exact"/>
              <w:ind w:left="76"/>
            </w:pPr>
            <w:r>
              <w:rPr>
                <w:rFonts w:ascii="LMMono10" w:eastAsia="LMMono10" w:hAnsi="LMMono10"/>
                <w:color w:val="21784D"/>
              </w:rPr>
              <w:t>str="v1"</w:t>
            </w:r>
          </w:p>
        </w:tc>
      </w:tr>
      <w:tr w:rsidR="00F6197A" w14:paraId="0FE8CF88" w14:textId="77777777">
        <w:trPr>
          <w:trHeight w:hRule="exact" w:val="540"/>
        </w:trPr>
        <w:tc>
          <w:tcPr>
            <w:tcW w:w="83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EE4F070" w14:textId="77777777" w:rsidR="00F6197A" w:rsidRDefault="00000000">
            <w:pPr>
              <w:autoSpaceDE w:val="0"/>
              <w:autoSpaceDN w:val="0"/>
              <w:spacing w:before="250" w:after="0" w:line="290" w:lineRule="exact"/>
              <w:ind w:left="130"/>
            </w:pPr>
            <w:r>
              <w:rPr>
                <w:rFonts w:ascii="LMMono10" w:eastAsia="LMMono10" w:hAnsi="LMMono10"/>
                <w:color w:val="21784D"/>
              </w:rPr>
              <w:t>classPredictResponse(BaseModel):</w:t>
            </w:r>
          </w:p>
        </w:tc>
      </w:tr>
      <w:tr w:rsidR="00F6197A" w14:paraId="5F8B4833" w14:textId="77777777">
        <w:trPr>
          <w:trHeight w:hRule="exact" w:val="350"/>
        </w:trPr>
        <w:tc>
          <w:tcPr>
            <w:tcW w:w="2000" w:type="dxa"/>
            <w:tcMar>
              <w:left w:w="0" w:type="dxa"/>
              <w:right w:w="0" w:type="dxa"/>
            </w:tcMar>
          </w:tcPr>
          <w:p w14:paraId="716E5BE3" w14:textId="77777777" w:rsidR="00F6197A" w:rsidRDefault="00000000">
            <w:pPr>
              <w:autoSpaceDE w:val="0"/>
              <w:autoSpaceDN w:val="0"/>
              <w:spacing w:after="0" w:line="290" w:lineRule="exact"/>
              <w:ind w:right="38"/>
              <w:jc w:val="right"/>
            </w:pPr>
            <w:r>
              <w:rPr>
                <w:rFonts w:ascii="LMMono10" w:eastAsia="LMMono10" w:hAnsi="LMMono10"/>
                <w:color w:val="21784D"/>
              </w:rPr>
              <w:t>predictions:</w:t>
            </w:r>
          </w:p>
        </w:tc>
        <w:tc>
          <w:tcPr>
            <w:tcW w:w="6360" w:type="dxa"/>
            <w:gridSpan w:val="2"/>
            <w:tcMar>
              <w:left w:w="0" w:type="dxa"/>
              <w:right w:w="0" w:type="dxa"/>
            </w:tcMar>
          </w:tcPr>
          <w:p w14:paraId="31C7F83F" w14:textId="77777777" w:rsidR="00F6197A" w:rsidRDefault="00000000">
            <w:pPr>
              <w:autoSpaceDE w:val="0"/>
              <w:autoSpaceDN w:val="0"/>
              <w:spacing w:after="0" w:line="290" w:lineRule="exact"/>
              <w:ind w:left="306"/>
            </w:pPr>
            <w:r>
              <w:rPr>
                <w:rFonts w:ascii="LMMono10" w:eastAsia="LMMono10" w:hAnsi="LMMono10"/>
                <w:color w:val="21784D"/>
              </w:rPr>
              <w:t>List[int]</w:t>
            </w:r>
          </w:p>
        </w:tc>
      </w:tr>
    </w:tbl>
    <w:p w14:paraId="7D5DB905" w14:textId="77777777" w:rsidR="00F6197A" w:rsidRDefault="00000000">
      <w:pPr>
        <w:autoSpaceDE w:val="0"/>
        <w:autoSpaceDN w:val="0"/>
        <w:spacing w:before="634" w:after="0" w:line="308" w:lineRule="exact"/>
        <w:jc w:val="center"/>
      </w:pPr>
      <w:r>
        <w:rPr>
          <w:rFonts w:ascii="LMRoman10" w:eastAsia="LMRoman10" w:hAnsi="LMRoman10"/>
          <w:color w:val="000000"/>
        </w:rPr>
        <w:t>6</w:t>
      </w:r>
    </w:p>
    <w:p w14:paraId="0F8FF59F" w14:textId="77777777" w:rsidR="00F6197A" w:rsidRDefault="00F6197A">
      <w:pPr>
        <w:sectPr w:rsidR="00F6197A">
          <w:pgSz w:w="12240" w:h="15840"/>
          <w:pgMar w:top="770" w:right="1440" w:bottom="894" w:left="1440" w:header="720" w:footer="720" w:gutter="0"/>
          <w:cols w:space="720"/>
          <w:docGrid w:linePitch="360"/>
        </w:sectPr>
      </w:pPr>
    </w:p>
    <w:p w14:paraId="20CE9188" w14:textId="77777777" w:rsidR="00F6197A" w:rsidRDefault="00F6197A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830"/>
        <w:gridCol w:w="7190"/>
      </w:tblGrid>
      <w:tr w:rsidR="00F6197A" w14:paraId="5330D836" w14:textId="77777777">
        <w:trPr>
          <w:trHeight w:hRule="exact" w:val="26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FB1CDCC" w14:textId="77777777" w:rsidR="00F6197A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21784D"/>
              </w:rPr>
              <w:t>probabilities:List[List[float]]</w:t>
            </w:r>
          </w:p>
        </w:tc>
      </w:tr>
      <w:tr w:rsidR="00F6197A" w14:paraId="109B49E1" w14:textId="77777777">
        <w:trPr>
          <w:trHeight w:hRule="exact" w:val="280"/>
        </w:trPr>
        <w:tc>
          <w:tcPr>
            <w:tcW w:w="1830" w:type="dxa"/>
            <w:shd w:val="clear" w:color="auto" w:fill="F1F2F4"/>
            <w:tcMar>
              <w:left w:w="0" w:type="dxa"/>
              <w:right w:w="0" w:type="dxa"/>
            </w:tcMar>
          </w:tcPr>
          <w:p w14:paraId="13E365F0" w14:textId="77777777" w:rsidR="00F6197A" w:rsidRDefault="00000000">
            <w:pPr>
              <w:autoSpaceDE w:val="0"/>
              <w:autoSpaceDN w:val="0"/>
              <w:spacing w:after="0" w:line="290" w:lineRule="exact"/>
              <w:ind w:right="52"/>
              <w:jc w:val="right"/>
            </w:pPr>
            <w:r>
              <w:rPr>
                <w:rFonts w:ascii="LMMono10" w:eastAsia="LMMono10" w:hAnsi="LMMono10"/>
                <w:color w:val="21784D"/>
              </w:rPr>
              <w:t>model_name:</w:t>
            </w:r>
          </w:p>
        </w:tc>
        <w:tc>
          <w:tcPr>
            <w:tcW w:w="7190" w:type="dxa"/>
            <w:shd w:val="clear" w:color="auto" w:fill="F1F2F4"/>
            <w:tcMar>
              <w:left w:w="0" w:type="dxa"/>
              <w:right w:w="0" w:type="dxa"/>
            </w:tcMar>
          </w:tcPr>
          <w:p w14:paraId="15CA6542" w14:textId="77777777" w:rsidR="00F6197A" w:rsidRDefault="00000000">
            <w:pPr>
              <w:autoSpaceDE w:val="0"/>
              <w:autoSpaceDN w:val="0"/>
              <w:spacing w:after="0" w:line="290" w:lineRule="exact"/>
              <w:ind w:left="406"/>
            </w:pPr>
            <w:r>
              <w:rPr>
                <w:rFonts w:ascii="LMMono10" w:eastAsia="LMMono10" w:hAnsi="LMMono10"/>
                <w:color w:val="21784D"/>
              </w:rPr>
              <w:t>str</w:t>
            </w:r>
          </w:p>
        </w:tc>
      </w:tr>
      <w:tr w:rsidR="00F6197A" w14:paraId="601639B7" w14:textId="77777777">
        <w:trPr>
          <w:trHeight w:hRule="exact" w:val="540"/>
        </w:trPr>
        <w:tc>
          <w:tcPr>
            <w:tcW w:w="1830" w:type="dxa"/>
            <w:shd w:val="clear" w:color="auto" w:fill="F1F2F4"/>
            <w:tcMar>
              <w:left w:w="0" w:type="dxa"/>
              <w:right w:w="0" w:type="dxa"/>
            </w:tcMar>
          </w:tcPr>
          <w:p w14:paraId="306DF95B" w14:textId="77777777" w:rsidR="00F6197A" w:rsidRDefault="00000000">
            <w:pPr>
              <w:autoSpaceDE w:val="0"/>
              <w:autoSpaceDN w:val="0"/>
              <w:spacing w:after="0" w:line="290" w:lineRule="exact"/>
              <w:ind w:right="52"/>
              <w:jc w:val="right"/>
            </w:pPr>
            <w:r>
              <w:rPr>
                <w:rFonts w:ascii="LMMono10" w:eastAsia="LMMono10" w:hAnsi="LMMono10"/>
                <w:color w:val="21784D"/>
              </w:rPr>
              <w:t>latency_ms:</w:t>
            </w:r>
          </w:p>
        </w:tc>
        <w:tc>
          <w:tcPr>
            <w:tcW w:w="7190" w:type="dxa"/>
            <w:shd w:val="clear" w:color="auto" w:fill="F1F2F4"/>
            <w:tcMar>
              <w:left w:w="0" w:type="dxa"/>
              <w:right w:w="0" w:type="dxa"/>
            </w:tcMar>
          </w:tcPr>
          <w:p w14:paraId="0603EFE1" w14:textId="77777777" w:rsidR="00F6197A" w:rsidRDefault="00000000">
            <w:pPr>
              <w:autoSpaceDE w:val="0"/>
              <w:autoSpaceDN w:val="0"/>
              <w:spacing w:after="0" w:line="290" w:lineRule="exact"/>
              <w:ind w:left="406"/>
            </w:pPr>
            <w:r>
              <w:rPr>
                <w:rFonts w:ascii="LMMono10" w:eastAsia="LMMono10" w:hAnsi="LMMono10"/>
                <w:color w:val="21784D"/>
              </w:rPr>
              <w:t>float</w:t>
            </w:r>
          </w:p>
        </w:tc>
      </w:tr>
      <w:tr w:rsidR="00F6197A" w14:paraId="58C22F9E" w14:textId="77777777">
        <w:trPr>
          <w:trHeight w:hRule="exact" w:val="162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FB11D69" w14:textId="77777777" w:rsidR="00F6197A" w:rsidRDefault="00000000">
            <w:pPr>
              <w:tabs>
                <w:tab w:val="left" w:pos="518"/>
              </w:tabs>
              <w:autoSpaceDE w:val="0"/>
              <w:autoSpaceDN w:val="0"/>
              <w:spacing w:before="264" w:after="0" w:line="272" w:lineRule="exact"/>
              <w:ind w:left="60" w:right="2880"/>
            </w:pPr>
            <w:r>
              <w:rPr>
                <w:rFonts w:ascii="LMMono10" w:eastAsia="LMMono10" w:hAnsi="LMMono10"/>
                <w:color w:val="21784D"/>
              </w:rPr>
              <w:t xml:space="preserve">#Endpoints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@app.post("/predict",response_model=PredictResponse) defpredict(request:PredictRequest):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start=time.perf_counter()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try:</w:t>
            </w:r>
          </w:p>
        </w:tc>
      </w:tr>
      <w:tr w:rsidR="00F6197A" w14:paraId="700E4389" w14:textId="77777777">
        <w:trPr>
          <w:trHeight w:hRule="exact" w:val="280"/>
        </w:trPr>
        <w:tc>
          <w:tcPr>
            <w:tcW w:w="1830" w:type="dxa"/>
            <w:shd w:val="clear" w:color="auto" w:fill="F1F2F4"/>
            <w:tcMar>
              <w:left w:w="0" w:type="dxa"/>
              <w:right w:w="0" w:type="dxa"/>
            </w:tcMar>
          </w:tcPr>
          <w:p w14:paraId="2CA99E83" w14:textId="77777777" w:rsidR="00F6197A" w:rsidRDefault="00000000">
            <w:pPr>
              <w:autoSpaceDE w:val="0"/>
              <w:autoSpaceDN w:val="0"/>
              <w:spacing w:after="0" w:line="292" w:lineRule="exact"/>
              <w:ind w:right="740"/>
              <w:jc w:val="right"/>
            </w:pPr>
            <w:r>
              <w:rPr>
                <w:rFonts w:ascii="LMMono10" w:eastAsia="LMMono10" w:hAnsi="LMMono10"/>
                <w:color w:val="21784D"/>
              </w:rPr>
              <w:t>x</w:t>
            </w:r>
          </w:p>
        </w:tc>
        <w:tc>
          <w:tcPr>
            <w:tcW w:w="7190" w:type="dxa"/>
            <w:shd w:val="clear" w:color="auto" w:fill="F1F2F4"/>
            <w:tcMar>
              <w:left w:w="0" w:type="dxa"/>
              <w:right w:w="0" w:type="dxa"/>
            </w:tcMar>
          </w:tcPr>
          <w:p w14:paraId="0232C077" w14:textId="77777777" w:rsidR="00F6197A" w:rsidRDefault="00000000">
            <w:pPr>
              <w:autoSpaceDE w:val="0"/>
              <w:autoSpaceDN w:val="0"/>
              <w:spacing w:after="0" w:line="292" w:lineRule="exact"/>
              <w:ind w:left="62"/>
            </w:pPr>
            <w:r>
              <w:rPr>
                <w:rFonts w:ascii="LMMono10" w:eastAsia="LMMono10" w:hAnsi="LMMono10"/>
                <w:color w:val="21784D"/>
              </w:rPr>
              <w:t>=torch.tensor(request.features,dtype=torch.float32)</w:t>
            </w:r>
          </w:p>
        </w:tc>
      </w:tr>
      <w:tr w:rsidR="00F6197A" w14:paraId="3851E984" w14:textId="77777777">
        <w:trPr>
          <w:trHeight w:hRule="exact" w:val="260"/>
        </w:trPr>
        <w:tc>
          <w:tcPr>
            <w:tcW w:w="1830" w:type="dxa"/>
            <w:shd w:val="clear" w:color="auto" w:fill="F1F2F4"/>
            <w:tcMar>
              <w:left w:w="0" w:type="dxa"/>
              <w:right w:w="0" w:type="dxa"/>
            </w:tcMar>
          </w:tcPr>
          <w:p w14:paraId="6E41C259" w14:textId="77777777" w:rsidR="00F6197A" w:rsidRDefault="00000000">
            <w:pPr>
              <w:autoSpaceDE w:val="0"/>
              <w:autoSpaceDN w:val="0"/>
              <w:spacing w:after="0" w:line="290" w:lineRule="exact"/>
              <w:ind w:right="282"/>
              <w:jc w:val="right"/>
            </w:pPr>
            <w:r>
              <w:rPr>
                <w:rFonts w:ascii="LMMono10" w:eastAsia="LMMono10" w:hAnsi="LMMono10"/>
                <w:color w:val="21784D"/>
              </w:rPr>
              <w:t>probs</w:t>
            </w:r>
          </w:p>
        </w:tc>
        <w:tc>
          <w:tcPr>
            <w:tcW w:w="7190" w:type="dxa"/>
            <w:shd w:val="clear" w:color="auto" w:fill="F1F2F4"/>
            <w:tcMar>
              <w:left w:w="0" w:type="dxa"/>
              <w:right w:w="0" w:type="dxa"/>
            </w:tcMar>
          </w:tcPr>
          <w:p w14:paraId="6BC9D088" w14:textId="77777777" w:rsidR="00F6197A" w:rsidRDefault="00000000">
            <w:pPr>
              <w:autoSpaceDE w:val="0"/>
              <w:autoSpaceDN w:val="0"/>
              <w:spacing w:after="0" w:line="290" w:lineRule="exact"/>
              <w:ind w:left="62"/>
            </w:pPr>
            <w:r>
              <w:rPr>
                <w:rFonts w:ascii="LMMono10" w:eastAsia="LMMono10" w:hAnsi="LMMono10"/>
                <w:color w:val="21784D"/>
              </w:rPr>
              <w:t>=registry.predict(request.model_name,x)</w:t>
            </w:r>
          </w:p>
        </w:tc>
      </w:tr>
      <w:tr w:rsidR="00F6197A" w14:paraId="723167A3" w14:textId="77777777">
        <w:trPr>
          <w:trHeight w:hRule="exact" w:val="280"/>
        </w:trPr>
        <w:tc>
          <w:tcPr>
            <w:tcW w:w="1830" w:type="dxa"/>
            <w:shd w:val="clear" w:color="auto" w:fill="F1F2F4"/>
            <w:tcMar>
              <w:left w:w="0" w:type="dxa"/>
              <w:right w:w="0" w:type="dxa"/>
            </w:tcMar>
          </w:tcPr>
          <w:p w14:paraId="39784D63" w14:textId="77777777" w:rsidR="00F6197A" w:rsidRDefault="00000000">
            <w:pPr>
              <w:autoSpaceDE w:val="0"/>
              <w:autoSpaceDN w:val="0"/>
              <w:spacing w:after="0" w:line="292" w:lineRule="exact"/>
              <w:ind w:right="282"/>
              <w:jc w:val="right"/>
            </w:pPr>
            <w:r>
              <w:rPr>
                <w:rFonts w:ascii="LMMono10" w:eastAsia="LMMono10" w:hAnsi="LMMono10"/>
                <w:color w:val="21784D"/>
              </w:rPr>
              <w:t>preds</w:t>
            </w:r>
          </w:p>
        </w:tc>
        <w:tc>
          <w:tcPr>
            <w:tcW w:w="7190" w:type="dxa"/>
            <w:shd w:val="clear" w:color="auto" w:fill="F1F2F4"/>
            <w:tcMar>
              <w:left w:w="0" w:type="dxa"/>
              <w:right w:w="0" w:type="dxa"/>
            </w:tcMar>
          </w:tcPr>
          <w:p w14:paraId="573DA009" w14:textId="77777777" w:rsidR="00F6197A" w:rsidRDefault="00000000">
            <w:pPr>
              <w:autoSpaceDE w:val="0"/>
              <w:autoSpaceDN w:val="0"/>
              <w:spacing w:after="0" w:line="292" w:lineRule="exact"/>
              <w:ind w:left="62"/>
            </w:pPr>
            <w:r>
              <w:rPr>
                <w:rFonts w:ascii="LMMono10" w:eastAsia="LMMono10" w:hAnsi="LMMono10"/>
                <w:color w:val="21784D"/>
              </w:rPr>
              <w:t>=probs.argmax(dim=1).tolist()</w:t>
            </w:r>
          </w:p>
        </w:tc>
      </w:tr>
      <w:tr w:rsidR="00F6197A" w14:paraId="7E2BCFE5" w14:textId="77777777">
        <w:trPr>
          <w:trHeight w:hRule="exact" w:val="342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C61C768" w14:textId="77777777" w:rsidR="00F6197A" w:rsidRDefault="00000000">
            <w:pPr>
              <w:autoSpaceDE w:val="0"/>
              <w:autoSpaceDN w:val="0"/>
              <w:spacing w:after="0" w:line="290" w:lineRule="exact"/>
              <w:ind w:left="976"/>
            </w:pPr>
            <w:r>
              <w:rPr>
                <w:rFonts w:ascii="LMMono10" w:eastAsia="LMMono10" w:hAnsi="LMMono10"/>
                <w:color w:val="21784D"/>
              </w:rPr>
              <w:t>latency=(time.perf_counter()-start)*1000</w:t>
            </w:r>
          </w:p>
        </w:tc>
      </w:tr>
    </w:tbl>
    <w:p w14:paraId="71D392C7" w14:textId="77777777" w:rsidR="00F6197A" w:rsidRDefault="00000000">
      <w:pPr>
        <w:autoSpaceDE w:val="0"/>
        <w:autoSpaceDN w:val="0"/>
        <w:spacing w:before="192" w:after="192" w:line="290" w:lineRule="exact"/>
        <w:ind w:left="1146"/>
      </w:pPr>
      <w:r>
        <w:rPr>
          <w:rFonts w:ascii="LMMono10" w:eastAsia="LMMono10" w:hAnsi="LMMono10"/>
          <w:color w:val="21784D"/>
        </w:rPr>
        <w:t>logger.info(f"Predicted{len(preds)}samplesin</w:t>
      </w:r>
      <w:r>
        <w:rPr>
          <w:rFonts w:ascii="LMMono10" w:eastAsia="LMMono10" w:hAnsi="LMMono10"/>
          <w:color w:val="5E5E5E"/>
        </w:rPr>
        <w:t>{latency:.2f}</w:t>
      </w:r>
      <w:r>
        <w:rPr>
          <w:rFonts w:ascii="LMMono10" w:eastAsia="LMMono10" w:hAnsi="LMMono10"/>
          <w:color w:val="21784D"/>
        </w:rPr>
        <w:t>ms")</w:t>
      </w: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7820"/>
      </w:tblGrid>
      <w:tr w:rsidR="00F6197A" w14:paraId="52D35C20" w14:textId="77777777">
        <w:trPr>
          <w:trHeight w:hRule="exact" w:val="2308"/>
        </w:trPr>
        <w:tc>
          <w:tcPr>
            <w:tcW w:w="7820" w:type="dxa"/>
            <w:shd w:val="clear" w:color="auto" w:fill="F1F2F4"/>
            <w:tcMar>
              <w:left w:w="0" w:type="dxa"/>
              <w:right w:w="0" w:type="dxa"/>
            </w:tcMar>
          </w:tcPr>
          <w:p w14:paraId="5CB2CF9B" w14:textId="77777777" w:rsidR="00F6197A" w:rsidRDefault="00000000">
            <w:pPr>
              <w:tabs>
                <w:tab w:val="left" w:pos="806"/>
                <w:tab w:val="left" w:pos="1264"/>
              </w:tabs>
              <w:autoSpaceDE w:val="0"/>
              <w:autoSpaceDN w:val="0"/>
              <w:spacing w:before="78" w:after="0" w:line="272" w:lineRule="exact"/>
              <w:ind w:left="348" w:right="1152"/>
            </w:pP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returnPredictResponse(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predictions=preds,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probabilities=probs.tolist(),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model_name=request.model_name,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latency_ms=latency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exceptExceptionase: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raiseHTTPException(status_code=500,detail=str(e))</w:t>
            </w:r>
          </w:p>
        </w:tc>
      </w:tr>
    </w:tbl>
    <w:p w14:paraId="11822A45" w14:textId="77777777" w:rsidR="00F6197A" w:rsidRDefault="00F6197A">
      <w:pPr>
        <w:autoSpaceDE w:val="0"/>
        <w:autoSpaceDN w:val="0"/>
        <w:spacing w:after="0" w:line="40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120"/>
      </w:tblGrid>
      <w:tr w:rsidR="00F6197A" w14:paraId="0BAD081F" w14:textId="77777777">
        <w:trPr>
          <w:trHeight w:hRule="exact" w:val="952"/>
        </w:trPr>
        <w:tc>
          <w:tcPr>
            <w:tcW w:w="8120" w:type="dxa"/>
            <w:shd w:val="clear" w:color="auto" w:fill="F1F2F4"/>
            <w:tcMar>
              <w:left w:w="0" w:type="dxa"/>
              <w:right w:w="0" w:type="dxa"/>
            </w:tcMar>
          </w:tcPr>
          <w:p w14:paraId="499C4918" w14:textId="77777777" w:rsidR="00F6197A" w:rsidRDefault="00000000">
            <w:pPr>
              <w:tabs>
                <w:tab w:val="left" w:pos="588"/>
              </w:tabs>
              <w:autoSpaceDE w:val="0"/>
              <w:autoSpaceDN w:val="0"/>
              <w:spacing w:before="80" w:after="0" w:line="270" w:lineRule="exact"/>
              <w:ind w:left="130" w:right="1008"/>
            </w:pPr>
            <w:r>
              <w:rPr>
                <w:rFonts w:ascii="LMMono10" w:eastAsia="LMMono10" w:hAnsi="LMMono10"/>
                <w:color w:val="21784D"/>
              </w:rPr>
              <w:t xml:space="preserve">@app.get("/health")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defhealth():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return{"status":"ok","active_model":registry.active}</w:t>
            </w:r>
          </w:p>
        </w:tc>
      </w:tr>
    </w:tbl>
    <w:p w14:paraId="081D3E0B" w14:textId="77777777" w:rsidR="00F6197A" w:rsidRDefault="00F6197A">
      <w:pPr>
        <w:autoSpaceDE w:val="0"/>
        <w:autoSpaceDN w:val="0"/>
        <w:spacing w:after="0" w:line="40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700"/>
      </w:tblGrid>
      <w:tr w:rsidR="00F6197A" w14:paraId="49B40634" w14:textId="77777777">
        <w:trPr>
          <w:trHeight w:hRule="exact" w:val="2308"/>
        </w:trPr>
        <w:tc>
          <w:tcPr>
            <w:tcW w:w="8700" w:type="dxa"/>
            <w:shd w:val="clear" w:color="auto" w:fill="F1F2F4"/>
            <w:tcMar>
              <w:left w:w="0" w:type="dxa"/>
              <w:right w:w="0" w:type="dxa"/>
            </w:tcMar>
          </w:tcPr>
          <w:p w14:paraId="64E1E8FC" w14:textId="77777777" w:rsidR="00F6197A" w:rsidRDefault="00000000">
            <w:pPr>
              <w:tabs>
                <w:tab w:val="left" w:pos="588"/>
                <w:tab w:val="left" w:pos="1046"/>
              </w:tabs>
              <w:autoSpaceDE w:val="0"/>
              <w:autoSpaceDN w:val="0"/>
              <w:spacing w:before="82" w:after="0" w:line="270" w:lineRule="exact"/>
              <w:ind w:left="130" w:right="432"/>
            </w:pPr>
            <w:r>
              <w:rPr>
                <w:rFonts w:ascii="LMMono10" w:eastAsia="LMMono10" w:hAnsi="LMMono10"/>
                <w:color w:val="21784D"/>
              </w:rPr>
              <w:t>@app.post("/models/</w:t>
            </w:r>
            <w:r>
              <w:rPr>
                <w:rFonts w:ascii="LMMono10" w:eastAsia="LMMono10" w:hAnsi="LMMono10"/>
                <w:color w:val="5E5E5E"/>
              </w:rPr>
              <w:t>{name}</w:t>
            </w:r>
            <w:r>
              <w:rPr>
                <w:rFonts w:ascii="LMMono10" w:eastAsia="LMMono10" w:hAnsi="LMMono10"/>
                <w:color w:val="21784D"/>
              </w:rPr>
              <w:t xml:space="preserve">/activate")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defactivate_model(name:str):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"""A/Btestingorrollback:switchtheactivemodel."""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ifnamenotinregistry.models: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raiseHTTPException(status_code=404,detail="Modelnotfound") </w:t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registry.active=name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return{"activated":name}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'''</w:t>
            </w:r>
          </w:p>
        </w:tc>
      </w:tr>
    </w:tbl>
    <w:p w14:paraId="1A5EDFFF" w14:textId="77777777" w:rsidR="00F6197A" w:rsidRDefault="00000000">
      <w:pPr>
        <w:autoSpaceDE w:val="0"/>
        <w:autoSpaceDN w:val="0"/>
        <w:spacing w:before="192" w:after="0" w:line="290" w:lineRule="exact"/>
        <w:ind w:left="230"/>
      </w:pPr>
      <w:r>
        <w:rPr>
          <w:rFonts w:ascii="LMMono10" w:eastAsia="LMMono10" w:hAnsi="LMMono10"/>
          <w:color w:val="003B4F"/>
        </w:rPr>
        <w:t>print(</w:t>
      </w:r>
      <w:r>
        <w:rPr>
          <w:rFonts w:ascii="LMMono10" w:eastAsia="LMMono10" w:hAnsi="LMMono10"/>
          <w:color w:val="21784D"/>
        </w:rPr>
        <w:t>"FastAPIservicetemplateready."</w:t>
      </w:r>
      <w:r>
        <w:rPr>
          <w:rFonts w:ascii="LMMono10" w:eastAsia="LMMono10" w:hAnsi="LMMono10"/>
          <w:color w:val="003B4F"/>
        </w:rPr>
        <w:t>)</w:t>
      </w:r>
    </w:p>
    <w:p w14:paraId="44C3EAB7" w14:textId="77777777" w:rsidR="00F6197A" w:rsidRDefault="00000000">
      <w:pPr>
        <w:autoSpaceDE w:val="0"/>
        <w:autoSpaceDN w:val="0"/>
        <w:spacing w:before="814" w:after="0" w:line="308" w:lineRule="exact"/>
        <w:jc w:val="center"/>
      </w:pPr>
      <w:r>
        <w:rPr>
          <w:rFonts w:ascii="LMRoman10" w:eastAsia="LMRoman10" w:hAnsi="LMRoman10"/>
          <w:color w:val="000000"/>
        </w:rPr>
        <w:t>7</w:t>
      </w:r>
    </w:p>
    <w:p w14:paraId="2B104759" w14:textId="77777777" w:rsidR="00F6197A" w:rsidRDefault="00F6197A">
      <w:pPr>
        <w:sectPr w:rsidR="00F6197A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2A8DE525" w14:textId="77777777" w:rsidR="00F6197A" w:rsidRDefault="00F6197A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70"/>
        <w:gridCol w:w="8050"/>
      </w:tblGrid>
      <w:tr w:rsidR="00F6197A" w14:paraId="2EB4A291" w14:textId="77777777">
        <w:trPr>
          <w:trHeight w:hRule="exact" w:val="26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09C7EAE" w14:textId="77777777" w:rsidR="00F6197A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"Savetoinference_service.pyandrun:"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45B8F63F" w14:textId="77777777">
        <w:trPr>
          <w:trHeight w:hRule="exact" w:val="280"/>
        </w:trPr>
        <w:tc>
          <w:tcPr>
            <w:tcW w:w="970" w:type="dxa"/>
            <w:shd w:val="clear" w:color="auto" w:fill="F1F2F4"/>
            <w:tcMar>
              <w:left w:w="0" w:type="dxa"/>
              <w:right w:w="0" w:type="dxa"/>
            </w:tcMar>
          </w:tcPr>
          <w:p w14:paraId="62CD67D8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</w:t>
            </w:r>
          </w:p>
        </w:tc>
        <w:tc>
          <w:tcPr>
            <w:tcW w:w="8050" w:type="dxa"/>
            <w:shd w:val="clear" w:color="auto" w:fill="F1F2F4"/>
            <w:tcMar>
              <w:left w:w="0" w:type="dxa"/>
              <w:right w:w="0" w:type="dxa"/>
            </w:tcMar>
          </w:tcPr>
          <w:p w14:paraId="7D15BB22" w14:textId="77777777" w:rsidR="00F6197A" w:rsidRDefault="00000000">
            <w:pPr>
              <w:autoSpaceDE w:val="0"/>
              <w:autoSpaceDN w:val="0"/>
              <w:spacing w:after="0" w:line="290" w:lineRule="exact"/>
              <w:ind w:left="120"/>
            </w:pPr>
            <w:r>
              <w:rPr>
                <w:rFonts w:ascii="LMMono10" w:eastAsia="LMMono10" w:hAnsi="LMMono10"/>
                <w:color w:val="21784D"/>
              </w:rPr>
              <w:t>pipinstallfastapiuvicorntorch"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28DEF289" w14:textId="77777777">
        <w:trPr>
          <w:trHeight w:hRule="exact" w:val="320"/>
        </w:trPr>
        <w:tc>
          <w:tcPr>
            <w:tcW w:w="970" w:type="dxa"/>
            <w:shd w:val="clear" w:color="auto" w:fill="F1F2F4"/>
            <w:tcMar>
              <w:left w:w="0" w:type="dxa"/>
              <w:right w:w="0" w:type="dxa"/>
            </w:tcMar>
          </w:tcPr>
          <w:p w14:paraId="63CBA221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</w:t>
            </w:r>
          </w:p>
        </w:tc>
        <w:tc>
          <w:tcPr>
            <w:tcW w:w="8050" w:type="dxa"/>
            <w:shd w:val="clear" w:color="auto" w:fill="F1F2F4"/>
            <w:tcMar>
              <w:left w:w="0" w:type="dxa"/>
              <w:right w:w="0" w:type="dxa"/>
            </w:tcMar>
          </w:tcPr>
          <w:p w14:paraId="1617C4A0" w14:textId="77777777" w:rsidR="00F6197A" w:rsidRDefault="00000000">
            <w:pPr>
              <w:autoSpaceDE w:val="0"/>
              <w:autoSpaceDN w:val="0"/>
              <w:spacing w:after="0" w:line="290" w:lineRule="exact"/>
              <w:ind w:left="120"/>
            </w:pPr>
            <w:r>
              <w:rPr>
                <w:rFonts w:ascii="LMMono10" w:eastAsia="LMMono10" w:hAnsi="LMMono10"/>
                <w:color w:val="21784D"/>
              </w:rPr>
              <w:t>uvicorninference_service:app--host0.0.0.0--port8000"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C0B4565" w14:textId="77777777" w:rsidR="00F6197A" w:rsidRDefault="00000000">
      <w:pPr>
        <w:autoSpaceDE w:val="0"/>
        <w:autoSpaceDN w:val="0"/>
        <w:spacing w:before="406" w:after="0" w:line="290" w:lineRule="exact"/>
        <w:ind w:left="230"/>
      </w:pPr>
      <w:r>
        <w:rPr>
          <w:rFonts w:ascii="LMMono10" w:eastAsia="LMMono10" w:hAnsi="LMMono10"/>
          <w:color w:val="000000"/>
        </w:rPr>
        <w:t>FastAPIservicetemplateready.</w:t>
      </w:r>
    </w:p>
    <w:p w14:paraId="2771DC14" w14:textId="77777777" w:rsidR="00F6197A" w:rsidRDefault="00000000">
      <w:pPr>
        <w:autoSpaceDE w:val="0"/>
        <w:autoSpaceDN w:val="0"/>
        <w:spacing w:before="20" w:after="0" w:line="270" w:lineRule="exact"/>
        <w:ind w:left="458" w:right="2448" w:hanging="228"/>
        <w:rPr>
          <w:rFonts w:ascii="LMMono10" w:eastAsia="LMMono10" w:hAnsi="LMMono10"/>
          <w:color w:val="000000"/>
        </w:rPr>
      </w:pPr>
      <w:r>
        <w:rPr>
          <w:rFonts w:ascii="LMMono10" w:eastAsia="LMMono10" w:hAnsi="LMMono10"/>
          <w:color w:val="000000"/>
        </w:rPr>
        <w:t>Savetoinference_</w:t>
      </w:r>
      <w:proofErr w:type="gramStart"/>
      <w:r>
        <w:rPr>
          <w:rFonts w:ascii="LMMono10" w:eastAsia="LMMono10" w:hAnsi="LMMono10"/>
          <w:color w:val="000000"/>
        </w:rPr>
        <w:t>service.pyandrun</w:t>
      </w:r>
      <w:proofErr w:type="gramEnd"/>
      <w:r>
        <w:rPr>
          <w:rFonts w:ascii="LMMono10" w:eastAsia="LMMono10" w:hAnsi="LMMono10"/>
          <w:color w:val="000000"/>
        </w:rPr>
        <w:t xml:space="preserve">: </w:t>
      </w:r>
      <w:r>
        <w:br/>
      </w:r>
      <w:r>
        <w:rPr>
          <w:rFonts w:ascii="LMMono10" w:eastAsia="LMMono10" w:hAnsi="LMMono10"/>
          <w:color w:val="000000"/>
        </w:rPr>
        <w:t xml:space="preserve">pipinstallfastapiuvicorntorch </w:t>
      </w:r>
      <w:r>
        <w:br/>
      </w:r>
      <w:r>
        <w:rPr>
          <w:rFonts w:ascii="LMMono10" w:eastAsia="LMMono10" w:hAnsi="LMMono10"/>
          <w:color w:val="000000"/>
        </w:rPr>
        <w:t>uvicorninference_service:app--host0.0.0.0--port8000</w:t>
      </w:r>
    </w:p>
    <w:p w14:paraId="1CCD4161" w14:textId="467BD538" w:rsidR="00B71620" w:rsidRDefault="00B71620">
      <w:pPr>
        <w:autoSpaceDE w:val="0"/>
        <w:autoSpaceDN w:val="0"/>
        <w:spacing w:before="20" w:after="0" w:line="270" w:lineRule="exact"/>
        <w:ind w:left="458" w:right="2448" w:hanging="228"/>
      </w:pPr>
      <w:r w:rsidRPr="00B71620">
        <w:t>&lt;python&gt;</w:t>
      </w:r>
    </w:p>
    <w:p w14:paraId="5614C16F" w14:textId="77777777" w:rsidR="00F6197A" w:rsidRDefault="00000000">
      <w:pPr>
        <w:autoSpaceDE w:val="0"/>
        <w:autoSpaceDN w:val="0"/>
        <w:spacing w:before="1052" w:after="0" w:line="412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4.</w:t>
      </w:r>
      <w:proofErr w:type="gramStart"/>
      <w:r>
        <w:rPr>
          <w:rFonts w:ascii="LMSans10" w:eastAsia="LMSans10" w:hAnsi="LMSans10"/>
          <w:b/>
          <w:color w:val="000000"/>
          <w:w w:val="98"/>
          <w:sz w:val="29"/>
        </w:rPr>
        <w:t>Monitoring:Latency</w:t>
      </w:r>
      <w:proofErr w:type="gramEnd"/>
      <w:r>
        <w:rPr>
          <w:rFonts w:ascii="LMSans10" w:eastAsia="LMSans10" w:hAnsi="LMSans10"/>
          <w:b/>
          <w:color w:val="000000"/>
          <w:w w:val="98"/>
          <w:sz w:val="29"/>
        </w:rPr>
        <w:t>,</w:t>
      </w:r>
      <w:proofErr w:type="gramStart"/>
      <w:r>
        <w:rPr>
          <w:rFonts w:ascii="LMSans10" w:eastAsia="LMSans10" w:hAnsi="LMSans10"/>
          <w:b/>
          <w:color w:val="000000"/>
          <w:w w:val="98"/>
          <w:sz w:val="29"/>
        </w:rPr>
        <w:t>Drift,FailurePatterns</w:t>
      </w:r>
      <w:proofErr w:type="gramEnd"/>
    </w:p>
    <w:p w14:paraId="754D94D1" w14:textId="77777777" w:rsidR="00F6197A" w:rsidRDefault="00000000">
      <w:pPr>
        <w:autoSpaceDE w:val="0"/>
        <w:autoSpaceDN w:val="0"/>
        <w:spacing w:before="274" w:after="384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sz w:val="24"/>
        </w:rPr>
        <w:t>LatencyMonitoring</w:t>
      </w:r>
    </w:p>
    <w:p w14:paraId="4929CC59" w14:textId="50932ECE" w:rsidR="00B71620" w:rsidRDefault="00B71620">
      <w:pPr>
        <w:autoSpaceDE w:val="0"/>
        <w:autoSpaceDN w:val="0"/>
        <w:spacing w:before="274" w:after="384" w:line="342" w:lineRule="exact"/>
        <w:ind w:left="230"/>
      </w:pPr>
      <w:r w:rsidRPr="00B71620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5637D331" w14:textId="77777777">
        <w:trPr>
          <w:trHeight w:hRule="exact" w:val="728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3C52F96E" w14:textId="77777777" w:rsidR="00F6197A" w:rsidRDefault="00000000">
            <w:pPr>
              <w:autoSpaceDE w:val="0"/>
              <w:autoSpaceDN w:val="0"/>
              <w:spacing w:before="124" w:after="0" w:line="272" w:lineRule="exact"/>
              <w:ind w:left="60" w:right="6912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time </w:t>
            </w:r>
            <w:r>
              <w:br/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statistics</w:t>
            </w:r>
          </w:p>
        </w:tc>
      </w:tr>
    </w:tbl>
    <w:p w14:paraId="36ADDDA9" w14:textId="77777777" w:rsidR="00F6197A" w:rsidRDefault="00F6197A">
      <w:pPr>
        <w:autoSpaceDE w:val="0"/>
        <w:autoSpaceDN w:val="0"/>
        <w:spacing w:after="0" w:line="126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460"/>
        <w:gridCol w:w="5540"/>
      </w:tblGrid>
      <w:tr w:rsidR="00F6197A" w14:paraId="54F79463" w14:textId="77777777">
        <w:trPr>
          <w:trHeight w:hRule="exact" w:val="1154"/>
        </w:trPr>
        <w:tc>
          <w:tcPr>
            <w:tcW w:w="80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71D7496" w14:textId="77777777" w:rsidR="00F6197A" w:rsidRDefault="00000000">
            <w:pPr>
              <w:tabs>
                <w:tab w:val="left" w:pos="588"/>
              </w:tabs>
              <w:autoSpaceDE w:val="0"/>
              <w:autoSpaceDN w:val="0"/>
              <w:spacing w:before="86" w:after="0" w:line="270" w:lineRule="exact"/>
              <w:ind w:left="130" w:right="1152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LatencyMonitor: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>"""Trackinferencelatencywithrollingstatistics."""</w:t>
            </w:r>
          </w:p>
          <w:p w14:paraId="500E7050" w14:textId="77777777" w:rsidR="00F6197A" w:rsidRDefault="00000000">
            <w:pPr>
              <w:autoSpaceDE w:val="0"/>
              <w:autoSpaceDN w:val="0"/>
              <w:spacing w:before="232" w:after="0" w:line="296" w:lineRule="exact"/>
              <w:ind w:left="58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,window:int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1000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  <w:tr w:rsidR="00F6197A" w14:paraId="3674BA9C" w14:textId="77777777">
        <w:trPr>
          <w:trHeight w:hRule="exact" w:val="276"/>
        </w:trPr>
        <w:tc>
          <w:tcPr>
            <w:tcW w:w="2460" w:type="dxa"/>
            <w:shd w:val="clear" w:color="auto" w:fill="F1F2F4"/>
            <w:tcMar>
              <w:left w:w="0" w:type="dxa"/>
              <w:right w:w="0" w:type="dxa"/>
            </w:tcMar>
          </w:tcPr>
          <w:p w14:paraId="39048650" w14:textId="77777777" w:rsidR="00F6197A" w:rsidRDefault="00000000">
            <w:pPr>
              <w:autoSpaceDE w:val="0"/>
              <w:autoSpaceDN w:val="0"/>
              <w:spacing w:after="0" w:line="292" w:lineRule="exact"/>
              <w:ind w:right="154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.window</w:t>
            </w:r>
          </w:p>
        </w:tc>
        <w:tc>
          <w:tcPr>
            <w:tcW w:w="5540" w:type="dxa"/>
            <w:shd w:val="clear" w:color="auto" w:fill="F1F2F4"/>
            <w:tcMar>
              <w:left w:w="0" w:type="dxa"/>
              <w:right w:w="0" w:type="dxa"/>
            </w:tcMar>
          </w:tcPr>
          <w:p w14:paraId="7DA17790" w14:textId="77777777" w:rsidR="00F6197A" w:rsidRDefault="00000000">
            <w:pPr>
              <w:autoSpaceDE w:val="0"/>
              <w:autoSpaceDN w:val="0"/>
              <w:spacing w:after="0" w:line="292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window</w:t>
            </w:r>
          </w:p>
        </w:tc>
      </w:tr>
      <w:tr w:rsidR="00F6197A" w14:paraId="0D7E8806" w14:textId="77777777">
        <w:trPr>
          <w:trHeight w:hRule="exact" w:val="340"/>
        </w:trPr>
        <w:tc>
          <w:tcPr>
            <w:tcW w:w="80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727D0B5" w14:textId="77777777" w:rsidR="00F6197A" w:rsidRDefault="00000000">
            <w:pPr>
              <w:autoSpaceDE w:val="0"/>
              <w:autoSpaceDN w:val="0"/>
              <w:spacing w:after="0" w:line="290" w:lineRule="exact"/>
              <w:ind w:left="1046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[]</w:t>
            </w:r>
          </w:p>
        </w:tc>
      </w:tr>
    </w:tbl>
    <w:p w14:paraId="4A35009B" w14:textId="77777777" w:rsidR="00F6197A" w:rsidRDefault="00F6197A">
      <w:pPr>
        <w:autoSpaceDE w:val="0"/>
        <w:autoSpaceDN w:val="0"/>
        <w:spacing w:after="0" w:line="126" w:lineRule="exact"/>
      </w:pPr>
    </w:p>
    <w:tbl>
      <w:tblPr>
        <w:tblW w:w="0" w:type="auto"/>
        <w:tblInd w:w="340" w:type="dxa"/>
        <w:tblLayout w:type="fixed"/>
        <w:tblLook w:val="04A0" w:firstRow="1" w:lastRow="0" w:firstColumn="1" w:lastColumn="0" w:noHBand="0" w:noVBand="1"/>
      </w:tblPr>
      <w:tblGrid>
        <w:gridCol w:w="2280"/>
        <w:gridCol w:w="6640"/>
      </w:tblGrid>
      <w:tr w:rsidR="00F6197A" w14:paraId="41CD211E" w14:textId="77777777">
        <w:trPr>
          <w:trHeight w:hRule="exact" w:val="2514"/>
        </w:trPr>
        <w:tc>
          <w:tcPr>
            <w:tcW w:w="89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E651D83" w14:textId="77777777" w:rsidR="00F6197A" w:rsidRDefault="00000000">
            <w:pPr>
              <w:tabs>
                <w:tab w:val="left" w:pos="806"/>
                <w:tab w:val="left" w:pos="1264"/>
              </w:tabs>
              <w:autoSpaceDE w:val="0"/>
              <w:autoSpaceDN w:val="0"/>
              <w:spacing w:before="84" w:after="0" w:line="272" w:lineRule="exact"/>
              <w:ind w:left="348" w:right="3744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record(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,latency_ms:float):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.latencies.append(latency_ms) </w:t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len(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.window: </w:t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.latencies.pop(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382A1750" w14:textId="77777777" w:rsidR="00F6197A" w:rsidRDefault="00000000">
            <w:pPr>
              <w:tabs>
                <w:tab w:val="left" w:pos="806"/>
                <w:tab w:val="left" w:pos="1264"/>
              </w:tabs>
              <w:autoSpaceDE w:val="0"/>
              <w:autoSpaceDN w:val="0"/>
              <w:spacing w:before="262" w:after="0" w:line="270" w:lineRule="exact"/>
              <w:ind w:left="348" w:right="5472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stats(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dict: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ifnot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.latencies: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 xml:space="preserve">{}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{</w:t>
            </w:r>
          </w:p>
        </w:tc>
      </w:tr>
      <w:tr w:rsidR="00F6197A" w14:paraId="00CA7FC5" w14:textId="77777777">
        <w:trPr>
          <w:trHeight w:hRule="exact" w:val="264"/>
        </w:trPr>
        <w:tc>
          <w:tcPr>
            <w:tcW w:w="2280" w:type="dxa"/>
            <w:shd w:val="clear" w:color="auto" w:fill="F1F2F4"/>
            <w:tcMar>
              <w:left w:w="0" w:type="dxa"/>
              <w:right w:w="0" w:type="dxa"/>
            </w:tcMar>
          </w:tcPr>
          <w:p w14:paraId="757C598E" w14:textId="77777777" w:rsidR="00F6197A" w:rsidRDefault="00000000">
            <w:pPr>
              <w:autoSpaceDE w:val="0"/>
              <w:autoSpaceDN w:val="0"/>
              <w:spacing w:after="0" w:line="292" w:lineRule="exact"/>
              <w:ind w:right="100"/>
              <w:jc w:val="right"/>
            </w:pPr>
            <w:r>
              <w:rPr>
                <w:rFonts w:ascii="LMMono10" w:eastAsia="LMMono10" w:hAnsi="LMMono10"/>
                <w:color w:val="21784D"/>
              </w:rPr>
              <w:t>'count'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3E849EBD" w14:textId="77777777" w:rsidR="00F6197A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len(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.latencies),</w:t>
            </w:r>
          </w:p>
        </w:tc>
      </w:tr>
      <w:tr w:rsidR="00F6197A" w14:paraId="238FD106" w14:textId="77777777">
        <w:trPr>
          <w:trHeight w:hRule="exact" w:val="278"/>
        </w:trPr>
        <w:tc>
          <w:tcPr>
            <w:tcW w:w="2280" w:type="dxa"/>
            <w:shd w:val="clear" w:color="auto" w:fill="F1F2F4"/>
            <w:tcMar>
              <w:left w:w="0" w:type="dxa"/>
              <w:right w:w="0" w:type="dxa"/>
            </w:tcMar>
          </w:tcPr>
          <w:p w14:paraId="73946A80" w14:textId="77777777" w:rsidR="00F6197A" w:rsidRDefault="00000000">
            <w:pPr>
              <w:autoSpaceDE w:val="0"/>
              <w:autoSpaceDN w:val="0"/>
              <w:spacing w:after="0" w:line="290" w:lineRule="exact"/>
              <w:ind w:right="214"/>
              <w:jc w:val="right"/>
            </w:pPr>
            <w:r>
              <w:rPr>
                <w:rFonts w:ascii="LMMono10" w:eastAsia="LMMono10" w:hAnsi="LMMono10"/>
                <w:color w:val="21784D"/>
              </w:rPr>
              <w:t>'mean'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1FC6AAB6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statistics.mean(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.latencies),</w:t>
            </w:r>
          </w:p>
        </w:tc>
      </w:tr>
      <w:tr w:rsidR="00F6197A" w14:paraId="40143F8F" w14:textId="77777777">
        <w:trPr>
          <w:trHeight w:hRule="exact" w:val="262"/>
        </w:trPr>
        <w:tc>
          <w:tcPr>
            <w:tcW w:w="2280" w:type="dxa"/>
            <w:shd w:val="clear" w:color="auto" w:fill="F1F2F4"/>
            <w:tcMar>
              <w:left w:w="0" w:type="dxa"/>
              <w:right w:w="0" w:type="dxa"/>
            </w:tcMar>
          </w:tcPr>
          <w:p w14:paraId="5F52A2E7" w14:textId="77777777" w:rsidR="00F6197A" w:rsidRDefault="00000000">
            <w:pPr>
              <w:autoSpaceDE w:val="0"/>
              <w:autoSpaceDN w:val="0"/>
              <w:spacing w:after="0" w:line="292" w:lineRule="exact"/>
              <w:ind w:right="330"/>
              <w:jc w:val="right"/>
            </w:pPr>
            <w:r>
              <w:rPr>
                <w:rFonts w:ascii="LMMono10" w:eastAsia="LMMono10" w:hAnsi="LMMono10"/>
                <w:color w:val="21784D"/>
              </w:rPr>
              <w:t>'p50'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00405BF4" w14:textId="77777777" w:rsidR="00F6197A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statistics.median(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.latencies),</w:t>
            </w:r>
          </w:p>
        </w:tc>
      </w:tr>
      <w:tr w:rsidR="00F6197A" w14:paraId="06966D70" w14:textId="77777777">
        <w:trPr>
          <w:trHeight w:hRule="exact" w:val="280"/>
        </w:trPr>
        <w:tc>
          <w:tcPr>
            <w:tcW w:w="2280" w:type="dxa"/>
            <w:shd w:val="clear" w:color="auto" w:fill="F1F2F4"/>
            <w:tcMar>
              <w:left w:w="0" w:type="dxa"/>
              <w:right w:w="0" w:type="dxa"/>
            </w:tcMar>
          </w:tcPr>
          <w:p w14:paraId="63D73953" w14:textId="77777777" w:rsidR="00F6197A" w:rsidRDefault="00000000">
            <w:pPr>
              <w:autoSpaceDE w:val="0"/>
              <w:autoSpaceDN w:val="0"/>
              <w:spacing w:after="0" w:line="290" w:lineRule="exact"/>
              <w:ind w:right="330"/>
              <w:jc w:val="right"/>
            </w:pPr>
            <w:r>
              <w:rPr>
                <w:rFonts w:ascii="LMMono10" w:eastAsia="LMMono10" w:hAnsi="LMMono10"/>
                <w:color w:val="21784D"/>
              </w:rPr>
              <w:t>'p95'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52BF0E5A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sorted(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.latencies)[int(</w:t>
            </w:r>
            <w:r>
              <w:rPr>
                <w:rFonts w:ascii="LMMono10" w:eastAsia="LMMono10" w:hAnsi="LMMono10"/>
                <w:color w:val="AD0000"/>
              </w:rPr>
              <w:t>0.95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len(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.latencies))],</w:t>
            </w:r>
          </w:p>
        </w:tc>
      </w:tr>
      <w:tr w:rsidR="00F6197A" w14:paraId="046724B7" w14:textId="77777777">
        <w:trPr>
          <w:trHeight w:hRule="exact" w:val="342"/>
        </w:trPr>
        <w:tc>
          <w:tcPr>
            <w:tcW w:w="2280" w:type="dxa"/>
            <w:shd w:val="clear" w:color="auto" w:fill="F1F2F4"/>
            <w:tcMar>
              <w:left w:w="0" w:type="dxa"/>
              <w:right w:w="0" w:type="dxa"/>
            </w:tcMar>
          </w:tcPr>
          <w:p w14:paraId="53F113E3" w14:textId="77777777" w:rsidR="00F6197A" w:rsidRDefault="00000000">
            <w:pPr>
              <w:autoSpaceDE w:val="0"/>
              <w:autoSpaceDN w:val="0"/>
              <w:spacing w:after="0" w:line="292" w:lineRule="exact"/>
              <w:ind w:right="330"/>
              <w:jc w:val="right"/>
            </w:pPr>
            <w:r>
              <w:rPr>
                <w:rFonts w:ascii="LMMono10" w:eastAsia="LMMono10" w:hAnsi="LMMono10"/>
                <w:color w:val="21784D"/>
              </w:rPr>
              <w:t>'p99'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640" w:type="dxa"/>
            <w:shd w:val="clear" w:color="auto" w:fill="F1F2F4"/>
            <w:tcMar>
              <w:left w:w="0" w:type="dxa"/>
              <w:right w:w="0" w:type="dxa"/>
            </w:tcMar>
          </w:tcPr>
          <w:p w14:paraId="6294E020" w14:textId="77777777" w:rsidR="00F6197A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sorted(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.latencies)[int(</w:t>
            </w:r>
            <w:r>
              <w:rPr>
                <w:rFonts w:ascii="LMMono10" w:eastAsia="LMMono10" w:hAnsi="LMMono10"/>
                <w:color w:val="AD0000"/>
              </w:rPr>
              <w:t>0.99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len(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.latencies))],</w:t>
            </w:r>
          </w:p>
        </w:tc>
      </w:tr>
    </w:tbl>
    <w:p w14:paraId="03F821FA" w14:textId="77777777" w:rsidR="00F6197A" w:rsidRDefault="00000000">
      <w:pPr>
        <w:autoSpaceDE w:val="0"/>
        <w:autoSpaceDN w:val="0"/>
        <w:spacing w:before="682" w:after="0" w:line="308" w:lineRule="exact"/>
        <w:jc w:val="center"/>
      </w:pPr>
      <w:r>
        <w:rPr>
          <w:rFonts w:ascii="LMRoman10" w:eastAsia="LMRoman10" w:hAnsi="LMRoman10"/>
          <w:color w:val="000000"/>
        </w:rPr>
        <w:lastRenderedPageBreak/>
        <w:t>8</w:t>
      </w:r>
    </w:p>
    <w:p w14:paraId="613C2EB6" w14:textId="77777777" w:rsidR="00F6197A" w:rsidRDefault="00F6197A">
      <w:pPr>
        <w:sectPr w:rsidR="00F6197A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5CD8F37A" w14:textId="77777777" w:rsidR="00F6197A" w:rsidRDefault="00F6197A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250"/>
        <w:gridCol w:w="1100"/>
        <w:gridCol w:w="6670"/>
      </w:tblGrid>
      <w:tr w:rsidR="00F6197A" w14:paraId="101C0641" w14:textId="77777777">
        <w:trPr>
          <w:trHeight w:hRule="exact" w:val="610"/>
        </w:trPr>
        <w:tc>
          <w:tcPr>
            <w:tcW w:w="1250" w:type="dxa"/>
            <w:shd w:val="clear" w:color="auto" w:fill="F1F2F4"/>
            <w:tcMar>
              <w:left w:w="0" w:type="dxa"/>
              <w:right w:w="0" w:type="dxa"/>
            </w:tcMar>
          </w:tcPr>
          <w:p w14:paraId="0A0176BA" w14:textId="77777777" w:rsidR="00F6197A" w:rsidRDefault="00000000">
            <w:pPr>
              <w:autoSpaceDE w:val="0"/>
              <w:autoSpaceDN w:val="0"/>
              <w:spacing w:before="260" w:after="0" w:line="290" w:lineRule="exact"/>
              <w:ind w:right="160"/>
              <w:jc w:val="right"/>
            </w:pPr>
            <w:r>
              <w:rPr>
                <w:rFonts w:ascii="LMMono10" w:eastAsia="LMMono10" w:hAnsi="LMMono10"/>
                <w:color w:val="003B4F"/>
              </w:rPr>
              <w:t>}</w:t>
            </w:r>
          </w:p>
        </w:tc>
        <w:tc>
          <w:tcPr>
            <w:tcW w:w="1100" w:type="dxa"/>
            <w:shd w:val="clear" w:color="auto" w:fill="F1F2F4"/>
            <w:tcMar>
              <w:left w:w="0" w:type="dxa"/>
              <w:right w:w="0" w:type="dxa"/>
            </w:tcMar>
          </w:tcPr>
          <w:p w14:paraId="75346428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'max'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670" w:type="dxa"/>
            <w:shd w:val="clear" w:color="auto" w:fill="F1F2F4"/>
            <w:tcMar>
              <w:left w:w="0" w:type="dxa"/>
              <w:right w:w="0" w:type="dxa"/>
            </w:tcMar>
          </w:tcPr>
          <w:p w14:paraId="75F34146" w14:textId="77777777" w:rsidR="00F6197A" w:rsidRDefault="00000000">
            <w:pPr>
              <w:autoSpaceDE w:val="0"/>
              <w:autoSpaceDN w:val="0"/>
              <w:spacing w:after="0" w:line="290" w:lineRule="exact"/>
              <w:ind w:left="230"/>
            </w:pPr>
            <w:r>
              <w:rPr>
                <w:rFonts w:ascii="LMMono10" w:eastAsia="LMMono10" w:hAnsi="LMMono10"/>
                <w:color w:val="003B4F"/>
              </w:rPr>
              <w:t>max(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.latencies)</w:t>
            </w:r>
          </w:p>
        </w:tc>
      </w:tr>
    </w:tbl>
    <w:p w14:paraId="1E28ADC7" w14:textId="77777777" w:rsidR="00F6197A" w:rsidRDefault="00F6197A">
      <w:pPr>
        <w:autoSpaceDE w:val="0"/>
        <w:autoSpaceDN w:val="0"/>
        <w:spacing w:after="0" w:line="404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600"/>
        <w:gridCol w:w="2420"/>
        <w:gridCol w:w="460"/>
        <w:gridCol w:w="3880"/>
      </w:tblGrid>
      <w:tr w:rsidR="00F6197A" w14:paraId="143F8381" w14:textId="77777777">
        <w:trPr>
          <w:trHeight w:hRule="exact" w:val="1686"/>
        </w:trPr>
        <w:tc>
          <w:tcPr>
            <w:tcW w:w="836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199F6DAF" w14:textId="77777777" w:rsidR="00F6197A" w:rsidRDefault="00000000">
            <w:pPr>
              <w:autoSpaceDE w:val="0"/>
              <w:autoSpaceDN w:val="0"/>
              <w:spacing w:after="0" w:line="338" w:lineRule="exact"/>
              <w:ind w:left="130" w:right="2448"/>
            </w:pPr>
            <w:r>
              <w:rPr>
                <w:rFonts w:ascii="LMMono10" w:eastAsia="LMMono10" w:hAnsi="LMMono10"/>
                <w:color w:val="003B4F"/>
              </w:rPr>
              <w:t>monitor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LatencyMonitor()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#Simulateinferencecallswithsomeslowoutliers </w:t>
            </w: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random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random.seed(</w:t>
            </w:r>
            <w:r>
              <w:rPr>
                <w:rFonts w:ascii="LMMono10" w:eastAsia="LMMono10" w:hAnsi="LMMono10"/>
                <w:color w:val="AD0000"/>
              </w:rPr>
              <w:t>42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i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200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  <w:tr w:rsidR="00F6197A" w14:paraId="04B95AF7" w14:textId="77777777">
        <w:trPr>
          <w:trHeight w:hRule="exact" w:val="276"/>
        </w:trPr>
        <w:tc>
          <w:tcPr>
            <w:tcW w:w="4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3A4B6CA" w14:textId="77777777" w:rsidR="00F6197A" w:rsidRDefault="00000000">
            <w:pPr>
              <w:autoSpaceDE w:val="0"/>
              <w:autoSpaceDN w:val="0"/>
              <w:spacing w:after="0" w:line="292" w:lineRule="exact"/>
              <w:ind w:left="588"/>
            </w:pPr>
            <w:r>
              <w:rPr>
                <w:rFonts w:ascii="LMMono10" w:eastAsia="LMMono10" w:hAnsi="LMMono10"/>
                <w:color w:val="003B4F"/>
              </w:rPr>
              <w:t>latency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random.gauss(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3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10555CC" w14:textId="77777777" w:rsidR="00F6197A" w:rsidRDefault="00000000">
            <w:pPr>
              <w:autoSpaceDE w:val="0"/>
              <w:autoSpaceDN w:val="0"/>
              <w:spacing w:after="0" w:line="292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#Normal~5ms</w:t>
            </w:r>
          </w:p>
        </w:tc>
      </w:tr>
      <w:tr w:rsidR="00F6197A" w14:paraId="0EDDB839" w14:textId="77777777">
        <w:trPr>
          <w:trHeight w:hRule="exact" w:val="264"/>
        </w:trPr>
        <w:tc>
          <w:tcPr>
            <w:tcW w:w="836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5E35FC4" w14:textId="77777777" w:rsidR="00F6197A" w:rsidRDefault="00000000">
            <w:pPr>
              <w:autoSpaceDE w:val="0"/>
              <w:autoSpaceDN w:val="0"/>
              <w:spacing w:after="0" w:line="296" w:lineRule="exact"/>
              <w:ind w:left="588"/>
            </w:pP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random.random()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AD0000"/>
              </w:rPr>
              <w:t>0.02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</w:tr>
      <w:tr w:rsidR="00F6197A" w14:paraId="344785A0" w14:textId="77777777">
        <w:trPr>
          <w:trHeight w:hRule="exact" w:val="280"/>
        </w:trPr>
        <w:tc>
          <w:tcPr>
            <w:tcW w:w="44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AF12A43" w14:textId="77777777" w:rsidR="00F6197A" w:rsidRDefault="00000000">
            <w:pPr>
              <w:autoSpaceDE w:val="0"/>
              <w:autoSpaceDN w:val="0"/>
              <w:spacing w:after="0" w:line="292" w:lineRule="exact"/>
              <w:ind w:left="1046"/>
            </w:pPr>
            <w:r>
              <w:rPr>
                <w:rFonts w:ascii="LMMono10" w:eastAsia="LMMono10" w:hAnsi="LMMono10"/>
                <w:color w:val="003B4F"/>
              </w:rPr>
              <w:t>latency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random.gauss(</w:t>
            </w:r>
            <w:r>
              <w:rPr>
                <w:rFonts w:ascii="LMMono10" w:eastAsia="LMMono10" w:hAnsi="LMMono10"/>
                <w:color w:val="AD0000"/>
              </w:rPr>
              <w:t>50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880" w:type="dxa"/>
            <w:shd w:val="clear" w:color="auto" w:fill="F1F2F4"/>
            <w:tcMar>
              <w:left w:w="0" w:type="dxa"/>
              <w:right w:w="0" w:type="dxa"/>
            </w:tcMar>
          </w:tcPr>
          <w:p w14:paraId="40EF3816" w14:textId="77777777" w:rsidR="00F6197A" w:rsidRDefault="00000000">
            <w:pPr>
              <w:autoSpaceDE w:val="0"/>
              <w:autoSpaceDN w:val="0"/>
              <w:spacing w:after="0" w:line="292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#2%slowrequests</w:t>
            </w:r>
          </w:p>
        </w:tc>
      </w:tr>
      <w:tr w:rsidR="00F6197A" w14:paraId="01629EBF" w14:textId="77777777">
        <w:trPr>
          <w:trHeight w:hRule="exact" w:val="1356"/>
        </w:trPr>
        <w:tc>
          <w:tcPr>
            <w:tcW w:w="836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36DE189A" w14:textId="77777777" w:rsidR="00F6197A" w:rsidRDefault="00000000">
            <w:pPr>
              <w:autoSpaceDE w:val="0"/>
              <w:autoSpaceDN w:val="0"/>
              <w:spacing w:after="0" w:line="344" w:lineRule="exact"/>
              <w:ind w:left="130" w:right="4320" w:firstLine="458"/>
            </w:pPr>
            <w:r>
              <w:rPr>
                <w:rFonts w:ascii="LMMono10" w:eastAsia="LMMono10" w:hAnsi="LMMono10"/>
                <w:color w:val="003B4F"/>
              </w:rPr>
              <w:t xml:space="preserve">monitor.record(abs(latency))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stats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monitor.stats()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"Latencystatistics(ms):"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k,v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stats.items():</w:t>
            </w:r>
          </w:p>
        </w:tc>
      </w:tr>
      <w:tr w:rsidR="00F6197A" w14:paraId="494518EE" w14:textId="77777777">
        <w:trPr>
          <w:trHeight w:hRule="exact" w:val="342"/>
        </w:trPr>
        <w:tc>
          <w:tcPr>
            <w:tcW w:w="1600" w:type="dxa"/>
            <w:shd w:val="clear" w:color="auto" w:fill="F1F2F4"/>
            <w:tcMar>
              <w:left w:w="0" w:type="dxa"/>
              <w:right w:w="0" w:type="dxa"/>
            </w:tcMar>
          </w:tcPr>
          <w:p w14:paraId="3F70ADD9" w14:textId="77777777" w:rsidR="00F6197A" w:rsidRDefault="00000000">
            <w:pPr>
              <w:autoSpaceDE w:val="0"/>
              <w:autoSpaceDN w:val="0"/>
              <w:spacing w:after="0" w:line="292" w:lineRule="exact"/>
              <w:ind w:right="96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67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0CA3AF8" w14:textId="77777777" w:rsidR="00F6197A" w:rsidRDefault="00000000">
            <w:pPr>
              <w:autoSpaceDE w:val="0"/>
              <w:autoSpaceDN w:val="0"/>
              <w:spacing w:after="0" w:line="292" w:lineRule="exact"/>
              <w:ind w:left="132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k</w:t>
            </w:r>
            <w:r>
              <w:rPr>
                <w:rFonts w:ascii="LMMono10" w:eastAsia="LMMono10" w:hAnsi="LMMono10"/>
                <w:color w:val="5E5E5E"/>
              </w:rPr>
              <w:t>:8s}</w:t>
            </w:r>
            <w:r>
              <w:rPr>
                <w:rFonts w:ascii="LMMono10" w:eastAsia="LMMono10" w:hAnsi="LMMono10"/>
                <w:color w:val="21784D"/>
              </w:rPr>
              <w:t>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v</w:t>
            </w:r>
            <w:r>
              <w:rPr>
                <w:rFonts w:ascii="LMMono10" w:eastAsia="LMMono10" w:hAnsi="LMMono10"/>
                <w:color w:val="5E5E5E"/>
              </w:rPr>
              <w:t>:.2f}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7ADA3E52" w14:textId="77777777" w:rsidR="00F6197A" w:rsidRDefault="00F6197A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100"/>
        <w:gridCol w:w="5640"/>
      </w:tblGrid>
      <w:tr w:rsidR="00F6197A" w14:paraId="6412E673" w14:textId="77777777">
        <w:trPr>
          <w:trHeight w:hRule="exact" w:val="1890"/>
        </w:trPr>
        <w:tc>
          <w:tcPr>
            <w:tcW w:w="6740" w:type="dxa"/>
            <w:gridSpan w:val="2"/>
            <w:tcMar>
              <w:left w:w="0" w:type="dxa"/>
              <w:right w:w="0" w:type="dxa"/>
            </w:tcMar>
          </w:tcPr>
          <w:p w14:paraId="2195C428" w14:textId="77777777" w:rsidR="00F6197A" w:rsidRDefault="00000000">
            <w:pPr>
              <w:autoSpaceDE w:val="0"/>
              <w:autoSpaceDN w:val="0"/>
              <w:spacing w:before="82" w:after="0" w:line="272" w:lineRule="exact"/>
              <w:ind w:left="130" w:right="3168"/>
            </w:pPr>
            <w:r>
              <w:rPr>
                <w:rFonts w:ascii="LMMono10" w:eastAsia="LMMono10" w:hAnsi="LMMono10"/>
                <w:color w:val="5E5E5E"/>
              </w:rPr>
              <w:t xml:space="preserve">#Alertifp99exceedsSLA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SLA_P99_MS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 xml:space="preserve">30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stats[</w:t>
            </w:r>
            <w:r>
              <w:rPr>
                <w:rFonts w:ascii="LMMono10" w:eastAsia="LMMono10" w:hAnsi="LMMono10"/>
                <w:color w:val="21784D"/>
              </w:rPr>
              <w:t>'p99'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003B4F"/>
              </w:rPr>
              <w:t>SLA_P99_MS:</w:t>
            </w:r>
          </w:p>
          <w:p w14:paraId="0992E975" w14:textId="77777777" w:rsidR="00F6197A" w:rsidRDefault="00000000">
            <w:pPr>
              <w:autoSpaceDE w:val="0"/>
              <w:autoSpaceDN w:val="0"/>
              <w:spacing w:before="706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Latencystatistics(ms):</w:t>
            </w:r>
          </w:p>
        </w:tc>
      </w:tr>
      <w:tr w:rsidR="00F6197A" w14:paraId="2DF3974E" w14:textId="77777777">
        <w:trPr>
          <w:trHeight w:hRule="exact" w:val="262"/>
        </w:trPr>
        <w:tc>
          <w:tcPr>
            <w:tcW w:w="1100" w:type="dxa"/>
            <w:tcMar>
              <w:left w:w="0" w:type="dxa"/>
              <w:right w:w="0" w:type="dxa"/>
            </w:tcMar>
          </w:tcPr>
          <w:p w14:paraId="441FA56A" w14:textId="77777777" w:rsidR="00F6197A" w:rsidRDefault="00000000">
            <w:pPr>
              <w:autoSpaceDE w:val="0"/>
              <w:autoSpaceDN w:val="0"/>
              <w:spacing w:after="0" w:line="290" w:lineRule="exact"/>
              <w:ind w:right="170"/>
              <w:jc w:val="right"/>
            </w:pPr>
            <w:r>
              <w:rPr>
                <w:rFonts w:ascii="LMMono10" w:eastAsia="LMMono10" w:hAnsi="LMMono10"/>
                <w:color w:val="000000"/>
              </w:rPr>
              <w:t>count</w:t>
            </w:r>
          </w:p>
        </w:tc>
        <w:tc>
          <w:tcPr>
            <w:tcW w:w="5640" w:type="dxa"/>
            <w:tcMar>
              <w:left w:w="0" w:type="dxa"/>
              <w:right w:w="0" w:type="dxa"/>
            </w:tcMar>
          </w:tcPr>
          <w:p w14:paraId="0D19B2F8" w14:textId="77777777" w:rsidR="00F6197A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:200.00</w:t>
            </w:r>
          </w:p>
        </w:tc>
      </w:tr>
      <w:tr w:rsidR="00F6197A" w14:paraId="47C8BC1C" w14:textId="77777777">
        <w:trPr>
          <w:trHeight w:hRule="exact" w:val="280"/>
        </w:trPr>
        <w:tc>
          <w:tcPr>
            <w:tcW w:w="1100" w:type="dxa"/>
            <w:tcMar>
              <w:left w:w="0" w:type="dxa"/>
              <w:right w:w="0" w:type="dxa"/>
            </w:tcMar>
          </w:tcPr>
          <w:p w14:paraId="7500628D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mean</w:t>
            </w:r>
          </w:p>
        </w:tc>
        <w:tc>
          <w:tcPr>
            <w:tcW w:w="5640" w:type="dxa"/>
            <w:tcMar>
              <w:left w:w="0" w:type="dxa"/>
              <w:right w:w="0" w:type="dxa"/>
            </w:tcMar>
          </w:tcPr>
          <w:p w14:paraId="2AD1A58C" w14:textId="77777777" w:rsidR="00F6197A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:6.33</w:t>
            </w:r>
          </w:p>
        </w:tc>
      </w:tr>
      <w:tr w:rsidR="00F6197A" w14:paraId="47EDD638" w14:textId="77777777">
        <w:trPr>
          <w:trHeight w:hRule="exact" w:val="260"/>
        </w:trPr>
        <w:tc>
          <w:tcPr>
            <w:tcW w:w="1100" w:type="dxa"/>
            <w:tcMar>
              <w:left w:w="0" w:type="dxa"/>
              <w:right w:w="0" w:type="dxa"/>
            </w:tcMar>
          </w:tcPr>
          <w:p w14:paraId="7AE54640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p50</w:t>
            </w:r>
          </w:p>
        </w:tc>
        <w:tc>
          <w:tcPr>
            <w:tcW w:w="5640" w:type="dxa"/>
            <w:tcMar>
              <w:left w:w="0" w:type="dxa"/>
              <w:right w:w="0" w:type="dxa"/>
            </w:tcMar>
          </w:tcPr>
          <w:p w14:paraId="48C4FB69" w14:textId="77777777" w:rsidR="00F6197A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:5.03</w:t>
            </w:r>
          </w:p>
        </w:tc>
      </w:tr>
      <w:tr w:rsidR="00F6197A" w14:paraId="21FB0329" w14:textId="77777777">
        <w:trPr>
          <w:trHeight w:hRule="exact" w:val="280"/>
        </w:trPr>
        <w:tc>
          <w:tcPr>
            <w:tcW w:w="1100" w:type="dxa"/>
            <w:tcMar>
              <w:left w:w="0" w:type="dxa"/>
              <w:right w:w="0" w:type="dxa"/>
            </w:tcMar>
          </w:tcPr>
          <w:p w14:paraId="0A3FEB7A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p95</w:t>
            </w:r>
          </w:p>
        </w:tc>
        <w:tc>
          <w:tcPr>
            <w:tcW w:w="5640" w:type="dxa"/>
            <w:tcMar>
              <w:left w:w="0" w:type="dxa"/>
              <w:right w:w="0" w:type="dxa"/>
            </w:tcMar>
          </w:tcPr>
          <w:p w14:paraId="51396596" w14:textId="77777777" w:rsidR="00F6197A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:7.15</w:t>
            </w:r>
          </w:p>
        </w:tc>
      </w:tr>
      <w:tr w:rsidR="00F6197A" w14:paraId="1DA8A862" w14:textId="77777777">
        <w:trPr>
          <w:trHeight w:hRule="exact" w:val="272"/>
        </w:trPr>
        <w:tc>
          <w:tcPr>
            <w:tcW w:w="1100" w:type="dxa"/>
            <w:tcMar>
              <w:left w:w="0" w:type="dxa"/>
              <w:right w:w="0" w:type="dxa"/>
            </w:tcMar>
          </w:tcPr>
          <w:p w14:paraId="35B5034D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p99</w:t>
            </w:r>
          </w:p>
        </w:tc>
        <w:tc>
          <w:tcPr>
            <w:tcW w:w="5640" w:type="dxa"/>
            <w:tcMar>
              <w:left w:w="0" w:type="dxa"/>
              <w:right w:w="0" w:type="dxa"/>
            </w:tcMar>
          </w:tcPr>
          <w:p w14:paraId="7C4C7EC8" w14:textId="77777777" w:rsidR="00F6197A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:55.98</w:t>
            </w:r>
          </w:p>
        </w:tc>
      </w:tr>
      <w:tr w:rsidR="00F6197A" w14:paraId="6FC142F5" w14:textId="77777777">
        <w:trPr>
          <w:trHeight w:hRule="exact" w:val="342"/>
        </w:trPr>
        <w:tc>
          <w:tcPr>
            <w:tcW w:w="1100" w:type="dxa"/>
            <w:tcMar>
              <w:left w:w="0" w:type="dxa"/>
              <w:right w:w="0" w:type="dxa"/>
            </w:tcMar>
          </w:tcPr>
          <w:p w14:paraId="6A507677" w14:textId="77777777" w:rsidR="00F6197A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max</w:t>
            </w:r>
          </w:p>
        </w:tc>
        <w:tc>
          <w:tcPr>
            <w:tcW w:w="5640" w:type="dxa"/>
            <w:tcMar>
              <w:left w:w="0" w:type="dxa"/>
              <w:right w:w="0" w:type="dxa"/>
            </w:tcMar>
          </w:tcPr>
          <w:p w14:paraId="2BDD9C48" w14:textId="77777777" w:rsidR="00F6197A" w:rsidRDefault="00000000">
            <w:pPr>
              <w:autoSpaceDE w:val="0"/>
              <w:autoSpaceDN w:val="0"/>
              <w:spacing w:after="0" w:line="292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:59.27</w:t>
            </w:r>
          </w:p>
        </w:tc>
      </w:tr>
    </w:tbl>
    <w:p w14:paraId="643291CF" w14:textId="77777777" w:rsidR="00F6197A" w:rsidRDefault="00000000">
      <w:pPr>
        <w:autoSpaceDE w:val="0"/>
        <w:autoSpaceDN w:val="0"/>
        <w:spacing w:after="0" w:line="290" w:lineRule="exact"/>
        <w:ind w:left="688"/>
      </w:pPr>
      <w:r>
        <w:rPr>
          <w:rFonts w:ascii="LMMono10" w:eastAsia="LMMono10" w:hAnsi="LMMono10"/>
          <w:color w:val="003B4F"/>
        </w:rPr>
        <w:t>print(</w:t>
      </w:r>
      <w:r>
        <w:rPr>
          <w:rFonts w:ascii="LMMono10" w:eastAsia="LMMono10" w:hAnsi="LMMono10"/>
          <w:color w:val="21784D"/>
        </w:rPr>
        <w:t>f"\nALERT:p99latency</w:t>
      </w:r>
      <w:r>
        <w:rPr>
          <w:rFonts w:ascii="LMMono10" w:eastAsia="LMMono10" w:hAnsi="LMMono10"/>
          <w:color w:val="5E5E5E"/>
        </w:rPr>
        <w:t>{</w:t>
      </w:r>
      <w:r>
        <w:rPr>
          <w:rFonts w:ascii="LMMono10" w:eastAsia="LMMono10" w:hAnsi="LMMono10"/>
          <w:color w:val="003B4F"/>
        </w:rPr>
        <w:t>stats[</w:t>
      </w:r>
      <w:r>
        <w:rPr>
          <w:rFonts w:ascii="LMMono10" w:eastAsia="LMMono10" w:hAnsi="LMMono10"/>
          <w:color w:val="21784D"/>
        </w:rPr>
        <w:t>'p99'</w:t>
      </w:r>
      <w:r>
        <w:rPr>
          <w:rFonts w:ascii="LMMono10" w:eastAsia="LMMono10" w:hAnsi="LMMono10"/>
          <w:color w:val="003B4F"/>
        </w:rPr>
        <w:t>]</w:t>
      </w:r>
      <w:r>
        <w:rPr>
          <w:rFonts w:ascii="LMMono10" w:eastAsia="LMMono10" w:hAnsi="LMMono10"/>
          <w:color w:val="5E5E5E"/>
        </w:rPr>
        <w:t>:.1f}</w:t>
      </w:r>
      <w:r>
        <w:rPr>
          <w:rFonts w:ascii="LMMono10" w:eastAsia="LMMono10" w:hAnsi="LMMono10"/>
          <w:color w:val="21784D"/>
        </w:rPr>
        <w:t>msexceedsSLAof</w:t>
      </w:r>
      <w:r>
        <w:rPr>
          <w:rFonts w:ascii="LMMono10" w:eastAsia="LMMono10" w:hAnsi="LMMono10"/>
          <w:color w:val="5E5E5E"/>
        </w:rPr>
        <w:t>{</w:t>
      </w:r>
      <w:r>
        <w:rPr>
          <w:rFonts w:ascii="LMMono10" w:eastAsia="LMMono10" w:hAnsi="LMMono10"/>
          <w:color w:val="003B4F"/>
        </w:rPr>
        <w:t>SLA_P99_MS</w:t>
      </w:r>
      <w:r>
        <w:rPr>
          <w:rFonts w:ascii="LMMono10" w:eastAsia="LMMono10" w:hAnsi="LMMono10"/>
          <w:color w:val="5E5E5E"/>
        </w:rPr>
        <w:t>}</w:t>
      </w:r>
      <w:r>
        <w:rPr>
          <w:rFonts w:ascii="LMMono10" w:eastAsia="LMMono10" w:hAnsi="LMMono10"/>
          <w:color w:val="21784D"/>
        </w:rPr>
        <w:t>ms"</w:t>
      </w:r>
      <w:r>
        <w:rPr>
          <w:rFonts w:ascii="LMMono10" w:eastAsia="LMMono10" w:hAnsi="LMMono10"/>
          <w:color w:val="003B4F"/>
        </w:rPr>
        <w:t>)</w:t>
      </w:r>
    </w:p>
    <w:p w14:paraId="39502CD1" w14:textId="77777777" w:rsidR="00B71620" w:rsidRDefault="00000000">
      <w:pPr>
        <w:tabs>
          <w:tab w:val="left" w:pos="404"/>
        </w:tabs>
        <w:autoSpaceDE w:val="0"/>
        <w:autoSpaceDN w:val="0"/>
        <w:spacing w:before="2186" w:after="386" w:line="718" w:lineRule="exact"/>
        <w:ind w:left="230" w:right="4464"/>
        <w:rPr>
          <w:rFonts w:ascii="LMMono10" w:eastAsia="LMMono10" w:hAnsi="LMMono10"/>
          <w:color w:val="000000"/>
        </w:rPr>
      </w:pPr>
      <w:r>
        <w:tab/>
      </w:r>
      <w:proofErr w:type="gramStart"/>
      <w:r>
        <w:rPr>
          <w:rFonts w:ascii="LMMono10" w:eastAsia="LMMono10" w:hAnsi="LMMono10"/>
          <w:color w:val="000000"/>
        </w:rPr>
        <w:t>ALERT:p</w:t>
      </w:r>
      <w:proofErr w:type="gramEnd"/>
      <w:r>
        <w:rPr>
          <w:rFonts w:ascii="LMMono10" w:eastAsia="LMMono10" w:hAnsi="LMMono10"/>
          <w:color w:val="000000"/>
        </w:rPr>
        <w:t xml:space="preserve">99latency56.0msexceedsSLAof30ms </w:t>
      </w:r>
    </w:p>
    <w:p w14:paraId="379D5AEB" w14:textId="77777777" w:rsidR="00B71620" w:rsidRDefault="00B71620">
      <w:pPr>
        <w:tabs>
          <w:tab w:val="left" w:pos="404"/>
        </w:tabs>
        <w:autoSpaceDE w:val="0"/>
        <w:autoSpaceDN w:val="0"/>
        <w:spacing w:before="2186" w:after="386" w:line="718" w:lineRule="exact"/>
        <w:ind w:left="230" w:right="4464"/>
        <w:rPr>
          <w:rFonts w:ascii="LMSans10" w:eastAsia="LMSans10" w:hAnsi="LMSans10"/>
          <w:b/>
          <w:color w:val="000000"/>
          <w:sz w:val="24"/>
        </w:rPr>
      </w:pPr>
      <w:r w:rsidRPr="00B71620">
        <w:rPr>
          <w:rFonts w:ascii="LMSans10" w:eastAsia="LMSans10" w:hAnsi="LMSans10"/>
          <w:b/>
          <w:color w:val="000000"/>
          <w:sz w:val="24"/>
        </w:rPr>
        <w:lastRenderedPageBreak/>
        <w:t>&lt;python&gt;</w:t>
      </w:r>
    </w:p>
    <w:p w14:paraId="0310A61E" w14:textId="73379D60" w:rsidR="00F6197A" w:rsidRDefault="00000000">
      <w:pPr>
        <w:tabs>
          <w:tab w:val="left" w:pos="404"/>
        </w:tabs>
        <w:autoSpaceDE w:val="0"/>
        <w:autoSpaceDN w:val="0"/>
        <w:spacing w:before="2186" w:after="386" w:line="718" w:lineRule="exact"/>
        <w:ind w:left="230" w:right="4464"/>
        <w:rPr>
          <w:rFonts w:ascii="LMSans10" w:eastAsia="LMSans10" w:hAnsi="LMSans10"/>
          <w:b/>
          <w:color w:val="000000"/>
          <w:sz w:val="24"/>
        </w:rPr>
      </w:pPr>
      <w:r>
        <w:rPr>
          <w:rFonts w:ascii="LMSans10" w:eastAsia="LMSans10" w:hAnsi="LMSans10"/>
          <w:b/>
          <w:color w:val="000000"/>
          <w:sz w:val="24"/>
        </w:rPr>
        <w:t>InputDriftDetection</w:t>
      </w:r>
    </w:p>
    <w:p w14:paraId="1B2E335C" w14:textId="131FDD2C" w:rsidR="00B71620" w:rsidRDefault="00B71620">
      <w:pPr>
        <w:tabs>
          <w:tab w:val="left" w:pos="404"/>
        </w:tabs>
        <w:autoSpaceDE w:val="0"/>
        <w:autoSpaceDN w:val="0"/>
        <w:spacing w:before="2186" w:after="386" w:line="718" w:lineRule="exact"/>
        <w:ind w:left="230" w:right="4464"/>
      </w:pPr>
      <w:r w:rsidRPr="00B71620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0A63D4AF" w14:textId="77777777">
        <w:trPr>
          <w:trHeight w:hRule="exact" w:val="98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30C1804D" w14:textId="77777777" w:rsidR="00F6197A" w:rsidRDefault="00000000">
            <w:pPr>
              <w:autoSpaceDE w:val="0"/>
              <w:autoSpaceDN w:val="0"/>
              <w:spacing w:before="126" w:after="0" w:line="272" w:lineRule="exact"/>
              <w:ind w:left="518" w:right="1152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DriftMonitor: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Detectinputdistributiondriftbycomparinglivefeaturestats</w:t>
            </w:r>
          </w:p>
        </w:tc>
      </w:tr>
    </w:tbl>
    <w:p w14:paraId="32E2E55D" w14:textId="77777777" w:rsidR="00F6197A" w:rsidRDefault="00000000">
      <w:pPr>
        <w:autoSpaceDE w:val="0"/>
        <w:autoSpaceDN w:val="0"/>
        <w:spacing w:before="704" w:after="0" w:line="308" w:lineRule="exact"/>
        <w:ind w:right="5428"/>
        <w:jc w:val="right"/>
      </w:pPr>
      <w:r>
        <w:rPr>
          <w:rFonts w:ascii="LMRoman10" w:eastAsia="LMRoman10" w:hAnsi="LMRoman10"/>
          <w:color w:val="000000"/>
        </w:rPr>
        <w:t>9</w:t>
      </w:r>
    </w:p>
    <w:p w14:paraId="4585E592" w14:textId="77777777" w:rsidR="00F6197A" w:rsidRDefault="00F6197A">
      <w:pPr>
        <w:sectPr w:rsidR="00F6197A">
          <w:pgSz w:w="12240" w:h="15840"/>
          <w:pgMar w:top="764" w:right="638" w:bottom="894" w:left="1440" w:header="720" w:footer="720" w:gutter="0"/>
          <w:cols w:space="720"/>
          <w:docGrid w:linePitch="360"/>
        </w:sectPr>
      </w:pPr>
    </w:p>
    <w:p w14:paraId="3CC4E223" w14:textId="77777777" w:rsidR="00F6197A" w:rsidRDefault="00F6197A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110"/>
        <w:gridCol w:w="580"/>
        <w:gridCol w:w="7280"/>
      </w:tblGrid>
      <w:tr w:rsidR="00F6197A" w14:paraId="6CE39677" w14:textId="77777777">
        <w:trPr>
          <w:trHeight w:hRule="exact" w:val="1620"/>
        </w:trPr>
        <w:tc>
          <w:tcPr>
            <w:tcW w:w="99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8243938" w14:textId="77777777" w:rsidR="00F6197A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5E5E5E"/>
              </w:rPr>
              <w:t>toreference(training)stats.</w:t>
            </w:r>
          </w:p>
          <w:p w14:paraId="50B417BF" w14:textId="77777777" w:rsidR="00F6197A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5E5E5E"/>
              </w:rPr>
              <w:t>Usespopulationstabilityindex(PSI)asthedriftmetric.</w:t>
            </w:r>
          </w:p>
          <w:p w14:paraId="27FFE4A3" w14:textId="77777777" w:rsidR="00F6197A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5E5E5E"/>
              </w:rPr>
              <w:t>"""</w:t>
            </w:r>
          </w:p>
          <w:p w14:paraId="1EF30A6C" w14:textId="77777777" w:rsidR="00F6197A" w:rsidRDefault="00000000">
            <w:pPr>
              <w:tabs>
                <w:tab w:val="left" w:pos="2006"/>
              </w:tabs>
              <w:autoSpaceDE w:val="0"/>
              <w:autoSpaceDN w:val="0"/>
              <w:spacing w:before="258" w:after="0" w:line="270" w:lineRule="exact"/>
              <w:ind w:left="518" w:right="576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,reference_mean:torch.Tensor,reference_std:torch.Tensor,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n_features:int,z_threshold:float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3.0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  <w:tr w:rsidR="00F6197A" w14:paraId="2DF82328" w14:textId="77777777">
        <w:trPr>
          <w:trHeight w:hRule="exact" w:val="276"/>
        </w:trPr>
        <w:tc>
          <w:tcPr>
            <w:tcW w:w="26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2104D23" w14:textId="77777777" w:rsidR="00F6197A" w:rsidRDefault="00000000">
            <w:pPr>
              <w:autoSpaceDE w:val="0"/>
              <w:autoSpaceDN w:val="0"/>
              <w:spacing w:after="0" w:line="290" w:lineRule="exact"/>
              <w:ind w:right="226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.ref_mean</w:t>
            </w:r>
          </w:p>
        </w:tc>
        <w:tc>
          <w:tcPr>
            <w:tcW w:w="7280" w:type="dxa"/>
            <w:tcMar>
              <w:left w:w="0" w:type="dxa"/>
              <w:right w:w="0" w:type="dxa"/>
            </w:tcMar>
          </w:tcPr>
          <w:p w14:paraId="766C25EE" w14:textId="77777777" w:rsidR="00F6197A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reference_mean</w:t>
            </w:r>
          </w:p>
        </w:tc>
      </w:tr>
      <w:tr w:rsidR="00F6197A" w14:paraId="0ED65417" w14:textId="77777777">
        <w:trPr>
          <w:trHeight w:hRule="exact" w:val="264"/>
        </w:trPr>
        <w:tc>
          <w:tcPr>
            <w:tcW w:w="26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3698D93" w14:textId="77777777" w:rsidR="00F6197A" w:rsidRDefault="00000000">
            <w:pPr>
              <w:autoSpaceDE w:val="0"/>
              <w:autoSpaceDN w:val="0"/>
              <w:spacing w:after="0" w:line="290" w:lineRule="exact"/>
              <w:ind w:right="340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.ref_std</w:t>
            </w:r>
          </w:p>
        </w:tc>
        <w:tc>
          <w:tcPr>
            <w:tcW w:w="7280" w:type="dxa"/>
            <w:tcMar>
              <w:left w:w="0" w:type="dxa"/>
              <w:right w:w="0" w:type="dxa"/>
            </w:tcMar>
          </w:tcPr>
          <w:p w14:paraId="2369044A" w14:textId="77777777" w:rsidR="00F6197A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reference_std</w:t>
            </w:r>
          </w:p>
        </w:tc>
      </w:tr>
      <w:tr w:rsidR="00F6197A" w14:paraId="735B2E32" w14:textId="77777777">
        <w:trPr>
          <w:trHeight w:hRule="exact" w:val="1360"/>
        </w:trPr>
        <w:tc>
          <w:tcPr>
            <w:tcW w:w="99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F64BB97" w14:textId="77777777" w:rsidR="00F6197A" w:rsidRDefault="00000000">
            <w:pPr>
              <w:autoSpaceDE w:val="0"/>
              <w:autoSpaceDN w:val="0"/>
              <w:spacing w:after="0" w:line="290" w:lineRule="exact"/>
              <w:ind w:left="976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.z_threshold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z_threshold</w:t>
            </w:r>
          </w:p>
          <w:p w14:paraId="667D6366" w14:textId="77777777" w:rsidR="00F6197A" w:rsidRDefault="00000000">
            <w:pPr>
              <w:autoSpaceDE w:val="0"/>
              <w:autoSpaceDN w:val="0"/>
              <w:spacing w:before="260" w:after="0" w:line="270" w:lineRule="exact"/>
              <w:ind w:left="976" w:right="2304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check(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,batch:torch.Tensor)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dict: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"""Checkifbatchfeatureshavedriftedfromreference.""" </w:t>
            </w:r>
            <w:r>
              <w:rPr>
                <w:rFonts w:ascii="LMMono10" w:eastAsia="LMMono10" w:hAnsi="LMMono10"/>
                <w:color w:val="003B4F"/>
              </w:rPr>
              <w:t>batch_mean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batch.mean(dim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54BA6BE4" w14:textId="77777777">
        <w:trPr>
          <w:trHeight w:hRule="exact" w:val="342"/>
        </w:trPr>
        <w:tc>
          <w:tcPr>
            <w:tcW w:w="2110" w:type="dxa"/>
            <w:shd w:val="clear" w:color="auto" w:fill="F1F2F4"/>
            <w:tcMar>
              <w:left w:w="0" w:type="dxa"/>
              <w:right w:w="0" w:type="dxa"/>
            </w:tcMar>
          </w:tcPr>
          <w:p w14:paraId="0C0834D2" w14:textId="77777777" w:rsidR="00F6197A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3B4F"/>
              </w:rPr>
              <w:t>batch_std</w:t>
            </w:r>
          </w:p>
        </w:tc>
        <w:tc>
          <w:tcPr>
            <w:tcW w:w="7860" w:type="dxa"/>
            <w:gridSpan w:val="2"/>
            <w:tcMar>
              <w:left w:w="0" w:type="dxa"/>
              <w:right w:w="0" w:type="dxa"/>
            </w:tcMar>
          </w:tcPr>
          <w:p w14:paraId="31DF0B1F" w14:textId="77777777" w:rsidR="00F6197A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batch.std(dim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EC9FC8C" w14:textId="77777777" w:rsidR="00F6197A" w:rsidRDefault="00000000">
      <w:pPr>
        <w:autoSpaceDE w:val="0"/>
        <w:autoSpaceDN w:val="0"/>
        <w:spacing w:before="210" w:after="0" w:line="272" w:lineRule="exact"/>
        <w:ind w:left="1146" w:right="1728"/>
      </w:pPr>
      <w:r>
        <w:rPr>
          <w:rFonts w:ascii="LMMono10" w:eastAsia="LMMono10" w:hAnsi="LMMono10"/>
          <w:color w:val="5E5E5E"/>
        </w:rPr>
        <w:t xml:space="preserve">#Z-score:howmanystddeviationsisthelivemeanfromreference? </w:t>
      </w:r>
      <w:r>
        <w:rPr>
          <w:rFonts w:ascii="LMMono10" w:eastAsia="LMMono10" w:hAnsi="LMMono10"/>
          <w:color w:val="003B4F"/>
        </w:rPr>
        <w:t>z_scores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>(batch_mean</w:t>
      </w:r>
      <w:r>
        <w:rPr>
          <w:rFonts w:ascii="LMMono10" w:eastAsia="LMMono10" w:hAnsi="LMMono10"/>
          <w:color w:val="5E5E5E"/>
        </w:rPr>
        <w:t>-</w:t>
      </w:r>
      <w:r>
        <w:rPr>
          <w:rFonts w:ascii="LMMono10" w:eastAsia="LMMono10" w:hAnsi="LMMono10"/>
          <w:color w:val="121212"/>
        </w:rPr>
        <w:t>self</w:t>
      </w:r>
      <w:r>
        <w:rPr>
          <w:rFonts w:ascii="LMMono10" w:eastAsia="LMMono10" w:hAnsi="LMMono10"/>
          <w:color w:val="003B4F"/>
        </w:rPr>
        <w:t>.ref_mean).abs()</w:t>
      </w:r>
      <w:r>
        <w:rPr>
          <w:rFonts w:ascii="LMMono10" w:eastAsia="LMMono10" w:hAnsi="LMMono10"/>
          <w:color w:val="5E5E5E"/>
        </w:rPr>
        <w:t>/</w:t>
      </w:r>
      <w:r>
        <w:rPr>
          <w:rFonts w:ascii="LMMono10" w:eastAsia="LMMono10" w:hAnsi="LMMono10"/>
          <w:color w:val="003B4F"/>
        </w:rPr>
        <w:t>(</w:t>
      </w:r>
      <w:r>
        <w:rPr>
          <w:rFonts w:ascii="LMMono10" w:eastAsia="LMMono10" w:hAnsi="LMMono10"/>
          <w:color w:val="121212"/>
        </w:rPr>
        <w:t>self</w:t>
      </w:r>
      <w:r>
        <w:rPr>
          <w:rFonts w:ascii="LMMono10" w:eastAsia="LMMono10" w:hAnsi="LMMono10"/>
          <w:color w:val="003B4F"/>
        </w:rPr>
        <w:t>.ref_std</w:t>
      </w:r>
      <w:r>
        <w:rPr>
          <w:rFonts w:ascii="LMMono10" w:eastAsia="LMMono10" w:hAnsi="LMMono10"/>
          <w:color w:val="5E5E5E"/>
        </w:rPr>
        <w:t>+</w:t>
      </w:r>
      <w:r>
        <w:rPr>
          <w:rFonts w:ascii="LMMono10" w:eastAsia="LMMono10" w:hAnsi="LMMono10"/>
          <w:color w:val="AD0000"/>
        </w:rPr>
        <w:t>1e-6</w:t>
      </w:r>
      <w:r>
        <w:rPr>
          <w:rFonts w:ascii="LMMono10" w:eastAsia="LMMono10" w:hAnsi="LMMono10"/>
          <w:color w:val="003B4F"/>
        </w:rPr>
        <w:t>)</w:t>
      </w:r>
    </w:p>
    <w:p w14:paraId="75EA3DDB" w14:textId="77777777" w:rsidR="00F6197A" w:rsidRDefault="00000000">
      <w:pPr>
        <w:autoSpaceDE w:val="0"/>
        <w:autoSpaceDN w:val="0"/>
        <w:spacing w:before="250" w:after="186" w:line="292" w:lineRule="exact"/>
        <w:ind w:left="1146"/>
      </w:pPr>
      <w:r>
        <w:rPr>
          <w:rFonts w:ascii="LMMono10" w:eastAsia="LMMono10" w:hAnsi="LMMono10"/>
          <w:color w:val="003B4F"/>
        </w:rPr>
        <w:t>drifted_features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003B4F"/>
        </w:rPr>
        <w:t>(z_scores</w:t>
      </w:r>
      <w:r>
        <w:rPr>
          <w:rFonts w:ascii="LMMono10" w:eastAsia="LMMono10" w:hAnsi="LMMono10"/>
          <w:color w:val="5E5E5E"/>
        </w:rPr>
        <w:t>&gt;</w:t>
      </w:r>
      <w:r>
        <w:rPr>
          <w:rFonts w:ascii="LMMono10" w:eastAsia="LMMono10" w:hAnsi="LMMono10"/>
          <w:color w:val="121212"/>
        </w:rPr>
        <w:t>self</w:t>
      </w:r>
      <w:r>
        <w:rPr>
          <w:rFonts w:ascii="LMMono10" w:eastAsia="LMMono10" w:hAnsi="LMMono10"/>
          <w:color w:val="003B4F"/>
        </w:rPr>
        <w:t>.z_threshold).nonzero(as_tuple</w:t>
      </w:r>
      <w:r>
        <w:rPr>
          <w:rFonts w:ascii="LMMono10" w:eastAsia="LMMono10" w:hAnsi="LMMono10"/>
          <w:color w:val="5E5E5E"/>
        </w:rPr>
        <w:t>=</w:t>
      </w:r>
      <w:r>
        <w:rPr>
          <w:rFonts w:ascii="LMMono10" w:eastAsia="LMMono10" w:hAnsi="LMMono10"/>
          <w:color w:val="121212"/>
        </w:rPr>
        <w:t>True</w:t>
      </w:r>
      <w:r>
        <w:rPr>
          <w:rFonts w:ascii="LMMono10" w:eastAsia="LMMono10" w:hAnsi="LMMono10"/>
          <w:color w:val="003B4F"/>
        </w:rPr>
        <w:t>)[</w:t>
      </w:r>
      <w:r>
        <w:rPr>
          <w:rFonts w:ascii="LMMono10" w:eastAsia="LMMono10" w:hAnsi="LMMono10"/>
          <w:color w:val="AD0000"/>
        </w:rPr>
        <w:t>0</w:t>
      </w:r>
      <w:r>
        <w:rPr>
          <w:rFonts w:ascii="LMMono10" w:eastAsia="LMMono10" w:hAnsi="LMMono10"/>
          <w:color w:val="003B4F"/>
        </w:rPr>
        <w:t>].tolist()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040"/>
        <w:gridCol w:w="1600"/>
        <w:gridCol w:w="620"/>
        <w:gridCol w:w="420"/>
        <w:gridCol w:w="116"/>
        <w:gridCol w:w="2744"/>
        <w:gridCol w:w="4120"/>
      </w:tblGrid>
      <w:tr w:rsidR="00F6197A" w14:paraId="4AE54955" w14:textId="77777777">
        <w:trPr>
          <w:trHeight w:hRule="exact" w:val="336"/>
        </w:trPr>
        <w:tc>
          <w:tcPr>
            <w:tcW w:w="10660" w:type="dxa"/>
            <w:gridSpan w:val="7"/>
            <w:tcMar>
              <w:left w:w="0" w:type="dxa"/>
              <w:right w:w="0" w:type="dxa"/>
            </w:tcMar>
          </w:tcPr>
          <w:p w14:paraId="3653E0D6" w14:textId="77777777" w:rsidR="00F6197A" w:rsidRDefault="00000000">
            <w:pPr>
              <w:autoSpaceDE w:val="0"/>
              <w:autoSpaceDN w:val="0"/>
              <w:spacing w:before="40" w:after="0" w:line="296" w:lineRule="exact"/>
              <w:ind w:left="1046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{</w:t>
            </w:r>
          </w:p>
        </w:tc>
      </w:tr>
      <w:tr w:rsidR="00F6197A" w14:paraId="5491B76D" w14:textId="77777777">
        <w:trPr>
          <w:trHeight w:hRule="exact" w:val="280"/>
        </w:trPr>
        <w:tc>
          <w:tcPr>
            <w:tcW w:w="36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93B28AE" w14:textId="77777777" w:rsidR="00F6197A" w:rsidRDefault="00000000">
            <w:pPr>
              <w:autoSpaceDE w:val="0"/>
              <w:autoSpaceDN w:val="0"/>
              <w:spacing w:after="0" w:line="290" w:lineRule="exact"/>
              <w:ind w:right="230"/>
              <w:jc w:val="right"/>
            </w:pPr>
            <w:r>
              <w:rPr>
                <w:rFonts w:ascii="LMMono10" w:eastAsia="LMMono10" w:hAnsi="LMMono10"/>
                <w:color w:val="21784D"/>
              </w:rPr>
              <w:t>'drift_detected'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980" w:type="dxa"/>
            <w:gridSpan w:val="3"/>
            <w:tcMar>
              <w:left w:w="0" w:type="dxa"/>
              <w:right w:w="0" w:type="dxa"/>
            </w:tcMar>
          </w:tcPr>
          <w:p w14:paraId="4D947D24" w14:textId="77777777" w:rsidR="00F6197A" w:rsidRDefault="00000000">
            <w:pPr>
              <w:autoSpaceDE w:val="0"/>
              <w:autoSpaceDN w:val="0"/>
              <w:spacing w:after="0" w:line="290" w:lineRule="exact"/>
              <w:ind w:left="230"/>
            </w:pPr>
            <w:r>
              <w:rPr>
                <w:rFonts w:ascii="LMMono10" w:eastAsia="LMMono10" w:hAnsi="LMMono10"/>
                <w:color w:val="003B4F"/>
              </w:rPr>
              <w:t>len(drifted_features)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</w:p>
        </w:tc>
      </w:tr>
      <w:tr w:rsidR="00F6197A" w14:paraId="5D9AF529" w14:textId="77777777">
        <w:trPr>
          <w:trHeight w:hRule="exact" w:val="272"/>
        </w:trPr>
        <w:tc>
          <w:tcPr>
            <w:tcW w:w="3796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7536B945" w14:textId="77777777" w:rsidR="00F6197A" w:rsidRDefault="00000000">
            <w:pPr>
              <w:autoSpaceDE w:val="0"/>
              <w:autoSpaceDN w:val="0"/>
              <w:spacing w:after="0" w:line="292" w:lineRule="exact"/>
              <w:ind w:right="116"/>
              <w:jc w:val="right"/>
            </w:pPr>
            <w:r>
              <w:rPr>
                <w:rFonts w:ascii="LMMono10" w:eastAsia="LMMono10" w:hAnsi="LMMono10"/>
                <w:color w:val="21784D"/>
              </w:rPr>
              <w:t>'drifted_features'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6864" w:type="dxa"/>
            <w:gridSpan w:val="2"/>
            <w:tcMar>
              <w:left w:w="0" w:type="dxa"/>
              <w:right w:w="0" w:type="dxa"/>
            </w:tcMar>
          </w:tcPr>
          <w:p w14:paraId="4F6E82C1" w14:textId="77777777" w:rsidR="00F6197A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003B4F"/>
              </w:rPr>
              <w:t>drifted_features,</w:t>
            </w:r>
          </w:p>
        </w:tc>
      </w:tr>
      <w:tr w:rsidR="00F6197A" w14:paraId="4D59BE2B" w14:textId="77777777">
        <w:trPr>
          <w:trHeight w:hRule="exact" w:val="268"/>
        </w:trPr>
        <w:tc>
          <w:tcPr>
            <w:tcW w:w="32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CBC17F0" w14:textId="77777777" w:rsidR="00F6197A" w:rsidRDefault="00000000">
            <w:pPr>
              <w:autoSpaceDE w:val="0"/>
              <w:autoSpaceDN w:val="0"/>
              <w:spacing w:after="0" w:line="290" w:lineRule="exact"/>
              <w:ind w:right="152"/>
              <w:jc w:val="right"/>
            </w:pPr>
            <w:r>
              <w:rPr>
                <w:rFonts w:ascii="LMMono10" w:eastAsia="LMMono10" w:hAnsi="LMMono10"/>
                <w:color w:val="21784D"/>
              </w:rPr>
              <w:t>'max_z_score'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7400" w:type="dxa"/>
            <w:gridSpan w:val="4"/>
            <w:tcMar>
              <w:left w:w="0" w:type="dxa"/>
              <w:right w:w="0" w:type="dxa"/>
            </w:tcMar>
          </w:tcPr>
          <w:p w14:paraId="76EF1732" w14:textId="77777777" w:rsidR="00F6197A" w:rsidRDefault="00000000">
            <w:pPr>
              <w:autoSpaceDE w:val="0"/>
              <w:autoSpaceDN w:val="0"/>
              <w:spacing w:after="0" w:line="290" w:lineRule="exact"/>
              <w:ind w:left="650"/>
            </w:pPr>
            <w:r>
              <w:rPr>
                <w:rFonts w:ascii="LMMono10" w:eastAsia="LMMono10" w:hAnsi="LMMono10"/>
                <w:color w:val="003B4F"/>
              </w:rPr>
              <w:t>z_scores.max().item(),</w:t>
            </w:r>
          </w:p>
        </w:tc>
      </w:tr>
      <w:tr w:rsidR="00F6197A" w14:paraId="6E0430D4" w14:textId="77777777">
        <w:trPr>
          <w:trHeight w:hRule="exact" w:val="274"/>
        </w:trPr>
        <w:tc>
          <w:tcPr>
            <w:tcW w:w="32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06E14BC5" w14:textId="77777777" w:rsidR="00F6197A" w:rsidRDefault="00000000">
            <w:pPr>
              <w:autoSpaceDE w:val="0"/>
              <w:autoSpaceDN w:val="0"/>
              <w:spacing w:after="0" w:line="292" w:lineRule="exact"/>
              <w:ind w:right="496"/>
              <w:jc w:val="right"/>
            </w:pPr>
            <w:r>
              <w:rPr>
                <w:rFonts w:ascii="LMMono10" w:eastAsia="LMMono10" w:hAnsi="LMMono10"/>
                <w:color w:val="21784D"/>
              </w:rPr>
              <w:t>'z_scores'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  <w:tc>
          <w:tcPr>
            <w:tcW w:w="7400" w:type="dxa"/>
            <w:gridSpan w:val="4"/>
            <w:tcMar>
              <w:left w:w="0" w:type="dxa"/>
              <w:right w:w="0" w:type="dxa"/>
            </w:tcMar>
          </w:tcPr>
          <w:p w14:paraId="0C24775F" w14:textId="77777777" w:rsidR="00F6197A" w:rsidRDefault="00000000">
            <w:pPr>
              <w:autoSpaceDE w:val="0"/>
              <w:autoSpaceDN w:val="0"/>
              <w:spacing w:after="0" w:line="292" w:lineRule="exact"/>
              <w:ind w:left="650"/>
            </w:pPr>
            <w:r>
              <w:rPr>
                <w:rFonts w:ascii="LMMono10" w:eastAsia="LMMono10" w:hAnsi="LMMono10"/>
                <w:color w:val="003B4F"/>
              </w:rPr>
              <w:t>z_scores</w:t>
            </w:r>
          </w:p>
        </w:tc>
      </w:tr>
      <w:tr w:rsidR="00F6197A" w14:paraId="3A28D108" w14:textId="77777777">
        <w:trPr>
          <w:trHeight w:hRule="exact" w:val="1346"/>
        </w:trPr>
        <w:tc>
          <w:tcPr>
            <w:tcW w:w="10660" w:type="dxa"/>
            <w:gridSpan w:val="7"/>
            <w:tcMar>
              <w:left w:w="0" w:type="dxa"/>
              <w:right w:w="0" w:type="dxa"/>
            </w:tcMar>
          </w:tcPr>
          <w:p w14:paraId="31D2337F" w14:textId="77777777" w:rsidR="00F6197A" w:rsidRDefault="00000000">
            <w:pPr>
              <w:autoSpaceDE w:val="0"/>
              <w:autoSpaceDN w:val="0"/>
              <w:spacing w:after="0" w:line="290" w:lineRule="exact"/>
              <w:ind w:left="1046"/>
            </w:pPr>
            <w:r>
              <w:rPr>
                <w:rFonts w:ascii="LMMono10" w:eastAsia="LMMono10" w:hAnsi="LMMono10"/>
                <w:color w:val="003B4F"/>
              </w:rPr>
              <w:t>}</w:t>
            </w:r>
          </w:p>
          <w:p w14:paraId="680E59FD" w14:textId="77777777" w:rsidR="00F6197A" w:rsidRDefault="00000000">
            <w:pPr>
              <w:autoSpaceDE w:val="0"/>
              <w:autoSpaceDN w:val="0"/>
              <w:spacing w:before="522"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#Simulatedriftdetection</w:t>
            </w:r>
          </w:p>
          <w:p w14:paraId="099F2A5C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ref_mean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torch.zeros(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0BD2772A" w14:textId="77777777">
        <w:trPr>
          <w:trHeight w:hRule="exact" w:val="280"/>
        </w:trPr>
        <w:tc>
          <w:tcPr>
            <w:tcW w:w="1040" w:type="dxa"/>
            <w:shd w:val="clear" w:color="auto" w:fill="F1F2F4"/>
            <w:tcMar>
              <w:left w:w="0" w:type="dxa"/>
              <w:right w:w="0" w:type="dxa"/>
            </w:tcMar>
          </w:tcPr>
          <w:p w14:paraId="4AE7EFEE" w14:textId="77777777" w:rsidR="00F6197A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ref_std</w:t>
            </w:r>
          </w:p>
        </w:tc>
        <w:tc>
          <w:tcPr>
            <w:tcW w:w="9620" w:type="dxa"/>
            <w:gridSpan w:val="6"/>
            <w:tcMar>
              <w:left w:w="0" w:type="dxa"/>
              <w:right w:w="0" w:type="dxa"/>
            </w:tcMar>
          </w:tcPr>
          <w:p w14:paraId="3EEC5700" w14:textId="77777777" w:rsidR="00F6197A" w:rsidRDefault="00000000">
            <w:pPr>
              <w:autoSpaceDE w:val="0"/>
              <w:autoSpaceDN w:val="0"/>
              <w:spacing w:after="0" w:line="292" w:lineRule="exact"/>
              <w:ind w:left="12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torch.ones(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44043216" w14:textId="77777777">
        <w:trPr>
          <w:trHeight w:hRule="exact" w:val="400"/>
        </w:trPr>
        <w:tc>
          <w:tcPr>
            <w:tcW w:w="1040" w:type="dxa"/>
            <w:shd w:val="clear" w:color="auto" w:fill="F1F2F4"/>
            <w:tcMar>
              <w:left w:w="0" w:type="dxa"/>
              <w:right w:w="0" w:type="dxa"/>
            </w:tcMar>
          </w:tcPr>
          <w:p w14:paraId="243249C5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drift_m</w:t>
            </w:r>
          </w:p>
        </w:tc>
        <w:tc>
          <w:tcPr>
            <w:tcW w:w="9620" w:type="dxa"/>
            <w:gridSpan w:val="6"/>
            <w:tcMar>
              <w:left w:w="0" w:type="dxa"/>
              <w:right w:w="0" w:type="dxa"/>
            </w:tcMar>
          </w:tcPr>
          <w:p w14:paraId="3844D74B" w14:textId="77777777" w:rsidR="00F6197A" w:rsidRDefault="00000000">
            <w:pPr>
              <w:autoSpaceDE w:val="0"/>
              <w:autoSpaceDN w:val="0"/>
              <w:spacing w:after="0" w:line="290" w:lineRule="exact"/>
              <w:ind w:left="12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DriftMonitor(ref_mean,ref_std,n_features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22841E26" w14:textId="77777777">
        <w:trPr>
          <w:trHeight w:hRule="exact" w:val="954"/>
        </w:trPr>
        <w:tc>
          <w:tcPr>
            <w:tcW w:w="10660" w:type="dxa"/>
            <w:gridSpan w:val="7"/>
            <w:tcMar>
              <w:left w:w="0" w:type="dxa"/>
              <w:right w:w="0" w:type="dxa"/>
            </w:tcMar>
          </w:tcPr>
          <w:p w14:paraId="700247A9" w14:textId="77777777" w:rsidR="00F6197A" w:rsidRDefault="00000000">
            <w:pPr>
              <w:autoSpaceDE w:val="0"/>
              <w:autoSpaceDN w:val="0"/>
              <w:spacing w:before="142" w:after="0" w:line="272" w:lineRule="exact"/>
              <w:ind w:left="130" w:right="6336"/>
            </w:pPr>
            <w:r>
              <w:rPr>
                <w:rFonts w:ascii="LMMono10" w:eastAsia="LMMono10" w:hAnsi="LMMono10"/>
                <w:color w:val="5E5E5E"/>
              </w:rPr>
              <w:t xml:space="preserve">#Normalbatch—nodrift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normal_batch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result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drift_m.check(normal_batch)</w:t>
            </w:r>
          </w:p>
        </w:tc>
      </w:tr>
      <w:tr w:rsidR="00F6197A" w14:paraId="49A81C99" w14:textId="77777777">
        <w:trPr>
          <w:trHeight w:hRule="exact" w:val="406"/>
        </w:trPr>
        <w:tc>
          <w:tcPr>
            <w:tcW w:w="26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185661B" w14:textId="77777777" w:rsidR="00F6197A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f"Normalbatch:</w:t>
            </w:r>
          </w:p>
        </w:tc>
        <w:tc>
          <w:tcPr>
            <w:tcW w:w="39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35AAEC88" w14:textId="77777777" w:rsidR="00F6197A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drift=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result[</w:t>
            </w:r>
            <w:r>
              <w:rPr>
                <w:rFonts w:ascii="LMMono10" w:eastAsia="LMMono10" w:hAnsi="LMMono10"/>
                <w:color w:val="21784D"/>
              </w:rPr>
              <w:t>'drift_detected'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}</w:t>
            </w:r>
          </w:p>
        </w:tc>
        <w:tc>
          <w:tcPr>
            <w:tcW w:w="4120" w:type="dxa"/>
            <w:tcMar>
              <w:left w:w="0" w:type="dxa"/>
              <w:right w:w="0" w:type="dxa"/>
            </w:tcMar>
          </w:tcPr>
          <w:p w14:paraId="7940E542" w14:textId="77777777" w:rsidR="00F6197A" w:rsidRDefault="00000000">
            <w:pPr>
              <w:autoSpaceDE w:val="0"/>
              <w:autoSpaceDN w:val="0"/>
              <w:spacing w:after="0" w:line="292" w:lineRule="exact"/>
              <w:ind w:left="118"/>
            </w:pPr>
            <w:r>
              <w:rPr>
                <w:rFonts w:ascii="LMMono10" w:eastAsia="LMMono10" w:hAnsi="LMMono10"/>
                <w:color w:val="21784D"/>
              </w:rPr>
              <w:t>max_z=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result[</w:t>
            </w:r>
            <w:r>
              <w:rPr>
                <w:rFonts w:ascii="LMMono10" w:eastAsia="LMMono10" w:hAnsi="LMMono10"/>
                <w:color w:val="21784D"/>
              </w:rPr>
              <w:t>'max_z_score'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:.2f}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1B02D6E9" w14:textId="77777777">
        <w:trPr>
          <w:trHeight w:hRule="exact" w:val="678"/>
        </w:trPr>
        <w:tc>
          <w:tcPr>
            <w:tcW w:w="10660" w:type="dxa"/>
            <w:gridSpan w:val="7"/>
            <w:tcMar>
              <w:left w:w="0" w:type="dxa"/>
              <w:right w:w="0" w:type="dxa"/>
            </w:tcMar>
          </w:tcPr>
          <w:p w14:paraId="515DEABB" w14:textId="77777777" w:rsidR="00F6197A" w:rsidRDefault="00000000">
            <w:pPr>
              <w:autoSpaceDE w:val="0"/>
              <w:autoSpaceDN w:val="0"/>
              <w:spacing w:before="138" w:after="0" w:line="270" w:lineRule="exact"/>
              <w:ind w:left="130" w:right="5760"/>
            </w:pPr>
            <w:r>
              <w:rPr>
                <w:rFonts w:ascii="LMMono10" w:eastAsia="LMMono10" w:hAnsi="LMMono10"/>
                <w:color w:val="5E5E5E"/>
              </w:rPr>
              <w:t xml:space="preserve">#Driftedbatch—feature3and7shifted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drifted_batch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1D96E712" w14:textId="77777777">
        <w:trPr>
          <w:trHeight w:hRule="exact" w:val="262"/>
        </w:trPr>
        <w:tc>
          <w:tcPr>
            <w:tcW w:w="32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6FB6D5A" w14:textId="77777777" w:rsidR="00F6197A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drifted_batch[:,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+=</w:t>
            </w:r>
            <w:r>
              <w:rPr>
                <w:rFonts w:ascii="LMMono10" w:eastAsia="LMMono10" w:hAnsi="LMMono10"/>
                <w:color w:val="AD0000"/>
              </w:rPr>
              <w:t>5.0</w:t>
            </w:r>
          </w:p>
        </w:tc>
        <w:tc>
          <w:tcPr>
            <w:tcW w:w="7400" w:type="dxa"/>
            <w:gridSpan w:val="4"/>
            <w:tcMar>
              <w:left w:w="0" w:type="dxa"/>
              <w:right w:w="0" w:type="dxa"/>
            </w:tcMar>
          </w:tcPr>
          <w:p w14:paraId="069F0531" w14:textId="77777777" w:rsidR="00F6197A" w:rsidRDefault="00000000">
            <w:pPr>
              <w:autoSpaceDE w:val="0"/>
              <w:autoSpaceDN w:val="0"/>
              <w:spacing w:after="0" w:line="292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#Bigshiftinfeature3</w:t>
            </w:r>
          </w:p>
        </w:tc>
      </w:tr>
      <w:tr w:rsidR="00F6197A" w14:paraId="03A91E30" w14:textId="77777777">
        <w:trPr>
          <w:trHeight w:hRule="exact" w:val="350"/>
        </w:trPr>
        <w:tc>
          <w:tcPr>
            <w:tcW w:w="32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12B4ED8" w14:textId="77777777" w:rsidR="00F6197A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drifted_batch[:,</w:t>
            </w:r>
            <w:r>
              <w:rPr>
                <w:rFonts w:ascii="LMMono10" w:eastAsia="LMMono10" w:hAnsi="LMMono10"/>
                <w:color w:val="AD0000"/>
              </w:rPr>
              <w:t>7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+=</w:t>
            </w:r>
            <w:r>
              <w:rPr>
                <w:rFonts w:ascii="LMMono10" w:eastAsia="LMMono10" w:hAnsi="LMMono10"/>
                <w:color w:val="AD0000"/>
              </w:rPr>
              <w:t>4.0</w:t>
            </w:r>
          </w:p>
        </w:tc>
        <w:tc>
          <w:tcPr>
            <w:tcW w:w="7400" w:type="dxa"/>
            <w:gridSpan w:val="4"/>
            <w:tcMar>
              <w:left w:w="0" w:type="dxa"/>
              <w:right w:w="0" w:type="dxa"/>
            </w:tcMar>
          </w:tcPr>
          <w:p w14:paraId="357C7BE0" w14:textId="77777777" w:rsidR="00F6197A" w:rsidRDefault="00000000">
            <w:pPr>
              <w:autoSpaceDE w:val="0"/>
              <w:autoSpaceDN w:val="0"/>
              <w:spacing w:after="0" w:line="290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#Shiftinfeature7</w:t>
            </w:r>
          </w:p>
        </w:tc>
      </w:tr>
    </w:tbl>
    <w:p w14:paraId="09F7DACD" w14:textId="77777777" w:rsidR="00F6197A" w:rsidRDefault="00000000">
      <w:pPr>
        <w:autoSpaceDE w:val="0"/>
        <w:autoSpaceDN w:val="0"/>
        <w:spacing w:before="754" w:after="0" w:line="308" w:lineRule="exact"/>
        <w:ind w:right="5998"/>
        <w:jc w:val="right"/>
      </w:pPr>
      <w:r>
        <w:rPr>
          <w:rFonts w:ascii="LMRoman10" w:eastAsia="LMRoman10" w:hAnsi="LMRoman10"/>
          <w:color w:val="000000"/>
        </w:rPr>
        <w:t>10</w:t>
      </w:r>
    </w:p>
    <w:p w14:paraId="0491A944" w14:textId="77777777" w:rsidR="00F6197A" w:rsidRDefault="00F6197A">
      <w:pPr>
        <w:sectPr w:rsidR="00F6197A">
          <w:pgSz w:w="12240" w:h="15840"/>
          <w:pgMar w:top="764" w:right="12" w:bottom="894" w:left="1440" w:header="720" w:footer="720" w:gutter="0"/>
          <w:cols w:space="720"/>
          <w:docGrid w:linePitch="360"/>
        </w:sectPr>
      </w:pPr>
    </w:p>
    <w:p w14:paraId="6317516B" w14:textId="77777777" w:rsidR="00F6197A" w:rsidRDefault="00F6197A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650"/>
        <w:gridCol w:w="1440"/>
        <w:gridCol w:w="3440"/>
        <w:gridCol w:w="4060"/>
      </w:tblGrid>
      <w:tr w:rsidR="00F6197A" w14:paraId="5A820FCD" w14:textId="77777777">
        <w:trPr>
          <w:trHeight w:hRule="exact" w:val="860"/>
        </w:trPr>
        <w:tc>
          <w:tcPr>
            <w:tcW w:w="65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09B6D29" w14:textId="77777777" w:rsidR="00F6197A" w:rsidRDefault="00000000">
            <w:pPr>
              <w:autoSpaceDE w:val="0"/>
              <w:autoSpaceDN w:val="0"/>
              <w:spacing w:before="20" w:after="0" w:line="27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result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drift_m.check(drifted_batch)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f"Driftedbatch:drift=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result[</w:t>
            </w:r>
            <w:r>
              <w:rPr>
                <w:rFonts w:ascii="LMMono10" w:eastAsia="LMMono10" w:hAnsi="LMMono10"/>
                <w:color w:val="21784D"/>
              </w:rPr>
              <w:t>'drift_detected'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 xml:space="preserve">} </w:t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f"Driftedfeatures: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result[</w:t>
            </w:r>
            <w:r>
              <w:rPr>
                <w:rFonts w:ascii="LMMono10" w:eastAsia="LMMono10" w:hAnsi="LMMono10"/>
                <w:color w:val="21784D"/>
              </w:rPr>
              <w:t>'drifted_features'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060" w:type="dxa"/>
            <w:tcMar>
              <w:left w:w="0" w:type="dxa"/>
              <w:right w:w="0" w:type="dxa"/>
            </w:tcMar>
          </w:tcPr>
          <w:p w14:paraId="35B777F7" w14:textId="77777777" w:rsidR="00F6197A" w:rsidRDefault="00000000">
            <w:pPr>
              <w:autoSpaceDE w:val="0"/>
              <w:autoSpaceDN w:val="0"/>
              <w:spacing w:before="260"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max_z=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result[</w:t>
            </w:r>
            <w:r>
              <w:rPr>
                <w:rFonts w:ascii="LMMono10" w:eastAsia="LMMono10" w:hAnsi="LMMono10"/>
                <w:color w:val="21784D"/>
              </w:rPr>
              <w:t>'max_z_score'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:.2f}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6057581D" w14:textId="77777777">
        <w:trPr>
          <w:trHeight w:hRule="exact" w:val="700"/>
        </w:trPr>
        <w:tc>
          <w:tcPr>
            <w:tcW w:w="1650" w:type="dxa"/>
            <w:tcMar>
              <w:left w:w="0" w:type="dxa"/>
              <w:right w:w="0" w:type="dxa"/>
            </w:tcMar>
          </w:tcPr>
          <w:p w14:paraId="4AA519D7" w14:textId="77777777" w:rsidR="00F6197A" w:rsidRDefault="00000000">
            <w:pPr>
              <w:autoSpaceDE w:val="0"/>
              <w:autoSpaceDN w:val="0"/>
              <w:spacing w:before="408"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Normalbatch:</w:t>
            </w:r>
          </w:p>
        </w:tc>
        <w:tc>
          <w:tcPr>
            <w:tcW w:w="1440" w:type="dxa"/>
            <w:tcMar>
              <w:left w:w="0" w:type="dxa"/>
              <w:right w:w="0" w:type="dxa"/>
            </w:tcMar>
          </w:tcPr>
          <w:p w14:paraId="3ADD3C4D" w14:textId="77777777" w:rsidR="00F6197A" w:rsidRDefault="00000000">
            <w:pPr>
              <w:autoSpaceDE w:val="0"/>
              <w:autoSpaceDN w:val="0"/>
              <w:spacing w:before="408"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drift=False</w:t>
            </w:r>
          </w:p>
        </w:tc>
        <w:tc>
          <w:tcPr>
            <w:tcW w:w="3440" w:type="dxa"/>
            <w:tcMar>
              <w:left w:w="0" w:type="dxa"/>
              <w:right w:w="0" w:type="dxa"/>
            </w:tcMar>
          </w:tcPr>
          <w:p w14:paraId="545F1EBA" w14:textId="77777777" w:rsidR="00F6197A" w:rsidRDefault="00000000">
            <w:pPr>
              <w:autoSpaceDE w:val="0"/>
              <w:autoSpaceDN w:val="0"/>
              <w:spacing w:before="408" w:after="0" w:line="292" w:lineRule="exact"/>
              <w:ind w:left="176"/>
            </w:pPr>
            <w:r>
              <w:rPr>
                <w:rFonts w:ascii="LMMono10" w:eastAsia="LMMono10" w:hAnsi="LMMono10"/>
                <w:color w:val="000000"/>
              </w:rPr>
              <w:t>max_z=0.16</w:t>
            </w:r>
          </w:p>
        </w:tc>
        <w:tc>
          <w:tcPr>
            <w:tcW w:w="4060" w:type="dxa"/>
            <w:vMerge w:val="restart"/>
            <w:tcMar>
              <w:left w:w="0" w:type="dxa"/>
              <w:right w:w="0" w:type="dxa"/>
            </w:tcMar>
          </w:tcPr>
          <w:p w14:paraId="602AADB8" w14:textId="77777777" w:rsidR="00F6197A" w:rsidRDefault="00F6197A"/>
        </w:tc>
      </w:tr>
      <w:tr w:rsidR="00F6197A" w14:paraId="388C9058" w14:textId="77777777" w:rsidTr="00B71620">
        <w:trPr>
          <w:trHeight w:hRule="exact" w:val="276"/>
        </w:trPr>
        <w:tc>
          <w:tcPr>
            <w:tcW w:w="3090" w:type="dxa"/>
            <w:gridSpan w:val="2"/>
            <w:tcMar>
              <w:left w:w="0" w:type="dxa"/>
              <w:right w:w="0" w:type="dxa"/>
            </w:tcMar>
          </w:tcPr>
          <w:p w14:paraId="11DC3C6F" w14:textId="77777777" w:rsidR="00F6197A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Driftedbatch:drift=True</w:t>
            </w:r>
          </w:p>
        </w:tc>
        <w:tc>
          <w:tcPr>
            <w:tcW w:w="3440" w:type="dxa"/>
            <w:tcMar>
              <w:left w:w="0" w:type="dxa"/>
              <w:right w:w="0" w:type="dxa"/>
            </w:tcMar>
          </w:tcPr>
          <w:p w14:paraId="49073761" w14:textId="77777777" w:rsidR="00F6197A" w:rsidRDefault="00000000">
            <w:pPr>
              <w:autoSpaceDE w:val="0"/>
              <w:autoSpaceDN w:val="0"/>
              <w:spacing w:after="0" w:line="290" w:lineRule="exact"/>
              <w:ind w:left="62"/>
            </w:pPr>
            <w:r>
              <w:rPr>
                <w:rFonts w:ascii="LMMono10" w:eastAsia="LMMono10" w:hAnsi="LMMono10"/>
                <w:color w:val="000000"/>
              </w:rPr>
              <w:t>max_z=5.02</w:t>
            </w:r>
          </w:p>
        </w:tc>
        <w:tc>
          <w:tcPr>
            <w:tcW w:w="4060" w:type="dxa"/>
            <w:vMerge/>
          </w:tcPr>
          <w:p w14:paraId="34E461E6" w14:textId="77777777" w:rsidR="00F6197A" w:rsidRDefault="00F6197A"/>
        </w:tc>
      </w:tr>
      <w:tr w:rsidR="00F6197A" w14:paraId="2F2A10D9" w14:textId="77777777" w:rsidTr="00B71620">
        <w:trPr>
          <w:trHeight w:hRule="exact" w:val="342"/>
        </w:trPr>
        <w:tc>
          <w:tcPr>
            <w:tcW w:w="6530" w:type="dxa"/>
            <w:gridSpan w:val="3"/>
            <w:tcMar>
              <w:left w:w="0" w:type="dxa"/>
              <w:right w:w="0" w:type="dxa"/>
            </w:tcMar>
          </w:tcPr>
          <w:p w14:paraId="3B9B629A" w14:textId="77777777" w:rsidR="00F6197A" w:rsidRDefault="00000000">
            <w:pPr>
              <w:autoSpaceDE w:val="0"/>
              <w:autoSpaceDN w:val="0"/>
              <w:spacing w:after="0" w:line="292" w:lineRule="exact"/>
              <w:ind w:left="60"/>
              <w:rPr>
                <w:rFonts w:ascii="LMMono10" w:eastAsia="LMMono10" w:hAnsi="LMMono10"/>
                <w:color w:val="000000"/>
              </w:rPr>
            </w:pPr>
            <w:proofErr w:type="gramStart"/>
            <w:r>
              <w:rPr>
                <w:rFonts w:ascii="LMMono10" w:eastAsia="LMMono10" w:hAnsi="LMMono10"/>
                <w:color w:val="000000"/>
              </w:rPr>
              <w:t>Driftedfeatures:[</w:t>
            </w:r>
            <w:proofErr w:type="gramEnd"/>
            <w:r>
              <w:rPr>
                <w:rFonts w:ascii="LMMono10" w:eastAsia="LMMono10" w:hAnsi="LMMono10"/>
                <w:color w:val="000000"/>
              </w:rPr>
              <w:t>3,7]</w:t>
            </w:r>
          </w:p>
          <w:p w14:paraId="2A81F9FF" w14:textId="77777777" w:rsidR="00B71620" w:rsidRDefault="00B71620">
            <w:pPr>
              <w:autoSpaceDE w:val="0"/>
              <w:autoSpaceDN w:val="0"/>
              <w:spacing w:after="0" w:line="292" w:lineRule="exact"/>
              <w:ind w:left="60"/>
              <w:rPr>
                <w:rFonts w:ascii="LMMono10" w:eastAsia="LMMono10" w:hAnsi="LMMono10"/>
                <w:color w:val="000000"/>
              </w:rPr>
            </w:pPr>
          </w:p>
          <w:p w14:paraId="6B2B04F2" w14:textId="77777777" w:rsidR="00B71620" w:rsidRDefault="00B71620">
            <w:pPr>
              <w:autoSpaceDE w:val="0"/>
              <w:autoSpaceDN w:val="0"/>
              <w:spacing w:after="0" w:line="292" w:lineRule="exact"/>
              <w:ind w:left="60"/>
              <w:rPr>
                <w:rFonts w:ascii="LMMono10" w:eastAsia="LMMono10" w:hAnsi="LMMono10"/>
                <w:color w:val="000000"/>
              </w:rPr>
            </w:pPr>
          </w:p>
          <w:p w14:paraId="038A4701" w14:textId="77777777" w:rsidR="00B71620" w:rsidRDefault="00B71620">
            <w:pPr>
              <w:autoSpaceDE w:val="0"/>
              <w:autoSpaceDN w:val="0"/>
              <w:spacing w:after="0" w:line="292" w:lineRule="exact"/>
              <w:ind w:left="60"/>
            </w:pPr>
          </w:p>
        </w:tc>
        <w:tc>
          <w:tcPr>
            <w:tcW w:w="4060" w:type="dxa"/>
            <w:vMerge/>
          </w:tcPr>
          <w:p w14:paraId="6AD2AC54" w14:textId="77777777" w:rsidR="00F6197A" w:rsidRDefault="00F6197A"/>
        </w:tc>
      </w:tr>
      <w:tr w:rsidR="00F6197A" w14:paraId="381C7FD1" w14:textId="77777777">
        <w:trPr>
          <w:trHeight w:hRule="exact" w:val="510"/>
        </w:trPr>
        <w:tc>
          <w:tcPr>
            <w:tcW w:w="10590" w:type="dxa"/>
            <w:gridSpan w:val="4"/>
            <w:tcMar>
              <w:left w:w="0" w:type="dxa"/>
              <w:right w:w="0" w:type="dxa"/>
            </w:tcMar>
          </w:tcPr>
          <w:p w14:paraId="7BD511E5" w14:textId="77777777" w:rsidR="00F6197A" w:rsidRDefault="00F6197A"/>
        </w:tc>
      </w:tr>
    </w:tbl>
    <w:p w14:paraId="3F46E6A7" w14:textId="2C029A94" w:rsidR="00B71620" w:rsidRDefault="00B71620">
      <w:pPr>
        <w:autoSpaceDE w:val="0"/>
        <w:autoSpaceDN w:val="0"/>
        <w:spacing w:before="504" w:after="462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 w:rsidRPr="00B71620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3860580F" w14:textId="09CE029D" w:rsidR="00F6197A" w:rsidRDefault="00000000">
      <w:pPr>
        <w:autoSpaceDE w:val="0"/>
        <w:autoSpaceDN w:val="0"/>
        <w:spacing w:before="504" w:after="462" w:line="410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5.A/BTestingandRollbackMindset</w:t>
      </w:r>
    </w:p>
    <w:p w14:paraId="08D2B5ED" w14:textId="02AA2360" w:rsidR="00B71620" w:rsidRDefault="00B71620">
      <w:pPr>
        <w:autoSpaceDE w:val="0"/>
        <w:autoSpaceDN w:val="0"/>
        <w:spacing w:before="504" w:after="462" w:line="410" w:lineRule="exact"/>
        <w:ind w:left="230"/>
      </w:pPr>
      <w:r w:rsidRPr="00B71620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250"/>
        <w:gridCol w:w="1440"/>
        <w:gridCol w:w="560"/>
        <w:gridCol w:w="640"/>
        <w:gridCol w:w="5130"/>
      </w:tblGrid>
      <w:tr w:rsidR="00F6197A" w14:paraId="370DCA78" w14:textId="77777777">
        <w:trPr>
          <w:trHeight w:hRule="exact" w:val="1736"/>
        </w:trPr>
        <w:tc>
          <w:tcPr>
            <w:tcW w:w="902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631EF6D6" w14:textId="77777777" w:rsidR="00F6197A" w:rsidRDefault="00000000">
            <w:pPr>
              <w:autoSpaceDE w:val="0"/>
              <w:autoSpaceDN w:val="0"/>
              <w:spacing w:before="128" w:after="0" w:line="270" w:lineRule="exact"/>
              <w:ind w:left="518" w:right="864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class</w:t>
            </w:r>
            <w:r>
              <w:rPr>
                <w:rFonts w:ascii="LMMono10" w:eastAsia="LMMono10" w:hAnsi="LMMono10"/>
                <w:color w:val="003B4F"/>
              </w:rPr>
              <w:t xml:space="preserve">ModelVersionManager: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ManagesmultiplemodelversionsforA/Btestingandsaferollback.</w:t>
            </w:r>
          </w:p>
          <w:p w14:paraId="35F06335" w14:textId="77777777" w:rsidR="00F6197A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5E5E5E"/>
              </w:rPr>
              <w:t>"""</w:t>
            </w:r>
          </w:p>
          <w:p w14:paraId="621ABE92" w14:textId="77777777" w:rsidR="00F6197A" w:rsidRDefault="00000000">
            <w:pPr>
              <w:autoSpaceDE w:val="0"/>
              <w:autoSpaceDN w:val="0"/>
              <w:spacing w:before="232" w:after="0" w:line="294" w:lineRule="exact"/>
              <w:ind w:left="51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4759AB"/>
              </w:rPr>
              <w:t>__init__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  <w:tr w:rsidR="00F6197A" w14:paraId="1034FCA0" w14:textId="77777777">
        <w:trPr>
          <w:trHeight w:hRule="exact" w:val="278"/>
        </w:trPr>
        <w:tc>
          <w:tcPr>
            <w:tcW w:w="26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71D38DC" w14:textId="77777777" w:rsidR="00F6197A" w:rsidRDefault="00000000">
            <w:pPr>
              <w:autoSpaceDE w:val="0"/>
              <w:autoSpaceDN w:val="0"/>
              <w:spacing w:after="0" w:line="290" w:lineRule="exact"/>
              <w:ind w:right="226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.versions</w:t>
            </w:r>
          </w:p>
        </w:tc>
        <w:tc>
          <w:tcPr>
            <w:tcW w:w="12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71B0C8A" w14:textId="77777777" w:rsidR="00F6197A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{}</w:t>
            </w:r>
          </w:p>
        </w:tc>
        <w:tc>
          <w:tcPr>
            <w:tcW w:w="5130" w:type="dxa"/>
            <w:shd w:val="clear" w:color="auto" w:fill="F1F2F4"/>
            <w:tcMar>
              <w:left w:w="0" w:type="dxa"/>
              <w:right w:w="0" w:type="dxa"/>
            </w:tcMar>
          </w:tcPr>
          <w:p w14:paraId="53BCE1F3" w14:textId="77777777" w:rsidR="00F6197A" w:rsidRDefault="00000000">
            <w:pPr>
              <w:autoSpaceDE w:val="0"/>
              <w:autoSpaceDN w:val="0"/>
              <w:spacing w:after="0" w:line="290" w:lineRule="exact"/>
              <w:ind w:left="522"/>
            </w:pPr>
            <w:r>
              <w:rPr>
                <w:rFonts w:ascii="LMMono10" w:eastAsia="LMMono10" w:hAnsi="LMMono10"/>
                <w:color w:val="5E5E5E"/>
              </w:rPr>
              <w:t>#name→model</w:t>
            </w:r>
          </w:p>
        </w:tc>
      </w:tr>
      <w:tr w:rsidR="00F6197A" w14:paraId="241AD00D" w14:textId="77777777">
        <w:trPr>
          <w:trHeight w:hRule="exact" w:val="262"/>
        </w:trPr>
        <w:tc>
          <w:tcPr>
            <w:tcW w:w="26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BCC3554" w14:textId="77777777" w:rsidR="00F6197A" w:rsidRDefault="00000000">
            <w:pPr>
              <w:autoSpaceDE w:val="0"/>
              <w:autoSpaceDN w:val="0"/>
              <w:spacing w:after="0" w:line="290" w:lineRule="exact"/>
              <w:ind w:right="340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.traffic</w:t>
            </w:r>
          </w:p>
        </w:tc>
        <w:tc>
          <w:tcPr>
            <w:tcW w:w="12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426C1FD" w14:textId="77777777" w:rsidR="00F6197A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{}</w:t>
            </w:r>
          </w:p>
        </w:tc>
        <w:tc>
          <w:tcPr>
            <w:tcW w:w="5130" w:type="dxa"/>
            <w:shd w:val="clear" w:color="auto" w:fill="F1F2F4"/>
            <w:tcMar>
              <w:left w:w="0" w:type="dxa"/>
              <w:right w:w="0" w:type="dxa"/>
            </w:tcMar>
          </w:tcPr>
          <w:p w14:paraId="1DECE506" w14:textId="77777777" w:rsidR="00F6197A" w:rsidRDefault="00000000">
            <w:pPr>
              <w:autoSpaceDE w:val="0"/>
              <w:autoSpaceDN w:val="0"/>
              <w:spacing w:after="0" w:line="290" w:lineRule="exact"/>
              <w:ind w:left="522"/>
            </w:pPr>
            <w:r>
              <w:rPr>
                <w:rFonts w:ascii="LMMono10" w:eastAsia="LMMono10" w:hAnsi="LMMono10"/>
                <w:color w:val="5E5E5E"/>
              </w:rPr>
              <w:t>#name→trafficfraction</w:t>
            </w:r>
          </w:p>
        </w:tc>
      </w:tr>
      <w:tr w:rsidR="00F6197A" w14:paraId="27F9EC6C" w14:textId="77777777">
        <w:trPr>
          <w:trHeight w:hRule="exact" w:val="280"/>
        </w:trPr>
        <w:tc>
          <w:tcPr>
            <w:tcW w:w="26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3AC5765" w14:textId="77777777" w:rsidR="00F6197A" w:rsidRDefault="00000000">
            <w:pPr>
              <w:autoSpaceDE w:val="0"/>
              <w:autoSpaceDN w:val="0"/>
              <w:spacing w:after="0" w:line="290" w:lineRule="exact"/>
              <w:ind w:right="340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.metrics</w:t>
            </w:r>
          </w:p>
        </w:tc>
        <w:tc>
          <w:tcPr>
            <w:tcW w:w="12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5A17AE8" w14:textId="77777777" w:rsidR="00F6197A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{}</w:t>
            </w:r>
          </w:p>
        </w:tc>
        <w:tc>
          <w:tcPr>
            <w:tcW w:w="5130" w:type="dxa"/>
            <w:shd w:val="clear" w:color="auto" w:fill="F1F2F4"/>
            <w:tcMar>
              <w:left w:w="0" w:type="dxa"/>
              <w:right w:w="0" w:type="dxa"/>
            </w:tcMar>
          </w:tcPr>
          <w:p w14:paraId="4EF4FF7B" w14:textId="77777777" w:rsidR="00F6197A" w:rsidRDefault="00000000">
            <w:pPr>
              <w:autoSpaceDE w:val="0"/>
              <w:autoSpaceDN w:val="0"/>
              <w:spacing w:after="0" w:line="290" w:lineRule="exact"/>
              <w:ind w:left="522"/>
            </w:pPr>
            <w:r>
              <w:rPr>
                <w:rFonts w:ascii="LMMono10" w:eastAsia="LMMono10" w:hAnsi="LMMono10"/>
                <w:color w:val="5E5E5E"/>
              </w:rPr>
              <w:t>#name→{calls,errors,mean_latency}</w:t>
            </w:r>
          </w:p>
        </w:tc>
      </w:tr>
      <w:tr w:rsidR="00F6197A" w14:paraId="6D1547A6" w14:textId="77777777">
        <w:trPr>
          <w:trHeight w:hRule="exact" w:val="400"/>
        </w:trPr>
        <w:tc>
          <w:tcPr>
            <w:tcW w:w="26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9EFC3CD" w14:textId="77777777" w:rsidR="00F6197A" w:rsidRDefault="00000000">
            <w:pPr>
              <w:autoSpaceDE w:val="0"/>
              <w:autoSpaceDN w:val="0"/>
              <w:spacing w:after="0" w:line="290" w:lineRule="exact"/>
              <w:ind w:right="226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.active_v</w:t>
            </w:r>
          </w:p>
        </w:tc>
        <w:tc>
          <w:tcPr>
            <w:tcW w:w="63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E375DC6" w14:textId="77777777" w:rsidR="00F6197A" w:rsidRDefault="00000000">
            <w:pPr>
              <w:autoSpaceDE w:val="0"/>
              <w:autoSpaceDN w:val="0"/>
              <w:spacing w:after="0" w:line="290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None</w:t>
            </w:r>
          </w:p>
        </w:tc>
      </w:tr>
      <w:tr w:rsidR="00F6197A" w14:paraId="68908B02" w14:textId="77777777">
        <w:trPr>
          <w:trHeight w:hRule="exact" w:val="412"/>
        </w:trPr>
        <w:tc>
          <w:tcPr>
            <w:tcW w:w="902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646A9986" w14:textId="77777777" w:rsidR="00F6197A" w:rsidRDefault="00000000">
            <w:pPr>
              <w:autoSpaceDE w:val="0"/>
              <w:autoSpaceDN w:val="0"/>
              <w:spacing w:before="118" w:after="0" w:line="294" w:lineRule="exact"/>
              <w:ind w:left="51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register(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,name:str,model,traffic_pct:float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0.0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  <w:tr w:rsidR="00F6197A" w14:paraId="342E097A" w14:textId="77777777">
        <w:trPr>
          <w:trHeight w:hRule="exact" w:val="268"/>
        </w:trPr>
        <w:tc>
          <w:tcPr>
            <w:tcW w:w="32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0C31CA0F" w14:textId="77777777" w:rsidR="00F6197A" w:rsidRDefault="00000000">
            <w:pPr>
              <w:autoSpaceDE w:val="0"/>
              <w:autoSpaceDN w:val="0"/>
              <w:spacing w:after="0" w:line="290" w:lineRule="exact"/>
              <w:ind w:right="98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.versions[name]</w:t>
            </w:r>
          </w:p>
        </w:tc>
        <w:tc>
          <w:tcPr>
            <w:tcW w:w="57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D215E5D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</w:t>
            </w:r>
          </w:p>
        </w:tc>
      </w:tr>
      <w:tr w:rsidR="00F6197A" w14:paraId="30FFFFAE" w14:textId="77777777">
        <w:trPr>
          <w:trHeight w:hRule="exact" w:val="276"/>
        </w:trPr>
        <w:tc>
          <w:tcPr>
            <w:tcW w:w="32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52E522D" w14:textId="77777777" w:rsidR="00F6197A" w:rsidRDefault="00000000">
            <w:pPr>
              <w:autoSpaceDE w:val="0"/>
              <w:autoSpaceDN w:val="0"/>
              <w:spacing w:after="0" w:line="290" w:lineRule="exact"/>
              <w:ind w:right="212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.traffic[name]</w:t>
            </w:r>
          </w:p>
        </w:tc>
        <w:tc>
          <w:tcPr>
            <w:tcW w:w="57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D1385C7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traffic_pct</w:t>
            </w:r>
          </w:p>
        </w:tc>
      </w:tr>
      <w:tr w:rsidR="00F6197A" w14:paraId="74186428" w14:textId="77777777">
        <w:trPr>
          <w:trHeight w:hRule="exact" w:val="264"/>
        </w:trPr>
        <w:tc>
          <w:tcPr>
            <w:tcW w:w="32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8008EA0" w14:textId="77777777" w:rsidR="00F6197A" w:rsidRDefault="00000000">
            <w:pPr>
              <w:autoSpaceDE w:val="0"/>
              <w:autoSpaceDN w:val="0"/>
              <w:spacing w:after="0" w:line="290" w:lineRule="exact"/>
              <w:ind w:right="212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.metrics[name]</w:t>
            </w:r>
          </w:p>
        </w:tc>
        <w:tc>
          <w:tcPr>
            <w:tcW w:w="57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86C76D9" w14:textId="77777777" w:rsidR="00F6197A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{</w:t>
            </w:r>
            <w:r>
              <w:rPr>
                <w:rFonts w:ascii="LMMono10" w:eastAsia="LMMono10" w:hAnsi="LMMono10"/>
                <w:color w:val="21784D"/>
              </w:rPr>
              <w:t>'calls'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21784D"/>
              </w:rPr>
              <w:t>'errors'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21784D"/>
              </w:rPr>
              <w:t>'latencies'</w:t>
            </w:r>
            <w:r>
              <w:rPr>
                <w:rFonts w:ascii="LMMono10" w:eastAsia="LMMono10" w:hAnsi="LMMono10"/>
                <w:color w:val="003B4F"/>
              </w:rPr>
              <w:t>:[]}</w:t>
            </w:r>
          </w:p>
        </w:tc>
      </w:tr>
      <w:tr w:rsidR="00F6197A" w14:paraId="04F4E81F" w14:textId="77777777">
        <w:trPr>
          <w:trHeight w:hRule="exact" w:val="1080"/>
        </w:trPr>
        <w:tc>
          <w:tcPr>
            <w:tcW w:w="902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66C74026" w14:textId="77777777" w:rsidR="00F6197A" w:rsidRDefault="00000000">
            <w:pPr>
              <w:tabs>
                <w:tab w:val="left" w:pos="976"/>
              </w:tabs>
              <w:autoSpaceDE w:val="0"/>
              <w:autoSpaceDN w:val="0"/>
              <w:spacing w:after="0" w:line="368" w:lineRule="exact"/>
              <w:ind w:left="518" w:right="288"/>
            </w:pP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f"Registeredmodel: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name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(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traffic_pct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5E5E5E"/>
              </w:rPr>
              <w:t>:.0f}</w:t>
            </w:r>
            <w:r>
              <w:rPr>
                <w:rFonts w:ascii="LMMono10" w:eastAsia="LMMono10" w:hAnsi="LMMono10"/>
                <w:color w:val="21784D"/>
              </w:rPr>
              <w:t>%traffic)"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route(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str: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>"""Routearequestbasedontrafficpercentages."""</w:t>
            </w:r>
          </w:p>
        </w:tc>
      </w:tr>
      <w:tr w:rsidR="00F6197A" w14:paraId="28542AE0" w14:textId="77777777">
        <w:trPr>
          <w:trHeight w:hRule="exact" w:val="280"/>
        </w:trPr>
        <w:tc>
          <w:tcPr>
            <w:tcW w:w="1250" w:type="dxa"/>
            <w:shd w:val="clear" w:color="auto" w:fill="F1F2F4"/>
            <w:tcMar>
              <w:left w:w="0" w:type="dxa"/>
              <w:right w:w="0" w:type="dxa"/>
            </w:tcMar>
          </w:tcPr>
          <w:p w14:paraId="42799978" w14:textId="77777777" w:rsidR="00F6197A" w:rsidRDefault="00000000">
            <w:pPr>
              <w:autoSpaceDE w:val="0"/>
              <w:autoSpaceDN w:val="0"/>
              <w:spacing w:after="0" w:line="290" w:lineRule="exact"/>
              <w:ind w:right="160"/>
              <w:jc w:val="right"/>
            </w:pPr>
            <w:r>
              <w:rPr>
                <w:rFonts w:ascii="LMMono10" w:eastAsia="LMMono10" w:hAnsi="LMMono10"/>
                <w:color w:val="003B4F"/>
              </w:rPr>
              <w:t>r</w:t>
            </w:r>
          </w:p>
        </w:tc>
        <w:tc>
          <w:tcPr>
            <w:tcW w:w="777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E0170E0" w14:textId="77777777" w:rsidR="00F6197A" w:rsidRDefault="00000000">
            <w:pPr>
              <w:autoSpaceDE w:val="0"/>
              <w:autoSpaceDN w:val="0"/>
              <w:spacing w:after="0" w:line="290" w:lineRule="exact"/>
              <w:ind w:left="18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random.random()</w:t>
            </w:r>
          </w:p>
        </w:tc>
      </w:tr>
      <w:tr w:rsidR="00F6197A" w14:paraId="007AF936" w14:textId="77777777">
        <w:trPr>
          <w:trHeight w:hRule="exact" w:val="1898"/>
        </w:trPr>
        <w:tc>
          <w:tcPr>
            <w:tcW w:w="902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3FFDA3A0" w14:textId="77777777" w:rsidR="00F6197A" w:rsidRDefault="00000000">
            <w:pPr>
              <w:tabs>
                <w:tab w:val="left" w:pos="1434"/>
                <w:tab w:val="left" w:pos="1892"/>
              </w:tabs>
              <w:autoSpaceDE w:val="0"/>
              <w:autoSpaceDN w:val="0"/>
              <w:spacing w:before="20" w:after="0" w:line="270" w:lineRule="exact"/>
              <w:ind w:left="976" w:right="3600"/>
            </w:pPr>
            <w:r>
              <w:rPr>
                <w:rFonts w:ascii="LMMono10" w:eastAsia="LMMono10" w:hAnsi="LMMono10"/>
                <w:color w:val="003B4F"/>
              </w:rPr>
              <w:t>cum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 xml:space="preserve">0.0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name,pct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.traffic.items():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cum</w:t>
            </w:r>
            <w:r>
              <w:rPr>
                <w:rFonts w:ascii="LMMono10" w:eastAsia="LMMono10" w:hAnsi="LMMono10"/>
                <w:color w:val="5E5E5E"/>
              </w:rPr>
              <w:t>+=</w:t>
            </w:r>
            <w:r>
              <w:rPr>
                <w:rFonts w:ascii="LMMono10" w:eastAsia="LMMono10" w:hAnsi="LMMono10"/>
                <w:color w:val="003B4F"/>
              </w:rPr>
              <w:t xml:space="preserve">pct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r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003B4F"/>
              </w:rPr>
              <w:t xml:space="preserve">cum: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 xml:space="preserve">name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.active_v</w:t>
            </w:r>
          </w:p>
        </w:tc>
      </w:tr>
    </w:tbl>
    <w:p w14:paraId="08B7360E" w14:textId="77777777" w:rsidR="00F6197A" w:rsidRDefault="00000000">
      <w:pPr>
        <w:autoSpaceDE w:val="0"/>
        <w:autoSpaceDN w:val="0"/>
        <w:spacing w:before="706" w:after="0" w:line="308" w:lineRule="exact"/>
        <w:ind w:right="5998"/>
        <w:jc w:val="right"/>
      </w:pPr>
      <w:r>
        <w:rPr>
          <w:rFonts w:ascii="LMRoman10" w:eastAsia="LMRoman10" w:hAnsi="LMRoman10"/>
          <w:color w:val="000000"/>
        </w:rPr>
        <w:lastRenderedPageBreak/>
        <w:t>11</w:t>
      </w:r>
    </w:p>
    <w:p w14:paraId="77A17BB8" w14:textId="77777777" w:rsidR="00F6197A" w:rsidRDefault="00F6197A">
      <w:pPr>
        <w:sectPr w:rsidR="00F6197A">
          <w:pgSz w:w="12240" w:h="15840"/>
          <w:pgMar w:top="764" w:right="12" w:bottom="894" w:left="1440" w:header="720" w:footer="720" w:gutter="0"/>
          <w:cols w:space="720"/>
          <w:docGrid w:linePitch="360"/>
        </w:sectPr>
      </w:pPr>
    </w:p>
    <w:p w14:paraId="091435E0" w14:textId="77777777" w:rsidR="00F6197A" w:rsidRDefault="00F6197A">
      <w:pPr>
        <w:autoSpaceDE w:val="0"/>
        <w:autoSpaceDN w:val="0"/>
        <w:spacing w:after="542" w:line="220" w:lineRule="exact"/>
      </w:pPr>
    </w:p>
    <w:p w14:paraId="67637D28" w14:textId="77777777" w:rsidR="00F6197A" w:rsidRDefault="00F6197A">
      <w:pPr>
        <w:autoSpaceDE w:val="0"/>
        <w:autoSpaceDN w:val="0"/>
        <w:spacing w:after="0" w:line="14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430"/>
        <w:gridCol w:w="560"/>
        <w:gridCol w:w="520"/>
        <w:gridCol w:w="2300"/>
        <w:gridCol w:w="5100"/>
      </w:tblGrid>
      <w:tr w:rsidR="00F6197A" w14:paraId="24889BB9" w14:textId="77777777">
        <w:trPr>
          <w:trHeight w:hRule="exact" w:val="540"/>
        </w:trPr>
        <w:tc>
          <w:tcPr>
            <w:tcW w:w="991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6EC55CDE" w14:textId="77777777" w:rsidR="00F6197A" w:rsidRDefault="00000000">
            <w:pPr>
              <w:tabs>
                <w:tab w:val="left" w:pos="976"/>
              </w:tabs>
              <w:autoSpaceDE w:val="0"/>
              <w:autoSpaceDN w:val="0"/>
              <w:spacing w:before="26" w:after="0" w:line="270" w:lineRule="exact"/>
              <w:ind w:left="518" w:right="1584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record_call(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,name:str,latency_ms:float,success:bool): </w:t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.metrics[name]</w:t>
            </w:r>
          </w:p>
        </w:tc>
      </w:tr>
      <w:tr w:rsidR="00F6197A" w14:paraId="1EE71092" w14:textId="77777777">
        <w:trPr>
          <w:trHeight w:hRule="exact" w:val="272"/>
        </w:trPr>
        <w:tc>
          <w:tcPr>
            <w:tcW w:w="251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7CAD16A" w14:textId="77777777" w:rsidR="00F6197A" w:rsidRDefault="00000000">
            <w:pPr>
              <w:autoSpaceDE w:val="0"/>
              <w:autoSpaceDN w:val="0"/>
              <w:spacing w:after="0" w:line="290" w:lineRule="exact"/>
              <w:ind w:right="390"/>
              <w:jc w:val="right"/>
            </w:pP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'calls'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  <w:tc>
          <w:tcPr>
            <w:tcW w:w="7400" w:type="dxa"/>
            <w:gridSpan w:val="2"/>
            <w:tcMar>
              <w:left w:w="0" w:type="dxa"/>
              <w:right w:w="0" w:type="dxa"/>
            </w:tcMar>
          </w:tcPr>
          <w:p w14:paraId="2AD094BE" w14:textId="77777777" w:rsidR="00F6197A" w:rsidRDefault="00000000">
            <w:pPr>
              <w:autoSpaceDE w:val="0"/>
              <w:autoSpaceDN w:val="0"/>
              <w:spacing w:after="0" w:line="290" w:lineRule="exact"/>
              <w:ind w:left="298"/>
            </w:pPr>
            <w:r>
              <w:rPr>
                <w:rFonts w:ascii="LMMono10" w:eastAsia="LMMono10" w:hAnsi="LMMono10"/>
                <w:color w:val="5E5E5E"/>
              </w:rPr>
              <w:t>+=</w:t>
            </w:r>
            <w:r>
              <w:rPr>
                <w:rFonts w:ascii="LMMono10" w:eastAsia="LMMono10" w:hAnsi="LMMono10"/>
                <w:color w:val="AD0000"/>
              </w:rPr>
              <w:t>1</w:t>
            </w:r>
          </w:p>
        </w:tc>
      </w:tr>
      <w:tr w:rsidR="00F6197A" w14:paraId="19AA04E3" w14:textId="77777777">
        <w:trPr>
          <w:trHeight w:hRule="exact" w:val="2428"/>
        </w:trPr>
        <w:tc>
          <w:tcPr>
            <w:tcW w:w="991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217378D3" w14:textId="77777777" w:rsidR="00F6197A" w:rsidRDefault="00000000">
            <w:pPr>
              <w:tabs>
                <w:tab w:val="left" w:pos="1434"/>
              </w:tabs>
              <w:autoSpaceDE w:val="0"/>
              <w:autoSpaceDN w:val="0"/>
              <w:spacing w:before="20" w:after="0" w:line="270" w:lineRule="exact"/>
              <w:ind w:left="976" w:right="5040"/>
            </w:pP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'latencies'</w:t>
            </w:r>
            <w:r>
              <w:rPr>
                <w:rFonts w:ascii="LMMono10" w:eastAsia="LMMono10" w:hAnsi="LMMono10"/>
                <w:color w:val="003B4F"/>
              </w:rPr>
              <w:t xml:space="preserve">].append(latency_ms)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ifnot</w:t>
            </w:r>
            <w:r>
              <w:rPr>
                <w:rFonts w:ascii="LMMono10" w:eastAsia="LMMono10" w:hAnsi="LMMono10"/>
                <w:color w:val="003B4F"/>
              </w:rPr>
              <w:t xml:space="preserve">success: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'errors'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+=</w:t>
            </w:r>
            <w:r>
              <w:rPr>
                <w:rFonts w:ascii="LMMono10" w:eastAsia="LMMono10" w:hAnsi="LMMono10"/>
                <w:color w:val="AD0000"/>
              </w:rPr>
              <w:t>1</w:t>
            </w:r>
          </w:p>
          <w:p w14:paraId="65EEEA93" w14:textId="77777777" w:rsidR="00F6197A" w:rsidRDefault="00000000">
            <w:pPr>
              <w:tabs>
                <w:tab w:val="left" w:pos="976"/>
                <w:tab w:val="left" w:pos="1434"/>
              </w:tabs>
              <w:autoSpaceDE w:val="0"/>
              <w:autoSpaceDN w:val="0"/>
              <w:spacing w:before="252" w:after="0" w:line="270" w:lineRule="exact"/>
              <w:ind w:left="518" w:right="4176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summary(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"\nModelperformancesummary:"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name,m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.metrics.items(): </w:t>
            </w:r>
            <w:r>
              <w:br/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'calls'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Lt10" w:eastAsia="LMMonoLt10" w:hAnsi="LMMonoLt10"/>
                <w:b/>
                <w:color w:val="003B4F"/>
              </w:rPr>
              <w:t xml:space="preserve">continue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error_rate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'errors'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'calls'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</w:tr>
      <w:tr w:rsidR="00F6197A" w14:paraId="0CF9C6DB" w14:textId="77777777">
        <w:trPr>
          <w:trHeight w:hRule="exact" w:val="280"/>
        </w:trPr>
        <w:tc>
          <w:tcPr>
            <w:tcW w:w="251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A8A3921" w14:textId="77777777" w:rsidR="00F6197A" w:rsidRDefault="00000000">
            <w:pPr>
              <w:autoSpaceDE w:val="0"/>
              <w:autoSpaceDN w:val="0"/>
              <w:spacing w:after="0" w:line="292" w:lineRule="exact"/>
              <w:ind w:right="160"/>
              <w:jc w:val="right"/>
            </w:pPr>
            <w:r>
              <w:rPr>
                <w:rFonts w:ascii="LMMono10" w:eastAsia="LMMono10" w:hAnsi="LMMono10"/>
                <w:color w:val="003B4F"/>
              </w:rPr>
              <w:t>mean_lat</w:t>
            </w:r>
          </w:p>
        </w:tc>
        <w:tc>
          <w:tcPr>
            <w:tcW w:w="7400" w:type="dxa"/>
            <w:gridSpan w:val="2"/>
            <w:tcMar>
              <w:left w:w="0" w:type="dxa"/>
              <w:right w:w="0" w:type="dxa"/>
            </w:tcMar>
          </w:tcPr>
          <w:p w14:paraId="13BE7777" w14:textId="77777777" w:rsidR="00F6197A" w:rsidRDefault="00000000">
            <w:pPr>
              <w:autoSpaceDE w:val="0"/>
              <w:autoSpaceDN w:val="0"/>
              <w:spacing w:after="0" w:line="296" w:lineRule="exact"/>
              <w:ind w:left="18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statistics.mean(m[</w:t>
            </w:r>
            <w:r>
              <w:rPr>
                <w:rFonts w:ascii="LMMono10" w:eastAsia="LMMono10" w:hAnsi="LMMono10"/>
                <w:color w:val="21784D"/>
              </w:rPr>
              <w:t>'latencies'</w:t>
            </w:r>
            <w:r>
              <w:rPr>
                <w:rFonts w:ascii="LMMono10" w:eastAsia="LMMono10" w:hAnsi="LMMono10"/>
                <w:color w:val="003B4F"/>
              </w:rPr>
              <w:t>])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'latencies'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AD0000"/>
              </w:rPr>
              <w:t>0</w:t>
            </w:r>
          </w:p>
        </w:tc>
      </w:tr>
      <w:tr w:rsidR="00F6197A" w14:paraId="0CA79EA8" w14:textId="77777777">
        <w:trPr>
          <w:trHeight w:hRule="exact" w:val="272"/>
        </w:trPr>
        <w:tc>
          <w:tcPr>
            <w:tcW w:w="251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54E82FE" w14:textId="77777777" w:rsidR="00F6197A" w:rsidRDefault="00000000">
            <w:pPr>
              <w:autoSpaceDE w:val="0"/>
              <w:autoSpaceDN w:val="0"/>
              <w:spacing w:after="0" w:line="290" w:lineRule="exact"/>
              <w:ind w:right="160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7400" w:type="dxa"/>
            <w:gridSpan w:val="2"/>
            <w:tcMar>
              <w:left w:w="0" w:type="dxa"/>
              <w:right w:w="0" w:type="dxa"/>
            </w:tcMar>
          </w:tcPr>
          <w:p w14:paraId="10043666" w14:textId="77777777" w:rsidR="00F6197A" w:rsidRDefault="00000000">
            <w:pPr>
              <w:autoSpaceDE w:val="0"/>
              <w:autoSpaceDN w:val="0"/>
              <w:spacing w:after="0" w:line="290" w:lineRule="exact"/>
              <w:ind w:left="70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name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:calls=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m[</w:t>
            </w:r>
            <w:r>
              <w:rPr>
                <w:rFonts w:ascii="LMMono10" w:eastAsia="LMMono10" w:hAnsi="LMMono10"/>
                <w:color w:val="21784D"/>
              </w:rPr>
              <w:t>'calls'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,error_rate=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error_rate</w:t>
            </w:r>
            <w:r>
              <w:rPr>
                <w:rFonts w:ascii="LMMono10" w:eastAsia="LMMono10" w:hAnsi="LMMono10"/>
                <w:color w:val="5E5E5E"/>
              </w:rPr>
              <w:t>:.3f}</w:t>
            </w:r>
            <w:r>
              <w:rPr>
                <w:rFonts w:ascii="LMMono10" w:eastAsia="LMMono10" w:hAnsi="LMMono10"/>
                <w:color w:val="21784D"/>
              </w:rPr>
              <w:t>,"</w:t>
            </w:r>
          </w:p>
        </w:tc>
      </w:tr>
      <w:tr w:rsidR="00F6197A" w14:paraId="79AABB68" w14:textId="77777777">
        <w:trPr>
          <w:trHeight w:hRule="exact" w:val="1888"/>
        </w:trPr>
        <w:tc>
          <w:tcPr>
            <w:tcW w:w="991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157E3DF8" w14:textId="77777777" w:rsidR="00F6197A" w:rsidRDefault="00000000">
            <w:pPr>
              <w:autoSpaceDE w:val="0"/>
              <w:autoSpaceDN w:val="0"/>
              <w:spacing w:after="0" w:line="292" w:lineRule="exact"/>
              <w:ind w:left="2120"/>
            </w:pPr>
            <w:r>
              <w:rPr>
                <w:rFonts w:ascii="LMMono10" w:eastAsia="LMMono10" w:hAnsi="LMMono10"/>
                <w:color w:val="21784D"/>
              </w:rPr>
              <w:t>f"mean_lat=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mean_lat</w:t>
            </w:r>
            <w:r>
              <w:rPr>
                <w:rFonts w:ascii="LMMono10" w:eastAsia="LMMono10" w:hAnsi="LMMono10"/>
                <w:color w:val="5E5E5E"/>
              </w:rPr>
              <w:t>:.1f}</w:t>
            </w:r>
            <w:r>
              <w:rPr>
                <w:rFonts w:ascii="LMMono10" w:eastAsia="LMMono10" w:hAnsi="LMMono10"/>
                <w:color w:val="21784D"/>
              </w:rPr>
              <w:t>ms,traffic=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traffic[name]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5E5E5E"/>
              </w:rPr>
              <w:t>:.0f}</w:t>
            </w:r>
            <w:r>
              <w:rPr>
                <w:rFonts w:ascii="LMMono10" w:eastAsia="LMMono10" w:hAnsi="LMMono10"/>
                <w:color w:val="21784D"/>
              </w:rPr>
              <w:t>%"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271C09A5" w14:textId="77777777" w:rsidR="00F6197A" w:rsidRDefault="00000000">
            <w:pPr>
              <w:tabs>
                <w:tab w:val="left" w:pos="976"/>
                <w:tab w:val="left" w:pos="1434"/>
              </w:tabs>
              <w:autoSpaceDE w:val="0"/>
              <w:autoSpaceDN w:val="0"/>
              <w:spacing w:before="252" w:after="0" w:line="270" w:lineRule="exact"/>
              <w:ind w:left="518" w:right="1296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promote(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,name:str):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5E5E5E"/>
              </w:rPr>
              <w:t xml:space="preserve">"""Promoteamodelto100%traffic(aftersuccessfulA/Btest).""" </w:t>
            </w:r>
            <w:r>
              <w:tab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k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.traffic: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.traffic[k]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 xml:space="preserve">0.0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.traffic[name]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1.0</w:t>
            </w:r>
          </w:p>
        </w:tc>
      </w:tr>
      <w:tr w:rsidR="00F6197A" w14:paraId="2FE2A7C4" w14:textId="77777777">
        <w:trPr>
          <w:trHeight w:hRule="exact" w:val="280"/>
        </w:trPr>
        <w:tc>
          <w:tcPr>
            <w:tcW w:w="251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5E47507" w14:textId="77777777" w:rsidR="00F6197A" w:rsidRDefault="00000000">
            <w:pPr>
              <w:autoSpaceDE w:val="0"/>
              <w:autoSpaceDN w:val="0"/>
              <w:spacing w:after="0" w:line="290" w:lineRule="exact"/>
              <w:ind w:right="46"/>
              <w:jc w:val="right"/>
            </w:pP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.active_v</w:t>
            </w:r>
          </w:p>
        </w:tc>
        <w:tc>
          <w:tcPr>
            <w:tcW w:w="7400" w:type="dxa"/>
            <w:gridSpan w:val="2"/>
            <w:tcMar>
              <w:left w:w="0" w:type="dxa"/>
              <w:right w:w="0" w:type="dxa"/>
            </w:tcMar>
          </w:tcPr>
          <w:p w14:paraId="486A44EA" w14:textId="77777777" w:rsidR="00F6197A" w:rsidRDefault="00000000">
            <w:pPr>
              <w:autoSpaceDE w:val="0"/>
              <w:autoSpaceDN w:val="0"/>
              <w:spacing w:after="0" w:line="290" w:lineRule="exact"/>
              <w:ind w:left="64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name</w:t>
            </w:r>
          </w:p>
        </w:tc>
      </w:tr>
      <w:tr w:rsidR="00F6197A" w14:paraId="730825F7" w14:textId="77777777">
        <w:trPr>
          <w:trHeight w:hRule="exact" w:val="1356"/>
        </w:trPr>
        <w:tc>
          <w:tcPr>
            <w:tcW w:w="991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254ACD1E" w14:textId="77777777" w:rsidR="00F6197A" w:rsidRDefault="00000000">
            <w:pPr>
              <w:autoSpaceDE w:val="0"/>
              <w:autoSpaceDN w:val="0"/>
              <w:spacing w:after="0" w:line="292" w:lineRule="exact"/>
              <w:ind w:left="976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f"Promoted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name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to100%traffic."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41ABB33E" w14:textId="77777777" w:rsidR="00F6197A" w:rsidRDefault="00000000">
            <w:pPr>
              <w:autoSpaceDE w:val="0"/>
              <w:autoSpaceDN w:val="0"/>
              <w:spacing w:before="260" w:after="0" w:line="272" w:lineRule="exact"/>
              <w:ind w:left="976" w:right="3456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rollback(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 xml:space="preserve">,name:str):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"""Emergencyrollbacktoapreviousversion.""" </w:t>
            </w:r>
            <w:r>
              <w:rPr>
                <w:rFonts w:ascii="LMMono10" w:eastAsia="LMMono10" w:hAnsi="LMMono10"/>
                <w:color w:val="121212"/>
              </w:rPr>
              <w:t>self</w:t>
            </w:r>
            <w:r>
              <w:rPr>
                <w:rFonts w:ascii="LMMono10" w:eastAsia="LMMono10" w:hAnsi="LMMono10"/>
                <w:color w:val="003B4F"/>
              </w:rPr>
              <w:t>.promote(name)</w:t>
            </w:r>
          </w:p>
        </w:tc>
      </w:tr>
      <w:tr w:rsidR="00F6197A" w14:paraId="236CED90" w14:textId="77777777">
        <w:trPr>
          <w:trHeight w:hRule="exact" w:val="524"/>
        </w:trPr>
        <w:tc>
          <w:tcPr>
            <w:tcW w:w="19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AA569C5" w14:textId="77777777" w:rsidR="00F6197A" w:rsidRDefault="00000000">
            <w:pPr>
              <w:autoSpaceDE w:val="0"/>
              <w:autoSpaceDN w:val="0"/>
              <w:spacing w:after="0" w:line="290" w:lineRule="exact"/>
              <w:ind w:right="98"/>
              <w:jc w:val="right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</w:t>
            </w:r>
          </w:p>
        </w:tc>
        <w:tc>
          <w:tcPr>
            <w:tcW w:w="7920" w:type="dxa"/>
            <w:gridSpan w:val="3"/>
            <w:tcMar>
              <w:left w:w="0" w:type="dxa"/>
              <w:right w:w="0" w:type="dxa"/>
            </w:tcMar>
          </w:tcPr>
          <w:p w14:paraId="56D779EA" w14:textId="77777777" w:rsidR="00F6197A" w:rsidRDefault="00000000">
            <w:pPr>
              <w:autoSpaceDE w:val="0"/>
              <w:autoSpaceDN w:val="0"/>
              <w:spacing w:after="0" w:line="290" w:lineRule="exact"/>
              <w:ind w:left="192"/>
            </w:pPr>
            <w:r>
              <w:rPr>
                <w:rFonts w:ascii="LMMono10" w:eastAsia="LMMono10" w:hAnsi="LMMono10"/>
                <w:color w:val="21784D"/>
              </w:rPr>
              <w:t>ROLLBACK:revertedto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name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1BD0353F" w14:textId="77777777">
        <w:trPr>
          <w:trHeight w:hRule="exact" w:val="820"/>
        </w:trPr>
        <w:tc>
          <w:tcPr>
            <w:tcW w:w="991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24E261D7" w14:textId="77777777" w:rsidR="00F6197A" w:rsidRDefault="00000000">
            <w:pPr>
              <w:autoSpaceDE w:val="0"/>
              <w:autoSpaceDN w:val="0"/>
              <w:spacing w:before="280" w:after="0" w:line="270" w:lineRule="exact"/>
              <w:ind w:left="60" w:right="6768"/>
            </w:pPr>
            <w:r>
              <w:rPr>
                <w:rFonts w:ascii="LMMono10" w:eastAsia="LMMono10" w:hAnsi="LMMono10"/>
                <w:color w:val="5E5E5E"/>
              </w:rPr>
              <w:t xml:space="preserve">#SimulateA/Btest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vm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ModelVersionManager()</w:t>
            </w:r>
          </w:p>
        </w:tc>
      </w:tr>
      <w:tr w:rsidR="00F6197A" w14:paraId="1D2260C8" w14:textId="77777777">
        <w:trPr>
          <w:trHeight w:hRule="exact" w:val="280"/>
        </w:trPr>
        <w:tc>
          <w:tcPr>
            <w:tcW w:w="481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1D9777F2" w14:textId="77777777" w:rsidR="00F6197A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vm.register(</w:t>
            </w:r>
            <w:r>
              <w:rPr>
                <w:rFonts w:ascii="LMMono10" w:eastAsia="LMMono10" w:hAnsi="LMMono10"/>
                <w:color w:val="21784D"/>
              </w:rPr>
              <w:t>"v1"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121212"/>
              </w:rPr>
              <w:t>None</w:t>
            </w:r>
            <w:r>
              <w:rPr>
                <w:rFonts w:ascii="LMMono10" w:eastAsia="LMMono10" w:hAnsi="LMMono10"/>
                <w:color w:val="003B4F"/>
              </w:rPr>
              <w:t>,traffic_pct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0.9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100" w:type="dxa"/>
            <w:tcMar>
              <w:left w:w="0" w:type="dxa"/>
              <w:right w:w="0" w:type="dxa"/>
            </w:tcMar>
          </w:tcPr>
          <w:p w14:paraId="56E15262" w14:textId="77777777" w:rsidR="00F6197A" w:rsidRDefault="00000000">
            <w:pPr>
              <w:autoSpaceDE w:val="0"/>
              <w:autoSpaceDN w:val="0"/>
              <w:spacing w:after="0" w:line="292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#90%tostablev1</w:t>
            </w:r>
          </w:p>
        </w:tc>
      </w:tr>
      <w:tr w:rsidR="00F6197A" w14:paraId="163BE8E7" w14:textId="77777777">
        <w:trPr>
          <w:trHeight w:hRule="exact" w:val="400"/>
        </w:trPr>
        <w:tc>
          <w:tcPr>
            <w:tcW w:w="481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AE790B4" w14:textId="77777777" w:rsidR="00F6197A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vm.register(</w:t>
            </w:r>
            <w:r>
              <w:rPr>
                <w:rFonts w:ascii="LMMono10" w:eastAsia="LMMono10" w:hAnsi="LMMono10"/>
                <w:color w:val="21784D"/>
              </w:rPr>
              <w:t>"v2"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121212"/>
              </w:rPr>
              <w:t>None</w:t>
            </w:r>
            <w:r>
              <w:rPr>
                <w:rFonts w:ascii="LMMono10" w:eastAsia="LMMono10" w:hAnsi="LMMono10"/>
                <w:color w:val="003B4F"/>
              </w:rPr>
              <w:t>,traffic_pct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100" w:type="dxa"/>
            <w:tcMar>
              <w:left w:w="0" w:type="dxa"/>
              <w:right w:w="0" w:type="dxa"/>
            </w:tcMar>
          </w:tcPr>
          <w:p w14:paraId="30A71E23" w14:textId="77777777" w:rsidR="00F6197A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#10%tonewv2</w:t>
            </w:r>
          </w:p>
        </w:tc>
      </w:tr>
      <w:tr w:rsidR="00F6197A" w14:paraId="4A52B5F7" w14:textId="77777777">
        <w:trPr>
          <w:trHeight w:hRule="exact" w:val="956"/>
        </w:trPr>
        <w:tc>
          <w:tcPr>
            <w:tcW w:w="991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1362A4A3" w14:textId="77777777" w:rsidR="00F6197A" w:rsidRDefault="00000000">
            <w:pPr>
              <w:autoSpaceDE w:val="0"/>
              <w:autoSpaceDN w:val="0"/>
              <w:spacing w:before="144" w:after="0" w:line="270" w:lineRule="exact"/>
              <w:ind w:left="60" w:right="7344"/>
            </w:pPr>
            <w:r>
              <w:rPr>
                <w:rFonts w:ascii="LMMono10" w:eastAsia="LMMono10" w:hAnsi="LMMono10"/>
                <w:color w:val="5E5E5E"/>
              </w:rPr>
              <w:t xml:space="preserve">#Simulatetraffic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random.seed(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for</w:t>
            </w:r>
            <w:r>
              <w:rPr>
                <w:rFonts w:ascii="LMMono10" w:eastAsia="LMMono10" w:hAnsi="LMMono10"/>
                <w:color w:val="003B4F"/>
              </w:rPr>
              <w:t>_</w:t>
            </w:r>
            <w:r>
              <w:rPr>
                <w:rFonts w:ascii="LMMonoLt10" w:eastAsia="LMMonoLt10" w:hAnsi="LMMonoLt10"/>
                <w:b/>
                <w:color w:val="003B4F"/>
              </w:rPr>
              <w:t>in</w:t>
            </w:r>
            <w:r>
              <w:rPr>
                <w:rFonts w:ascii="LMMono10" w:eastAsia="LMMono10" w:hAnsi="LMMono10"/>
                <w:color w:val="003B4F"/>
              </w:rPr>
              <w:t>range(</w:t>
            </w:r>
            <w:r>
              <w:rPr>
                <w:rFonts w:ascii="LMMono10" w:eastAsia="LMMono10" w:hAnsi="LMMono10"/>
                <w:color w:val="AD0000"/>
              </w:rPr>
              <w:t>1000</w:t>
            </w:r>
            <w:r>
              <w:rPr>
                <w:rFonts w:ascii="LMMono10" w:eastAsia="LMMono10" w:hAnsi="LMMono10"/>
                <w:color w:val="003B4F"/>
              </w:rPr>
              <w:t>):</w:t>
            </w:r>
          </w:p>
        </w:tc>
      </w:tr>
      <w:tr w:rsidR="00F6197A" w14:paraId="58E95E81" w14:textId="77777777">
        <w:trPr>
          <w:trHeight w:hRule="exact" w:val="264"/>
        </w:trPr>
        <w:tc>
          <w:tcPr>
            <w:tcW w:w="1430" w:type="dxa"/>
            <w:shd w:val="clear" w:color="auto" w:fill="F1F2F4"/>
            <w:tcMar>
              <w:left w:w="0" w:type="dxa"/>
              <w:right w:w="0" w:type="dxa"/>
            </w:tcMar>
          </w:tcPr>
          <w:p w14:paraId="621B99C6" w14:textId="77777777" w:rsidR="00F6197A" w:rsidRDefault="00000000">
            <w:pPr>
              <w:autoSpaceDE w:val="0"/>
              <w:autoSpaceDN w:val="0"/>
              <w:spacing w:after="0" w:line="292" w:lineRule="exact"/>
              <w:ind w:right="110"/>
              <w:jc w:val="right"/>
            </w:pPr>
            <w:r>
              <w:rPr>
                <w:rFonts w:ascii="LMMono10" w:eastAsia="LMMono10" w:hAnsi="LMMono10"/>
                <w:color w:val="003B4F"/>
              </w:rPr>
              <w:t>version</w:t>
            </w:r>
          </w:p>
        </w:tc>
        <w:tc>
          <w:tcPr>
            <w:tcW w:w="84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7E720FD" w14:textId="77777777" w:rsidR="00F6197A" w:rsidRDefault="00000000">
            <w:pPr>
              <w:autoSpaceDE w:val="0"/>
              <w:autoSpaceDN w:val="0"/>
              <w:spacing w:after="0" w:line="292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vm.route()</w:t>
            </w:r>
          </w:p>
        </w:tc>
      </w:tr>
      <w:tr w:rsidR="00F6197A" w14:paraId="390C4028" w14:textId="77777777">
        <w:trPr>
          <w:trHeight w:hRule="exact" w:val="276"/>
        </w:trPr>
        <w:tc>
          <w:tcPr>
            <w:tcW w:w="1430" w:type="dxa"/>
            <w:shd w:val="clear" w:color="auto" w:fill="F1F2F4"/>
            <w:tcMar>
              <w:left w:w="0" w:type="dxa"/>
              <w:right w:w="0" w:type="dxa"/>
            </w:tcMar>
          </w:tcPr>
          <w:p w14:paraId="0BDB577A" w14:textId="77777777" w:rsidR="00F6197A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3B4F"/>
              </w:rPr>
              <w:t>latency</w:t>
            </w:r>
          </w:p>
        </w:tc>
        <w:tc>
          <w:tcPr>
            <w:tcW w:w="84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8B7AA46" w14:textId="77777777" w:rsidR="00F6197A" w:rsidRDefault="00000000">
            <w:pPr>
              <w:autoSpaceDE w:val="0"/>
              <w:autoSpaceDN w:val="0"/>
              <w:spacing w:after="0" w:line="296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random.gauss(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version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21784D"/>
              </w:rPr>
              <w:t>"v1"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003B4F"/>
              </w:rPr>
              <w:t>random.gauss(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0.8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034A0EF8" w14:textId="77777777">
        <w:trPr>
          <w:trHeight w:hRule="exact" w:val="264"/>
        </w:trPr>
        <w:tc>
          <w:tcPr>
            <w:tcW w:w="1430" w:type="dxa"/>
            <w:shd w:val="clear" w:color="auto" w:fill="F1F2F4"/>
            <w:tcMar>
              <w:left w:w="0" w:type="dxa"/>
              <w:right w:w="0" w:type="dxa"/>
            </w:tcMar>
          </w:tcPr>
          <w:p w14:paraId="26061AC5" w14:textId="77777777" w:rsidR="00F6197A" w:rsidRDefault="00000000">
            <w:pPr>
              <w:autoSpaceDE w:val="0"/>
              <w:autoSpaceDN w:val="0"/>
              <w:spacing w:after="0" w:line="292" w:lineRule="exact"/>
              <w:ind w:right="110"/>
              <w:jc w:val="right"/>
            </w:pPr>
            <w:r>
              <w:rPr>
                <w:rFonts w:ascii="LMMono10" w:eastAsia="LMMono10" w:hAnsi="LMMono10"/>
                <w:color w:val="003B4F"/>
              </w:rPr>
              <w:t>success</w:t>
            </w:r>
          </w:p>
        </w:tc>
        <w:tc>
          <w:tcPr>
            <w:tcW w:w="848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33DC20B" w14:textId="77777777" w:rsidR="00F6197A" w:rsidRDefault="00000000">
            <w:pPr>
              <w:autoSpaceDE w:val="0"/>
              <w:autoSpaceDN w:val="0"/>
              <w:spacing w:after="0" w:line="296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random.random()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0.01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version</w:t>
            </w:r>
            <w:r>
              <w:rPr>
                <w:rFonts w:ascii="LMMono10" w:eastAsia="LMMono10" w:hAnsi="LMMono10"/>
                <w:color w:val="5E5E5E"/>
              </w:rPr>
              <w:t>==</w:t>
            </w:r>
            <w:r>
              <w:rPr>
                <w:rFonts w:ascii="LMMono10" w:eastAsia="LMMono10" w:hAnsi="LMMono10"/>
                <w:color w:val="21784D"/>
              </w:rPr>
              <w:t>"v1"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AD0000"/>
              </w:rPr>
              <w:t>0.02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F6197A" w14:paraId="16975912" w14:textId="77777777">
        <w:trPr>
          <w:trHeight w:hRule="exact" w:val="400"/>
        </w:trPr>
        <w:tc>
          <w:tcPr>
            <w:tcW w:w="991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4B2CF3F2" w14:textId="77777777" w:rsidR="00F6197A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vm.record_call(version,abs(latency),success)</w:t>
            </w:r>
          </w:p>
        </w:tc>
      </w:tr>
    </w:tbl>
    <w:p w14:paraId="4740BCF6" w14:textId="77777777" w:rsidR="00F6197A" w:rsidRDefault="00000000">
      <w:pPr>
        <w:autoSpaceDE w:val="0"/>
        <w:autoSpaceDN w:val="0"/>
        <w:spacing w:before="704" w:after="0" w:line="308" w:lineRule="exact"/>
        <w:ind w:right="5310"/>
        <w:jc w:val="right"/>
      </w:pPr>
      <w:r>
        <w:rPr>
          <w:rFonts w:ascii="LMRoman10" w:eastAsia="LMRoman10" w:hAnsi="LMRoman10"/>
          <w:color w:val="000000"/>
        </w:rPr>
        <w:t>12</w:t>
      </w:r>
    </w:p>
    <w:p w14:paraId="199E16C4" w14:textId="77777777" w:rsidR="00F6197A" w:rsidRDefault="00F6197A">
      <w:pPr>
        <w:sectPr w:rsidR="00F6197A">
          <w:pgSz w:w="12240" w:h="15840"/>
          <w:pgMar w:top="762" w:right="700" w:bottom="894" w:left="1440" w:header="720" w:footer="720" w:gutter="0"/>
          <w:cols w:space="720"/>
          <w:docGrid w:linePitch="360"/>
        </w:sectPr>
      </w:pPr>
    </w:p>
    <w:p w14:paraId="60DC182C" w14:textId="77777777" w:rsidR="00F6197A" w:rsidRDefault="00F6197A">
      <w:pPr>
        <w:autoSpaceDE w:val="0"/>
        <w:autoSpaceDN w:val="0"/>
        <w:spacing w:after="550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4641788F" w14:textId="77777777">
        <w:trPr>
          <w:trHeight w:hRule="exact" w:val="46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769827F2" w14:textId="77777777" w:rsidR="00F6197A" w:rsidRDefault="00000000">
            <w:pPr>
              <w:autoSpaceDE w:val="0"/>
              <w:autoSpaceDN w:val="0"/>
              <w:spacing w:before="108"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vm.summary()</w:t>
            </w:r>
          </w:p>
        </w:tc>
      </w:tr>
    </w:tbl>
    <w:p w14:paraId="58BAD359" w14:textId="77777777" w:rsidR="00F6197A" w:rsidRDefault="00F6197A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240"/>
      </w:tblGrid>
      <w:tr w:rsidR="00F6197A" w14:paraId="5FD3BAA0" w14:textId="77777777">
        <w:trPr>
          <w:trHeight w:hRule="exact" w:val="954"/>
        </w:trPr>
        <w:tc>
          <w:tcPr>
            <w:tcW w:w="6240" w:type="dxa"/>
            <w:shd w:val="clear" w:color="auto" w:fill="F1F2F4"/>
            <w:tcMar>
              <w:left w:w="0" w:type="dxa"/>
              <w:right w:w="0" w:type="dxa"/>
            </w:tcMar>
          </w:tcPr>
          <w:p w14:paraId="124AEF87" w14:textId="77777777" w:rsidR="00F6197A" w:rsidRDefault="00000000">
            <w:pPr>
              <w:autoSpaceDE w:val="0"/>
              <w:autoSpaceDN w:val="0"/>
              <w:spacing w:before="80" w:after="0" w:line="270" w:lineRule="exact"/>
              <w:ind w:left="130" w:right="2880"/>
            </w:pPr>
            <w:r>
              <w:rPr>
                <w:rFonts w:ascii="LMMono10" w:eastAsia="LMMono10" w:hAnsi="LMMono10"/>
                <w:color w:val="5E5E5E"/>
              </w:rPr>
              <w:t xml:space="preserve">#v2isbetter—promoteit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vm.promote(</w:t>
            </w:r>
            <w:r>
              <w:rPr>
                <w:rFonts w:ascii="LMMono10" w:eastAsia="LMMono10" w:hAnsi="LMMono10"/>
                <w:color w:val="21784D"/>
              </w:rPr>
              <w:t>"v2"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vm.summary()</w:t>
            </w:r>
          </w:p>
        </w:tc>
      </w:tr>
    </w:tbl>
    <w:p w14:paraId="58AB68E3" w14:textId="77777777" w:rsidR="00F6197A" w:rsidRDefault="00000000">
      <w:pPr>
        <w:autoSpaceDE w:val="0"/>
        <w:autoSpaceDN w:val="0"/>
        <w:spacing w:before="422" w:after="0" w:line="272" w:lineRule="exact"/>
        <w:ind w:left="230" w:right="5184"/>
      </w:pPr>
      <w:r>
        <w:rPr>
          <w:rFonts w:ascii="LMMono10" w:eastAsia="LMMono10" w:hAnsi="LMMono10"/>
          <w:color w:val="000000"/>
        </w:rPr>
        <w:t xml:space="preserve">Registeredmodel:v1(90%traffic) </w:t>
      </w:r>
      <w:r>
        <w:br/>
      </w:r>
      <w:r>
        <w:rPr>
          <w:rFonts w:ascii="LMMono10" w:eastAsia="LMMono10" w:hAnsi="LMMono10"/>
          <w:color w:val="000000"/>
        </w:rPr>
        <w:t>Registeredmodel:v2(10%traffic)</w:t>
      </w:r>
    </w:p>
    <w:p w14:paraId="42E3A15C" w14:textId="77777777" w:rsidR="00F6197A" w:rsidRDefault="00000000">
      <w:pPr>
        <w:tabs>
          <w:tab w:val="left" w:pos="458"/>
        </w:tabs>
        <w:autoSpaceDE w:val="0"/>
        <w:autoSpaceDN w:val="0"/>
        <w:spacing w:before="272" w:after="0" w:line="270" w:lineRule="exact"/>
        <w:ind w:left="230" w:right="2016"/>
      </w:pPr>
      <w:r>
        <w:rPr>
          <w:rFonts w:ascii="LMMono10" w:eastAsia="LMMono10" w:hAnsi="LMMono10"/>
          <w:color w:val="000000"/>
        </w:rPr>
        <w:t xml:space="preserve">Modelperformancesummary: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v1:calls=889,error_rate=0.013,mean_lat=5.0ms,traffic=90% </w:t>
      </w:r>
      <w:r>
        <w:tab/>
      </w:r>
      <w:r>
        <w:rPr>
          <w:rFonts w:ascii="LMMono10" w:eastAsia="LMMono10" w:hAnsi="LMMono10"/>
          <w:color w:val="000000"/>
        </w:rPr>
        <w:t>v2:calls=111,error_rate=0.027,mean_lat=4.1ms,traffic=10% Promotedv2to100%traffic.</w:t>
      </w:r>
    </w:p>
    <w:p w14:paraId="31B2188B" w14:textId="77777777" w:rsidR="00F6197A" w:rsidRDefault="00000000">
      <w:pPr>
        <w:autoSpaceDE w:val="0"/>
        <w:autoSpaceDN w:val="0"/>
        <w:spacing w:before="272" w:after="0" w:line="270" w:lineRule="exact"/>
        <w:ind w:left="458" w:right="1872" w:hanging="228"/>
      </w:pPr>
      <w:r>
        <w:rPr>
          <w:rFonts w:ascii="LMMono10" w:eastAsia="LMMono10" w:hAnsi="LMMono10"/>
          <w:color w:val="000000"/>
        </w:rPr>
        <w:t xml:space="preserve">Modelperformancesummary: </w:t>
      </w:r>
      <w:r>
        <w:br/>
      </w:r>
      <w:r>
        <w:rPr>
          <w:rFonts w:ascii="LMMono10" w:eastAsia="LMMono10" w:hAnsi="LMMono10"/>
          <w:color w:val="000000"/>
        </w:rPr>
        <w:t>v1:calls=889,error_rate=0.013,mean_lat=5.0ms,traffic=0% v2:calls=111,error_rate=0.027,mean_lat=4.1ms,traffic=100%</w:t>
      </w:r>
    </w:p>
    <w:p w14:paraId="4BE38D60" w14:textId="4DE7B6CF" w:rsidR="00B71620" w:rsidRDefault="00B71620">
      <w:pPr>
        <w:autoSpaceDE w:val="0"/>
        <w:autoSpaceDN w:val="0"/>
        <w:spacing w:before="1074" w:after="462" w:line="412" w:lineRule="exact"/>
        <w:ind w:left="230"/>
        <w:rPr>
          <w:rFonts w:ascii="LMSans10" w:eastAsia="LMSans10" w:hAnsi="LMSans10"/>
          <w:b/>
          <w:color w:val="000000"/>
          <w:w w:val="98"/>
          <w:sz w:val="29"/>
        </w:rPr>
      </w:pPr>
      <w:r w:rsidRPr="00B71620">
        <w:rPr>
          <w:rFonts w:ascii="LMSans10" w:eastAsia="LMSans10" w:hAnsi="LMSans10"/>
          <w:b/>
          <w:color w:val="000000"/>
          <w:w w:val="98"/>
          <w:sz w:val="29"/>
        </w:rPr>
        <w:t>&lt;python&gt;</w:t>
      </w:r>
    </w:p>
    <w:p w14:paraId="18646956" w14:textId="541BDC69" w:rsidR="00F6197A" w:rsidRDefault="00000000">
      <w:pPr>
        <w:autoSpaceDE w:val="0"/>
        <w:autoSpaceDN w:val="0"/>
        <w:spacing w:before="1074" w:after="462" w:line="412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6.FullDeploymentChecklist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5F60F006" w14:textId="77777777">
        <w:trPr>
          <w:trHeight w:hRule="exact" w:val="2084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5F29BDBD" w14:textId="77777777" w:rsidR="00F6197A" w:rsidRDefault="00000000">
            <w:pPr>
              <w:tabs>
                <w:tab w:val="left" w:pos="464"/>
              </w:tabs>
              <w:autoSpaceDE w:val="0"/>
              <w:autoSpaceDN w:val="0"/>
              <w:spacing w:before="130" w:after="0" w:line="270" w:lineRule="exact"/>
              <w:ind w:left="60" w:right="576"/>
            </w:pPr>
            <w:r>
              <w:rPr>
                <w:rFonts w:ascii="LMMono10" w:eastAsia="LMMono10" w:hAnsi="LMMono10"/>
                <w:color w:val="003B4F"/>
              </w:rPr>
              <w:t>DEPLOYMENT_CHECKLIST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Pre-deployment: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Modelevaluatedonheld-outtestset(lastlook)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TorchScriptorONNXexportverifiedwithexampleinputs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Inferenceoutputmatchestraining-timepredictions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Inputpreprocessing(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normalisation,encoding</w:t>
            </w:r>
            <w:proofErr w:type="gramEnd"/>
            <w:r>
              <w:rPr>
                <w:rFonts w:ascii="LMMono10" w:eastAsia="LMMono10" w:hAnsi="LMMono10"/>
                <w:color w:val="21784D"/>
              </w:rPr>
              <w:t xml:space="preserve">)includedintheservice </w:t>
            </w:r>
            <w:r>
              <w:tab/>
            </w:r>
            <w:proofErr w:type="gramStart"/>
            <w:r>
              <w:rPr>
                <w:rFonts w:ascii="LMMono10" w:eastAsia="LMMono10" w:hAnsi="LMMono10"/>
                <w:color w:val="21784D"/>
              </w:rPr>
              <w:t>Edgecasestested:emptybatch</w:t>
            </w:r>
            <w:proofErr w:type="gramEnd"/>
            <w:r>
              <w:rPr>
                <w:rFonts w:ascii="LMMono10" w:eastAsia="LMMono10" w:hAnsi="LMMono10"/>
                <w:color w:val="21784D"/>
              </w:rPr>
              <w:t>,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singlesample,maxbatchsize</w:t>
            </w:r>
            <w:proofErr w:type="gramEnd"/>
          </w:p>
        </w:tc>
      </w:tr>
    </w:tbl>
    <w:p w14:paraId="24E4F364" w14:textId="77777777" w:rsidR="00F6197A" w:rsidRDefault="00F6197A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F6197A" w14:paraId="61E44EE1" w14:textId="77777777">
        <w:trPr>
          <w:trHeight w:hRule="exact" w:val="1494"/>
        </w:trPr>
        <w:tc>
          <w:tcPr>
            <w:tcW w:w="8720" w:type="dxa"/>
            <w:shd w:val="clear" w:color="auto" w:fill="F1F2F4"/>
            <w:tcMar>
              <w:left w:w="0" w:type="dxa"/>
              <w:right w:w="0" w:type="dxa"/>
            </w:tcMar>
          </w:tcPr>
          <w:p w14:paraId="7E5A1BAA" w14:textId="77777777" w:rsidR="00F6197A" w:rsidRDefault="00000000">
            <w:pPr>
              <w:autoSpaceDE w:val="0"/>
              <w:autoSpaceDN w:val="0"/>
              <w:spacing w:before="80" w:after="0" w:line="270" w:lineRule="exact"/>
              <w:ind w:left="534" w:right="432" w:hanging="404"/>
            </w:pPr>
            <w:r>
              <w:rPr>
                <w:rFonts w:ascii="LMMono10" w:eastAsia="LMMono10" w:hAnsi="LMMono10"/>
                <w:color w:val="21784D"/>
              </w:rPr>
              <w:t xml:space="preserve">Service: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Healthendpointimplementedandtested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 xml:space="preserve">Structuredlogging(requestID,modelversion,latency,prediction) Timeoutsetforallinferencecalls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BatchsizecaptopreventOOM</w:t>
            </w:r>
          </w:p>
        </w:tc>
      </w:tr>
    </w:tbl>
    <w:p w14:paraId="0EB2ECFA" w14:textId="77777777" w:rsidR="00F6197A" w:rsidRDefault="00F6197A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360"/>
      </w:tblGrid>
      <w:tr w:rsidR="00F6197A" w14:paraId="247E6C35" w14:textId="77777777">
        <w:trPr>
          <w:trHeight w:hRule="exact" w:val="682"/>
        </w:trPr>
        <w:tc>
          <w:tcPr>
            <w:tcW w:w="7360" w:type="dxa"/>
            <w:shd w:val="clear" w:color="auto" w:fill="F1F2F4"/>
            <w:tcMar>
              <w:left w:w="0" w:type="dxa"/>
              <w:right w:w="0" w:type="dxa"/>
            </w:tcMar>
          </w:tcPr>
          <w:p w14:paraId="0139E121" w14:textId="77777777" w:rsidR="00F6197A" w:rsidRDefault="00000000">
            <w:pPr>
              <w:tabs>
                <w:tab w:val="left" w:pos="534"/>
              </w:tabs>
              <w:autoSpaceDE w:val="0"/>
              <w:autoSpaceDN w:val="0"/>
              <w:spacing w:before="78" w:after="0" w:line="272" w:lineRule="exact"/>
              <w:ind w:left="130" w:right="1872"/>
            </w:pPr>
            <w:r>
              <w:rPr>
                <w:rFonts w:ascii="LMMono10" w:eastAsia="LMMono10" w:hAnsi="LMMono10"/>
                <w:color w:val="21784D"/>
              </w:rPr>
              <w:t xml:space="preserve">Monitoring: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Latencypercentilestracked(p50,p95,p99)</w:t>
            </w:r>
          </w:p>
        </w:tc>
      </w:tr>
    </w:tbl>
    <w:p w14:paraId="2109F018" w14:textId="77777777" w:rsidR="00F6197A" w:rsidRDefault="00000000">
      <w:pPr>
        <w:autoSpaceDE w:val="0"/>
        <w:autoSpaceDN w:val="0"/>
        <w:spacing w:before="784" w:after="0" w:line="308" w:lineRule="exact"/>
        <w:jc w:val="center"/>
      </w:pPr>
      <w:r>
        <w:rPr>
          <w:rFonts w:ascii="LMRoman10" w:eastAsia="LMRoman10" w:hAnsi="LMRoman10"/>
          <w:color w:val="000000"/>
        </w:rPr>
        <w:lastRenderedPageBreak/>
        <w:t>13</w:t>
      </w:r>
    </w:p>
    <w:p w14:paraId="154C8899" w14:textId="77777777" w:rsidR="00F6197A" w:rsidRDefault="00F6197A">
      <w:pPr>
        <w:sectPr w:rsidR="00F6197A">
          <w:pgSz w:w="12240" w:h="15840"/>
          <w:pgMar w:top="770" w:right="1440" w:bottom="894" w:left="1440" w:header="720" w:footer="720" w:gutter="0"/>
          <w:cols w:space="720"/>
          <w:docGrid w:linePitch="360"/>
        </w:sectPr>
      </w:pPr>
    </w:p>
    <w:p w14:paraId="3421166F" w14:textId="77777777" w:rsidR="00F6197A" w:rsidRDefault="00F6197A">
      <w:pPr>
        <w:autoSpaceDE w:val="0"/>
        <w:autoSpaceDN w:val="0"/>
        <w:spacing w:after="53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F6197A" w14:paraId="18BE9223" w14:textId="77777777">
        <w:trPr>
          <w:trHeight w:hRule="exact" w:val="622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74666F09" w14:textId="77777777" w:rsidR="00F6197A" w:rsidRDefault="00000000">
            <w:pPr>
              <w:autoSpaceDE w:val="0"/>
              <w:autoSpaceDN w:val="0"/>
              <w:spacing w:before="18" w:after="0" w:line="272" w:lineRule="exact"/>
              <w:ind w:left="464" w:right="5328"/>
            </w:pPr>
            <w:r>
              <w:rPr>
                <w:rFonts w:ascii="LMMono10" w:eastAsia="LMMono10" w:hAnsi="LMMono10"/>
                <w:color w:val="21784D"/>
              </w:rPr>
              <w:t xml:space="preserve">Errorratealertconfigured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Inputdriftmonitorrunning</w:t>
            </w:r>
          </w:p>
        </w:tc>
      </w:tr>
    </w:tbl>
    <w:p w14:paraId="61F90D1F" w14:textId="77777777" w:rsidR="00F6197A" w:rsidRDefault="00000000">
      <w:pPr>
        <w:autoSpaceDE w:val="0"/>
        <w:autoSpaceDN w:val="0"/>
        <w:spacing w:after="192" w:line="290" w:lineRule="exact"/>
        <w:ind w:left="634"/>
      </w:pPr>
      <w:r>
        <w:rPr>
          <w:rFonts w:ascii="LMMono10" w:eastAsia="LMMono10" w:hAnsi="LMMono10"/>
          <w:color w:val="21784D"/>
        </w:rPr>
        <w:t>Predictiondistributiontracked(ifoutputsaredrifting,modelmaybedegrading)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320"/>
      </w:tblGrid>
      <w:tr w:rsidR="00F6197A" w14:paraId="0C3B37A4" w14:textId="77777777">
        <w:trPr>
          <w:trHeight w:hRule="exact" w:val="1494"/>
        </w:trPr>
        <w:tc>
          <w:tcPr>
            <w:tcW w:w="8320" w:type="dxa"/>
            <w:shd w:val="clear" w:color="auto" w:fill="F1F2F4"/>
            <w:tcMar>
              <w:left w:w="0" w:type="dxa"/>
              <w:right w:w="0" w:type="dxa"/>
            </w:tcMar>
          </w:tcPr>
          <w:p w14:paraId="2A79583F" w14:textId="77777777" w:rsidR="00F6197A" w:rsidRDefault="00000000">
            <w:pPr>
              <w:tabs>
                <w:tab w:val="left" w:pos="534"/>
              </w:tabs>
              <w:autoSpaceDE w:val="0"/>
              <w:autoSpaceDN w:val="0"/>
              <w:spacing w:before="80" w:after="0" w:line="270" w:lineRule="exact"/>
              <w:ind w:left="130" w:right="1440"/>
            </w:pPr>
            <w:r>
              <w:rPr>
                <w:rFonts w:ascii="LMMono10" w:eastAsia="LMMono10" w:hAnsi="LMMono10"/>
                <w:color w:val="21784D"/>
              </w:rPr>
              <w:t xml:space="preserve">Rollback: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Previousmodelversionregisteredandreadytoactivate </w:t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Rollbackrunbookdocumentedandtested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 xml:space="preserve">Rollbacktestedinstagingenvironment </w:t>
            </w:r>
            <w:r>
              <w:br/>
            </w:r>
            <w:r>
              <w:rPr>
                <w:rFonts w:ascii="LMMono10" w:eastAsia="LMMono10" w:hAnsi="LMMono10"/>
                <w:color w:val="21784D"/>
              </w:rPr>
              <w:t>"""</w:t>
            </w:r>
          </w:p>
        </w:tc>
      </w:tr>
    </w:tbl>
    <w:p w14:paraId="56D23E62" w14:textId="77777777" w:rsidR="00F6197A" w:rsidRDefault="00F6197A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520"/>
      </w:tblGrid>
      <w:tr w:rsidR="00F6197A" w14:paraId="2EA67B3A" w14:textId="77777777">
        <w:trPr>
          <w:trHeight w:hRule="exact" w:val="410"/>
        </w:trPr>
        <w:tc>
          <w:tcPr>
            <w:tcW w:w="6520" w:type="dxa"/>
            <w:shd w:val="clear" w:color="auto" w:fill="F1F2F4"/>
            <w:tcMar>
              <w:left w:w="0" w:type="dxa"/>
              <w:right w:w="0" w:type="dxa"/>
            </w:tcMar>
          </w:tcPr>
          <w:p w14:paraId="5AB00B18" w14:textId="77777777" w:rsidR="00F6197A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print(DEPLOYMENT_CHECKLIST)</w:t>
            </w:r>
          </w:p>
        </w:tc>
      </w:tr>
    </w:tbl>
    <w:p w14:paraId="43D21BF0" w14:textId="77777777" w:rsidR="00F6197A" w:rsidRDefault="00000000">
      <w:pPr>
        <w:autoSpaceDE w:val="0"/>
        <w:autoSpaceDN w:val="0"/>
        <w:spacing w:before="634" w:after="0" w:line="270" w:lineRule="exact"/>
        <w:ind w:left="634" w:right="1296" w:hanging="404"/>
      </w:pPr>
      <w:r>
        <w:rPr>
          <w:rFonts w:ascii="LMMono10" w:eastAsia="LMMono10" w:hAnsi="LMMono10"/>
          <w:color w:val="000000"/>
        </w:rPr>
        <w:t xml:space="preserve">Pre-deployment: </w:t>
      </w:r>
      <w:r>
        <w:br/>
      </w:r>
      <w:r>
        <w:rPr>
          <w:rFonts w:ascii="LMMono10" w:eastAsia="LMMono10" w:hAnsi="LMMono10"/>
          <w:color w:val="000000"/>
        </w:rPr>
        <w:t xml:space="preserve">Modelevaluatedonheld-outtestset(lastlook) </w:t>
      </w:r>
      <w:r>
        <w:br/>
      </w:r>
      <w:r>
        <w:rPr>
          <w:rFonts w:ascii="LMMono10" w:eastAsia="LMMono10" w:hAnsi="LMMono10"/>
          <w:color w:val="000000"/>
        </w:rPr>
        <w:t xml:space="preserve">TorchScriptorONNXexportverifiedwithexampleinputs </w:t>
      </w:r>
      <w:r>
        <w:br/>
      </w:r>
      <w:r>
        <w:rPr>
          <w:rFonts w:ascii="LMMono10" w:eastAsia="LMMono10" w:hAnsi="LMMono10"/>
          <w:color w:val="000000"/>
        </w:rPr>
        <w:t xml:space="preserve">Inferenceoutputmatchestraining-timepredictions </w:t>
      </w:r>
      <w:r>
        <w:br/>
      </w:r>
      <w:r>
        <w:rPr>
          <w:rFonts w:ascii="LMMono10" w:eastAsia="LMMono10" w:hAnsi="LMMono10"/>
          <w:color w:val="000000"/>
        </w:rPr>
        <w:t>Inputpreprocessing(normalisation,encoding)includedintheservice Edgecasestested:emptybatch,singlesample,maxbatchsize</w:t>
      </w:r>
    </w:p>
    <w:p w14:paraId="6E86A50B" w14:textId="77777777" w:rsidR="00F6197A" w:rsidRDefault="00000000">
      <w:pPr>
        <w:autoSpaceDE w:val="0"/>
        <w:autoSpaceDN w:val="0"/>
        <w:spacing w:before="272" w:after="0" w:line="270" w:lineRule="exact"/>
        <w:ind w:left="634" w:right="1584" w:hanging="404"/>
      </w:pPr>
      <w:r>
        <w:rPr>
          <w:rFonts w:ascii="LMMono10" w:eastAsia="LMMono10" w:hAnsi="LMMono10"/>
          <w:color w:val="000000"/>
        </w:rPr>
        <w:t xml:space="preserve">Service: </w:t>
      </w:r>
      <w:r>
        <w:br/>
      </w:r>
      <w:r>
        <w:rPr>
          <w:rFonts w:ascii="LMMono10" w:eastAsia="LMMono10" w:hAnsi="LMMono10"/>
          <w:color w:val="000000"/>
        </w:rPr>
        <w:t xml:space="preserve">Healthendpointimplementedandtested </w:t>
      </w:r>
      <w:r>
        <w:br/>
      </w:r>
      <w:r>
        <w:rPr>
          <w:rFonts w:ascii="LMMono10" w:eastAsia="LMMono10" w:hAnsi="LMMono10"/>
          <w:color w:val="000000"/>
        </w:rPr>
        <w:t xml:space="preserve">Structuredlogging(requestID,modelversion,latency,prediction) Timeoutsetforallinferencecalls </w:t>
      </w:r>
      <w:r>
        <w:br/>
      </w:r>
      <w:r>
        <w:rPr>
          <w:rFonts w:ascii="LMMono10" w:eastAsia="LMMono10" w:hAnsi="LMMono10"/>
          <w:color w:val="000000"/>
        </w:rPr>
        <w:t>BatchsizecaptopreventOOM</w:t>
      </w:r>
    </w:p>
    <w:p w14:paraId="3E76958D" w14:textId="77777777" w:rsidR="00F6197A" w:rsidRDefault="00000000">
      <w:pPr>
        <w:autoSpaceDE w:val="0"/>
        <w:autoSpaceDN w:val="0"/>
        <w:spacing w:before="270" w:after="0" w:line="272" w:lineRule="exact"/>
        <w:ind w:left="634" w:hanging="404"/>
      </w:pPr>
      <w:r>
        <w:rPr>
          <w:rFonts w:ascii="LMMono10" w:eastAsia="LMMono10" w:hAnsi="LMMono10"/>
          <w:color w:val="000000"/>
        </w:rPr>
        <w:t xml:space="preserve">Monitoring: </w:t>
      </w:r>
      <w:r>
        <w:br/>
      </w:r>
      <w:r>
        <w:rPr>
          <w:rFonts w:ascii="LMMono10" w:eastAsia="LMMono10" w:hAnsi="LMMono10"/>
          <w:color w:val="000000"/>
        </w:rPr>
        <w:t xml:space="preserve">Latencypercentilestracked(p50,p95,p99) </w:t>
      </w:r>
      <w:r>
        <w:br/>
      </w:r>
      <w:r>
        <w:rPr>
          <w:rFonts w:ascii="LMMono10" w:eastAsia="LMMono10" w:hAnsi="LMMono10"/>
          <w:color w:val="000000"/>
        </w:rPr>
        <w:t xml:space="preserve">Errorratealertconfigured </w:t>
      </w:r>
      <w:r>
        <w:br/>
      </w:r>
      <w:r>
        <w:rPr>
          <w:rFonts w:ascii="LMMono10" w:eastAsia="LMMono10" w:hAnsi="LMMono10"/>
          <w:color w:val="000000"/>
        </w:rPr>
        <w:t xml:space="preserve">Inputdriftmonitorrunning </w:t>
      </w:r>
      <w:r>
        <w:br/>
      </w:r>
      <w:r>
        <w:rPr>
          <w:rFonts w:ascii="LMMono10" w:eastAsia="LMMono10" w:hAnsi="LMMono10"/>
          <w:color w:val="000000"/>
        </w:rPr>
        <w:t>Predictiondistributiontracked(ifoutputsaredrifting,modelmaybedegrading)</w:t>
      </w:r>
    </w:p>
    <w:p w14:paraId="6654141E" w14:textId="77777777" w:rsidR="00F6197A" w:rsidRDefault="00000000">
      <w:pPr>
        <w:autoSpaceDE w:val="0"/>
        <w:autoSpaceDN w:val="0"/>
        <w:spacing w:before="270" w:after="0" w:line="272" w:lineRule="exact"/>
        <w:ind w:left="634" w:right="2880" w:hanging="404"/>
      </w:pPr>
      <w:r>
        <w:rPr>
          <w:rFonts w:ascii="LMMono10" w:eastAsia="LMMono10" w:hAnsi="LMMono10"/>
          <w:color w:val="000000"/>
        </w:rPr>
        <w:t xml:space="preserve">Rollback: </w:t>
      </w:r>
      <w:r>
        <w:br/>
      </w:r>
      <w:r>
        <w:rPr>
          <w:rFonts w:ascii="LMMono10" w:eastAsia="LMMono10" w:hAnsi="LMMono10"/>
          <w:color w:val="000000"/>
        </w:rPr>
        <w:t xml:space="preserve">Previousmodelversionregisteredandreadytoactivate Rollbackrunbookdocumentedandtested </w:t>
      </w:r>
      <w:r>
        <w:br/>
      </w:r>
      <w:r>
        <w:rPr>
          <w:rFonts w:ascii="LMMono10" w:eastAsia="LMMono10" w:hAnsi="LMMono10"/>
          <w:color w:val="000000"/>
        </w:rPr>
        <w:t>Rollbacktestedinstagingenvironment</w:t>
      </w:r>
    </w:p>
    <w:p w14:paraId="4294B131" w14:textId="77777777" w:rsidR="00F6197A" w:rsidRDefault="00000000">
      <w:pPr>
        <w:autoSpaceDE w:val="0"/>
        <w:autoSpaceDN w:val="0"/>
        <w:spacing w:before="1002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ModuleSummary</w:t>
      </w:r>
    </w:p>
    <w:p w14:paraId="5D5E8D06" w14:textId="77777777" w:rsidR="00F6197A" w:rsidRDefault="00000000">
      <w:pPr>
        <w:autoSpaceDE w:val="0"/>
        <w:autoSpaceDN w:val="0"/>
        <w:spacing w:before="894" w:after="0" w:line="308" w:lineRule="exact"/>
        <w:ind w:right="5142"/>
        <w:jc w:val="right"/>
      </w:pPr>
      <w:r>
        <w:rPr>
          <w:rFonts w:ascii="LMRoman10" w:eastAsia="LMRoman10" w:hAnsi="LMRoman10"/>
          <w:color w:val="000000"/>
        </w:rPr>
        <w:t>14</w:t>
      </w:r>
    </w:p>
    <w:p w14:paraId="0F55126C" w14:textId="77777777" w:rsidR="00F6197A" w:rsidRDefault="00F6197A">
      <w:pPr>
        <w:sectPr w:rsidR="00F6197A">
          <w:pgSz w:w="12240" w:h="15840"/>
          <w:pgMar w:top="756" w:right="868" w:bottom="894" w:left="1440" w:header="720" w:footer="720" w:gutter="0"/>
          <w:cols w:space="720"/>
          <w:docGrid w:linePitch="360"/>
        </w:sectPr>
      </w:pPr>
    </w:p>
    <w:p w14:paraId="4DB07AA5" w14:textId="77777777" w:rsidR="00F6197A" w:rsidRDefault="00F6197A">
      <w:pPr>
        <w:autoSpaceDE w:val="0"/>
        <w:autoSpaceDN w:val="0"/>
        <w:spacing w:after="500" w:line="220" w:lineRule="exact"/>
      </w:pP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2230"/>
        <w:gridCol w:w="6690"/>
      </w:tblGrid>
      <w:tr w:rsidR="00F6197A" w14:paraId="3701D0DF" w14:textId="77777777">
        <w:trPr>
          <w:trHeight w:hRule="exact" w:val="384"/>
        </w:trPr>
        <w:tc>
          <w:tcPr>
            <w:tcW w:w="223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65DFBBD" w14:textId="77777777" w:rsidR="00F6197A" w:rsidRDefault="00000000">
            <w:pPr>
              <w:autoSpaceDE w:val="0"/>
              <w:autoSpaceDN w:val="0"/>
              <w:spacing w:before="4" w:after="0" w:line="31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Concept</w:t>
            </w:r>
          </w:p>
        </w:tc>
        <w:tc>
          <w:tcPr>
            <w:tcW w:w="669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E8F356F" w14:textId="77777777" w:rsidR="00F6197A" w:rsidRDefault="00000000">
            <w:pPr>
              <w:autoSpaceDE w:val="0"/>
              <w:autoSpaceDN w:val="0"/>
              <w:spacing w:before="4" w:after="0" w:line="310" w:lineRule="exact"/>
              <w:ind w:left="1562"/>
            </w:pPr>
            <w:r>
              <w:rPr>
                <w:rFonts w:ascii="LMRoman10" w:eastAsia="LMRoman10" w:hAnsi="LMRoman10"/>
                <w:color w:val="000000"/>
              </w:rPr>
              <w:t>KeyTakeaway</w:t>
            </w:r>
          </w:p>
        </w:tc>
      </w:tr>
      <w:tr w:rsidR="00F6197A" w14:paraId="5EC840AA" w14:textId="77777777">
        <w:trPr>
          <w:trHeight w:hRule="exact" w:val="3634"/>
        </w:trPr>
        <w:tc>
          <w:tcPr>
            <w:tcW w:w="2230" w:type="dxa"/>
            <w:tcBorders>
              <w:top w:val="single" w:sz="4" w:space="0" w:color="000000"/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5BB6C3EA" w14:textId="77777777" w:rsidR="00F6197A" w:rsidRDefault="00000000">
            <w:pPr>
              <w:autoSpaceDE w:val="0"/>
              <w:autoSpaceDN w:val="0"/>
              <w:spacing w:after="0" w:line="470" w:lineRule="exact"/>
              <w:ind w:left="10" w:right="864"/>
            </w:pPr>
            <w:r>
              <w:rPr>
                <w:rFonts w:ascii="LMRoman10" w:eastAsia="LMRoman10" w:hAnsi="LMRoman10"/>
                <w:b/>
                <w:color w:val="000000"/>
              </w:rPr>
              <w:t xml:space="preserve">TorchScript ONNX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 xml:space="preserve">FastAPI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 xml:space="preserve">Latency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 xml:space="preserve">Drift </w:t>
            </w:r>
            <w:r>
              <w:br/>
            </w:r>
            <w:r>
              <w:rPr>
                <w:rFonts w:ascii="LMRoman10" w:eastAsia="LMRoman10" w:hAnsi="LMRoman10"/>
                <w:b/>
                <w:color w:val="000000"/>
              </w:rPr>
              <w:t>A/Btesting Rollback</w:t>
            </w:r>
          </w:p>
        </w:tc>
        <w:tc>
          <w:tcPr>
            <w:tcW w:w="6690" w:type="dxa"/>
            <w:tcBorders>
              <w:top w:val="single" w:sz="4" w:space="0" w:color="000000"/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0D86DE19" w14:textId="77777777" w:rsidR="00F6197A" w:rsidRDefault="00000000">
            <w:pPr>
              <w:autoSpaceDE w:val="0"/>
              <w:autoSpaceDN w:val="0"/>
              <w:spacing w:before="52" w:after="0" w:line="266" w:lineRule="exact"/>
              <w:ind w:left="1562" w:right="144"/>
            </w:pPr>
            <w:r>
              <w:rPr>
                <w:rFonts w:ascii="LMRoman10" w:eastAsia="LMRoman10" w:hAnsi="LMRoman10"/>
                <w:color w:val="000000"/>
              </w:rPr>
              <w:t>Use</w:t>
            </w:r>
            <w:r>
              <w:rPr>
                <w:rFonts w:ascii="LMMono10" w:eastAsia="LMMono10" w:hAnsi="LMMono10"/>
                <w:color w:val="000000"/>
              </w:rPr>
              <w:t>torch.jit.script</w:t>
            </w:r>
            <w:r>
              <w:rPr>
                <w:rFonts w:ascii="LMRoman10" w:eastAsia="LMRoman10" w:hAnsi="LMRoman10"/>
                <w:color w:val="000000"/>
              </w:rPr>
              <w:t>fordynamicmodels;</w:t>
            </w:r>
            <w:r>
              <w:rPr>
                <w:rFonts w:ascii="LMMono10" w:eastAsia="LMMono10" w:hAnsi="LMMono10"/>
                <w:color w:val="000000"/>
              </w:rPr>
              <w:t xml:space="preserve">trace </w:t>
            </w:r>
            <w:r>
              <w:rPr>
                <w:rFonts w:ascii="LMRoman10" w:eastAsia="LMRoman10" w:hAnsi="LMRoman10"/>
                <w:color w:val="000000"/>
              </w:rPr>
              <w:t>forstaticones.</w:t>
            </w:r>
          </w:p>
          <w:p w14:paraId="0A0322C0" w14:textId="77777777" w:rsidR="00F6197A" w:rsidRDefault="00000000">
            <w:pPr>
              <w:autoSpaceDE w:val="0"/>
              <w:autoSpaceDN w:val="0"/>
              <w:spacing w:before="38" w:after="0" w:line="272" w:lineRule="exact"/>
              <w:ind w:left="1554"/>
            </w:pPr>
            <w:r>
              <w:rPr>
                <w:rFonts w:ascii="LMRoman10" w:eastAsia="LMRoman10" w:hAnsi="LMRoman10"/>
                <w:color w:val="000000"/>
              </w:rPr>
              <w:t>Forcross-frameworkportabilityoredgedeployment. Structure:modelloadedatstartup;requestschema withPydantic;health+predictendpoints.</w:t>
            </w:r>
          </w:p>
          <w:p w14:paraId="3558E609" w14:textId="77777777" w:rsidR="00F6197A" w:rsidRDefault="00000000">
            <w:pPr>
              <w:autoSpaceDE w:val="0"/>
              <w:autoSpaceDN w:val="0"/>
              <w:spacing w:before="40" w:after="0" w:line="270" w:lineRule="exact"/>
              <w:ind w:left="1562" w:right="576"/>
            </w:pPr>
            <w:r>
              <w:rPr>
                <w:rFonts w:ascii="LMRoman10" w:eastAsia="LMRoman10" w:hAnsi="LMRoman10"/>
                <w:color w:val="000000"/>
              </w:rPr>
              <w:t>Trackp95/p99,notjustmean.Alertwhenp99 exceedsyourSLA.</w:t>
            </w:r>
          </w:p>
          <w:p w14:paraId="2E7DA948" w14:textId="77777777" w:rsidR="00F6197A" w:rsidRDefault="00000000">
            <w:pPr>
              <w:autoSpaceDE w:val="0"/>
              <w:autoSpaceDN w:val="0"/>
              <w:spacing w:before="40" w:after="0" w:line="270" w:lineRule="exact"/>
              <w:ind w:left="1562" w:right="1008"/>
            </w:pPr>
            <w:r>
              <w:rPr>
                <w:rFonts w:ascii="LMRoman10" w:eastAsia="LMRoman10" w:hAnsi="LMRoman10"/>
                <w:color w:val="000000"/>
              </w:rPr>
              <w:t>Monitorinputfeaturestatisticsvstraining distribution.Z-score&gt;3=investigate.</w:t>
            </w:r>
          </w:p>
          <w:p w14:paraId="25D409F9" w14:textId="77777777" w:rsidR="00F6197A" w:rsidRDefault="00000000">
            <w:pPr>
              <w:autoSpaceDE w:val="0"/>
              <w:autoSpaceDN w:val="0"/>
              <w:spacing w:before="40" w:after="0" w:line="270" w:lineRule="exact"/>
              <w:ind w:left="1562" w:right="576"/>
            </w:pPr>
            <w:r>
              <w:rPr>
                <w:rFonts w:ascii="LMRoman10" w:eastAsia="LMRoman10" w:hAnsi="LMRoman10"/>
                <w:color w:val="000000"/>
              </w:rPr>
              <w:t>Routeapercentageoftraffictothenewmodel; compareerrorratesandlatency.</w:t>
            </w:r>
          </w:p>
          <w:p w14:paraId="528F4EA0" w14:textId="77777777" w:rsidR="00F6197A" w:rsidRDefault="00000000">
            <w:pPr>
              <w:autoSpaceDE w:val="0"/>
              <w:autoSpaceDN w:val="0"/>
              <w:spacing w:before="36" w:after="0" w:line="272" w:lineRule="exact"/>
              <w:ind w:left="1562" w:right="432"/>
            </w:pPr>
            <w:r>
              <w:rPr>
                <w:rFonts w:ascii="LMRoman10" w:eastAsia="LMRoman10" w:hAnsi="LMRoman10"/>
                <w:color w:val="000000"/>
              </w:rPr>
              <w:t>Alwayskeepthepreviousversionregisteredand tested.</w:t>
            </w:r>
          </w:p>
        </w:tc>
      </w:tr>
    </w:tbl>
    <w:p w14:paraId="4365B337" w14:textId="77777777" w:rsidR="00F6197A" w:rsidRDefault="00000000">
      <w:pPr>
        <w:autoSpaceDE w:val="0"/>
        <w:autoSpaceDN w:val="0"/>
        <w:spacing w:before="1144" w:after="0" w:line="412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CourseComplete</w:t>
      </w:r>
    </w:p>
    <w:p w14:paraId="2F992FAE" w14:textId="77777777" w:rsidR="00F6197A" w:rsidRDefault="00000000">
      <w:pPr>
        <w:autoSpaceDE w:val="0"/>
        <w:autoSpaceDN w:val="0"/>
        <w:spacing w:before="290" w:after="0" w:line="310" w:lineRule="exact"/>
        <w:ind w:left="222"/>
      </w:pPr>
      <w:r>
        <w:rPr>
          <w:rFonts w:ascii="LMRoman10" w:eastAsia="LMRoman10" w:hAnsi="LMRoman10"/>
          <w:color w:val="000000"/>
        </w:rPr>
        <w:t>Youhavenowcovered:</w:t>
      </w:r>
    </w:p>
    <w:p w14:paraId="22C6F2DD" w14:textId="77777777" w:rsidR="00F6197A" w:rsidRDefault="00000000">
      <w:pPr>
        <w:autoSpaceDE w:val="0"/>
        <w:autoSpaceDN w:val="0"/>
        <w:spacing w:before="138" w:after="0" w:line="270" w:lineRule="exact"/>
        <w:ind w:left="230" w:right="230"/>
        <w:jc w:val="both"/>
      </w:pPr>
      <w:r>
        <w:rPr>
          <w:rFonts w:ascii="LMRoman10" w:eastAsia="LMRoman10" w:hAnsi="LMRoman10"/>
          <w:b/>
          <w:color w:val="000000"/>
        </w:rPr>
        <w:t>CoreModules(1–12):</w:t>
      </w:r>
      <w:r>
        <w:rPr>
          <w:rFonts w:ascii="LMRoman10" w:eastAsia="LMRoman10" w:hAnsi="LMRoman10"/>
          <w:color w:val="000000"/>
        </w:rPr>
        <w:t>Tensors→Autograd→nn.Module→TrainingLoop→Data Pipelines→Evaluation→CNNs→SequenceModels→TrainingTricks→Debugging→Distributed→Deployment.</w:t>
      </w:r>
    </w:p>
    <w:p w14:paraId="455FDB28" w14:textId="77777777" w:rsidR="00F6197A" w:rsidRDefault="00000000">
      <w:pPr>
        <w:autoSpaceDE w:val="0"/>
        <w:autoSpaceDN w:val="0"/>
        <w:spacing w:before="134" w:after="0" w:line="272" w:lineRule="exact"/>
        <w:ind w:left="230" w:right="144"/>
      </w:pPr>
      <w:r>
        <w:rPr>
          <w:rFonts w:ascii="LMRoman10" w:eastAsia="LMRoman10" w:hAnsi="LMRoman10"/>
          <w:color w:val="000000"/>
          <w:w w:val="98"/>
        </w:rPr>
        <w:t xml:space="preserve">Everymodulebuildsdirectlyonthepreviousone.Younowhavethefoundationtotackleany </w:t>
      </w:r>
      <w:r>
        <w:rPr>
          <w:rFonts w:ascii="LMRoman10" w:eastAsia="LMRoman10" w:hAnsi="LMRoman10"/>
          <w:color w:val="000000"/>
        </w:rPr>
        <w:t>ofthefive</w:t>
      </w:r>
      <w:r>
        <w:rPr>
          <w:rFonts w:ascii="LMRoman10" w:eastAsia="LMRoman10" w:hAnsi="LMRoman10"/>
          <w:b/>
          <w:color w:val="000000"/>
        </w:rPr>
        <w:t>SpecialisationTracks</w:t>
      </w:r>
      <w:r>
        <w:rPr>
          <w:rFonts w:ascii="LMRoman10" w:eastAsia="LMRoman10" w:hAnsi="LMRoman10"/>
          <w:color w:val="000000"/>
        </w:rPr>
        <w:t>:</w:t>
      </w:r>
    </w:p>
    <w:p w14:paraId="09676354" w14:textId="77777777" w:rsidR="00F6197A" w:rsidRDefault="00000000">
      <w:pPr>
        <w:autoSpaceDE w:val="0"/>
        <w:autoSpaceDN w:val="0"/>
        <w:spacing w:before="198" w:after="0" w:line="270" w:lineRule="exact"/>
        <w:ind w:left="496" w:right="3024"/>
      </w:pPr>
      <w:r>
        <w:rPr>
          <w:rFonts w:ascii="LMRoman10" w:eastAsia="LMRoman10" w:hAnsi="LMRoman10"/>
          <w:color w:val="000000"/>
        </w:rPr>
        <w:t>•</w:t>
      </w:r>
      <w:r>
        <w:rPr>
          <w:rFonts w:ascii="LMRoman10" w:eastAsia="LMRoman10" w:hAnsi="LMRoman10"/>
          <w:b/>
          <w:color w:val="000000"/>
        </w:rPr>
        <w:t>Track1</w:t>
      </w:r>
      <w:r>
        <w:rPr>
          <w:rFonts w:ascii="LMRoman10" w:eastAsia="LMRoman10" w:hAnsi="LMRoman10"/>
          <w:color w:val="000000"/>
        </w:rPr>
        <w:t>:PyTorchforDataScience&amp;Tabular</w:t>
      </w:r>
      <w:r>
        <w:br/>
      </w:r>
      <w:r>
        <w:rPr>
          <w:rFonts w:ascii="LMRoman10" w:eastAsia="LMRoman10" w:hAnsi="LMRoman10"/>
          <w:color w:val="000000"/>
        </w:rPr>
        <w:t>•</w:t>
      </w:r>
      <w:r>
        <w:rPr>
          <w:rFonts w:ascii="LMRoman10" w:eastAsia="LMRoman10" w:hAnsi="LMRoman10"/>
          <w:b/>
          <w:color w:val="000000"/>
        </w:rPr>
        <w:t>Track2</w:t>
      </w:r>
      <w:r>
        <w:rPr>
          <w:rFonts w:ascii="LMRoman10" w:eastAsia="LMRoman10" w:hAnsi="LMRoman10"/>
          <w:color w:val="000000"/>
        </w:rPr>
        <w:t>:AIOpswithPyTorch(Logs,Metrics,Incidents)•</w:t>
      </w:r>
      <w:r>
        <w:rPr>
          <w:rFonts w:ascii="LMRoman10" w:eastAsia="LMRoman10" w:hAnsi="LMRoman10"/>
          <w:b/>
          <w:color w:val="000000"/>
        </w:rPr>
        <w:t>Track3</w:t>
      </w:r>
      <w:r>
        <w:rPr>
          <w:rFonts w:ascii="LMRoman10" w:eastAsia="LMRoman10" w:hAnsi="LMRoman10"/>
          <w:color w:val="000000"/>
        </w:rPr>
        <w:t>:DeepGraphs/GNNswithPyTorchGeometric•</w:t>
      </w:r>
      <w:r>
        <w:rPr>
          <w:rFonts w:ascii="LMRoman10" w:eastAsia="LMRoman10" w:hAnsi="LMRoman10"/>
          <w:b/>
          <w:color w:val="000000"/>
        </w:rPr>
        <w:t>Track4</w:t>
      </w:r>
      <w:r>
        <w:rPr>
          <w:rFonts w:ascii="LMRoman10" w:eastAsia="LMRoman10" w:hAnsi="LMRoman10"/>
          <w:color w:val="000000"/>
        </w:rPr>
        <w:t>:NLP+LLM-adjacentPyTorch</w:t>
      </w:r>
      <w:r>
        <w:br/>
      </w:r>
      <w:r>
        <w:rPr>
          <w:rFonts w:ascii="LMRoman10" w:eastAsia="LMRoman10" w:hAnsi="LMRoman10"/>
          <w:color w:val="000000"/>
        </w:rPr>
        <w:t>•</w:t>
      </w:r>
      <w:r>
        <w:rPr>
          <w:rFonts w:ascii="LMRoman10" w:eastAsia="LMRoman10" w:hAnsi="LMRoman10"/>
          <w:b/>
          <w:color w:val="000000"/>
        </w:rPr>
        <w:t>Track5</w:t>
      </w:r>
      <w:r>
        <w:rPr>
          <w:rFonts w:ascii="LMRoman10" w:eastAsia="LMRoman10" w:hAnsi="LMRoman10"/>
          <w:color w:val="000000"/>
        </w:rPr>
        <w:t>:MultimodalPyTorch</w:t>
      </w:r>
    </w:p>
    <w:p w14:paraId="5E5A402A" w14:textId="77777777" w:rsidR="00F6197A" w:rsidRDefault="00000000">
      <w:pPr>
        <w:autoSpaceDE w:val="0"/>
        <w:autoSpaceDN w:val="0"/>
        <w:spacing w:before="156" w:after="0" w:line="308" w:lineRule="exact"/>
        <w:ind w:left="218"/>
      </w:pPr>
      <w:r>
        <w:rPr>
          <w:rFonts w:ascii="LMRoman10" w:eastAsia="LMRoman10" w:hAnsi="LMRoman10"/>
          <w:i/>
          <w:color w:val="000000"/>
        </w:rPr>
        <w:t>Eachtrackfollowsthesameformat:concept→analogy→visual→code→project.</w:t>
      </w:r>
    </w:p>
    <w:p w14:paraId="475C835E" w14:textId="77777777" w:rsidR="00F6197A" w:rsidRDefault="00000000">
      <w:pPr>
        <w:autoSpaceDE w:val="0"/>
        <w:autoSpaceDN w:val="0"/>
        <w:spacing w:before="2470" w:after="0" w:line="308" w:lineRule="exact"/>
        <w:jc w:val="center"/>
      </w:pPr>
      <w:r>
        <w:rPr>
          <w:rFonts w:ascii="LMRoman10" w:eastAsia="LMRoman10" w:hAnsi="LMRoman10"/>
          <w:color w:val="000000"/>
        </w:rPr>
        <w:t>15</w:t>
      </w:r>
    </w:p>
    <w:sectPr w:rsidR="00F6197A" w:rsidSect="00034616">
      <w:pgSz w:w="12240" w:h="15840"/>
      <w:pgMar w:top="720" w:right="1440" w:bottom="8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Sans10">
    <w:altName w:val="Cambria"/>
    <w:panose1 w:val="00000000000000000000"/>
    <w:charset w:val="00"/>
    <w:family w:val="roman"/>
    <w:notTrueType/>
    <w:pitch w:val="default"/>
  </w:font>
  <w:font w:name="LMRoman12">
    <w:altName w:val="Cambria"/>
    <w:panose1 w:val="00000000000000000000"/>
    <w:charset w:val="00"/>
    <w:family w:val="roman"/>
    <w:notTrueType/>
    <w:pitch w:val="default"/>
  </w:font>
  <w:font w:name="LMRoman10">
    <w:altName w:val="Cambria"/>
    <w:panose1 w:val="00000000000000000000"/>
    <w:charset w:val="00"/>
    <w:family w:val="roman"/>
    <w:notTrueType/>
    <w:pitch w:val="default"/>
  </w:font>
  <w:font w:name="LMMono10">
    <w:altName w:val="Cambria"/>
    <w:panose1 w:val="00000000000000000000"/>
    <w:charset w:val="00"/>
    <w:family w:val="roman"/>
    <w:notTrueType/>
    <w:pitch w:val="default"/>
  </w:font>
  <w:font w:name="LMMonoLt10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2465893">
    <w:abstractNumId w:val="8"/>
  </w:num>
  <w:num w:numId="2" w16cid:durableId="345181824">
    <w:abstractNumId w:val="6"/>
  </w:num>
  <w:num w:numId="3" w16cid:durableId="1090270103">
    <w:abstractNumId w:val="5"/>
  </w:num>
  <w:num w:numId="4" w16cid:durableId="703290023">
    <w:abstractNumId w:val="4"/>
  </w:num>
  <w:num w:numId="5" w16cid:durableId="2142533931">
    <w:abstractNumId w:val="7"/>
  </w:num>
  <w:num w:numId="6" w16cid:durableId="636379720">
    <w:abstractNumId w:val="3"/>
  </w:num>
  <w:num w:numId="7" w16cid:durableId="322706317">
    <w:abstractNumId w:val="2"/>
  </w:num>
  <w:num w:numId="8" w16cid:durableId="1166480677">
    <w:abstractNumId w:val="1"/>
  </w:num>
  <w:num w:numId="9" w16cid:durableId="160668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D0B"/>
    <w:rsid w:val="00AA1D8D"/>
    <w:rsid w:val="00B47730"/>
    <w:rsid w:val="00B71620"/>
    <w:rsid w:val="00CB0664"/>
    <w:rsid w:val="00F619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207408-FF63-4132-8637-35985B31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2230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Barvaliya</cp:lastModifiedBy>
  <cp:revision>2</cp:revision>
  <dcterms:created xsi:type="dcterms:W3CDTF">2013-12-23T23:15:00Z</dcterms:created>
  <dcterms:modified xsi:type="dcterms:W3CDTF">2026-03-27T22:13:00Z</dcterms:modified>
  <cp:category/>
</cp:coreProperties>
</file>