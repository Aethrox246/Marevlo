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1166" w14:textId="77777777" w:rsidR="00941297" w:rsidRDefault="00941297">
      <w:pPr>
        <w:autoSpaceDE w:val="0"/>
        <w:autoSpaceDN w:val="0"/>
        <w:spacing w:after="842" w:line="220" w:lineRule="exact"/>
      </w:pPr>
    </w:p>
    <w:p w14:paraId="2DE04F5F" w14:textId="77777777" w:rsidR="00941297" w:rsidRDefault="00000000">
      <w:pPr>
        <w:autoSpaceDE w:val="0"/>
        <w:autoSpaceDN w:val="0"/>
        <w:spacing w:before="92" w:after="0" w:line="498" w:lineRule="exact"/>
        <w:ind w:left="576" w:right="576"/>
        <w:jc w:val="center"/>
      </w:pPr>
      <w:r>
        <w:rPr>
          <w:rFonts w:ascii="LMSans10" w:eastAsia="LMSans10" w:hAnsi="LMSans10"/>
          <w:b/>
          <w:color w:val="000000"/>
          <w:sz w:val="41"/>
        </w:rPr>
        <w:t>Module10—ModelDebugging:Premium Content</w:t>
      </w:r>
    </w:p>
    <w:p w14:paraId="1151B6C6" w14:textId="77777777" w:rsidR="00941297" w:rsidRDefault="00000000">
      <w:pPr>
        <w:autoSpaceDE w:val="0"/>
        <w:autoSpaceDN w:val="0"/>
        <w:spacing w:after="0" w:line="342" w:lineRule="exact"/>
        <w:jc w:val="center"/>
      </w:pPr>
      <w:r>
        <w:rPr>
          <w:rFonts w:ascii="LMSans10" w:eastAsia="LMSans10" w:hAnsi="LMSans10"/>
          <w:b/>
          <w:color w:val="000000"/>
          <w:sz w:val="24"/>
        </w:rPr>
        <w:t>FindandFixBrokenModelsSystematically</w:t>
      </w:r>
    </w:p>
    <w:p w14:paraId="06DD7372" w14:textId="77777777" w:rsidR="00941297" w:rsidRDefault="00000000">
      <w:pPr>
        <w:autoSpaceDE w:val="0"/>
        <w:autoSpaceDN w:val="0"/>
        <w:spacing w:before="184" w:after="0" w:line="404" w:lineRule="exact"/>
        <w:jc w:val="center"/>
      </w:pPr>
      <w:r>
        <w:rPr>
          <w:rFonts w:ascii="LMRoman12" w:eastAsia="LMRoman12" w:hAnsi="LMRoman12"/>
          <w:color w:val="000000"/>
          <w:w w:val="98"/>
          <w:sz w:val="29"/>
        </w:rPr>
        <w:t>PyTorchforDataScience</w:t>
      </w:r>
    </w:p>
    <w:p w14:paraId="78A281A6" w14:textId="77777777" w:rsidR="00941297" w:rsidRDefault="00000000">
      <w:pPr>
        <w:autoSpaceDE w:val="0"/>
        <w:autoSpaceDN w:val="0"/>
        <w:spacing w:before="872" w:after="0" w:line="270" w:lineRule="exact"/>
        <w:ind w:left="774" w:right="720"/>
      </w:pPr>
      <w:r>
        <w:rPr>
          <w:rFonts w:ascii="LMRoman10" w:eastAsia="LMRoman10" w:hAnsi="LMRoman10"/>
          <w:b/>
          <w:color w:val="000000"/>
        </w:rPr>
        <w:t>ModuleGoal:</w:t>
      </w:r>
      <w:r>
        <w:rPr>
          <w:rFonts w:ascii="LMRoman10" w:eastAsia="LMRoman10" w:hAnsi="LMRoman10"/>
          <w:color w:val="000000"/>
        </w:rPr>
        <w:t>Developasystematicdebuggingtoolkit.Learntodetectvanish-ing/explodinggradients,plotactivationandgradienthistograms,findtheright learningrate,andfixcommonshapeandpipelinebugs.Thismoduleendswitha pre-brokenmodelthatyoudebugfromscratch.</w:t>
      </w:r>
    </w:p>
    <w:p w14:paraId="0D54C813" w14:textId="77777777" w:rsidR="00941297" w:rsidRDefault="00000000">
      <w:pPr>
        <w:autoSpaceDE w:val="0"/>
        <w:autoSpaceDN w:val="0"/>
        <w:spacing w:before="1072" w:after="0" w:line="412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1.DetectingVanishingandExplodingGradients</w:t>
      </w:r>
    </w:p>
    <w:p w14:paraId="088C43AB" w14:textId="77777777" w:rsidR="00941297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TheProblem</w:t>
      </w:r>
    </w:p>
    <w:p w14:paraId="080CA488" w14:textId="77777777" w:rsidR="00941297" w:rsidRDefault="00000000">
      <w:pPr>
        <w:tabs>
          <w:tab w:val="left" w:pos="774"/>
        </w:tabs>
        <w:autoSpaceDE w:val="0"/>
        <w:autoSpaceDN w:val="0"/>
        <w:spacing w:before="270" w:after="0" w:line="270" w:lineRule="exact"/>
        <w:ind w:left="496" w:right="144"/>
      </w:pPr>
      <w:r>
        <w:rPr>
          <w:rFonts w:ascii="LMRoman10" w:eastAsia="LMRoman10" w:hAnsi="LMRoman10"/>
          <w:color w:val="000000"/>
        </w:rPr>
        <w:t>•</w:t>
      </w:r>
      <w:r>
        <w:rPr>
          <w:rFonts w:ascii="LMRoman10" w:eastAsia="LMRoman10" w:hAnsi="LMRoman10"/>
          <w:b/>
          <w:color w:val="000000"/>
          <w:w w:val="98"/>
        </w:rPr>
        <w:t>Vanishinggradients</w:t>
      </w:r>
      <w:r>
        <w:rPr>
          <w:rFonts w:ascii="LMRoman10" w:eastAsia="LMRoman10" w:hAnsi="LMRoman10"/>
          <w:color w:val="000000"/>
          <w:w w:val="98"/>
        </w:rPr>
        <w:t xml:space="preserve">:gradientsbecomeextremelysmallinearlylayers→modelstops </w:t>
      </w:r>
      <w:r>
        <w:tab/>
      </w:r>
      <w:r>
        <w:rPr>
          <w:rFonts w:ascii="LMRoman10" w:eastAsia="LMRoman10" w:hAnsi="LMRoman10"/>
          <w:color w:val="000000"/>
        </w:rPr>
        <w:t>learning.</w:t>
      </w:r>
    </w:p>
    <w:p w14:paraId="6810ABBA" w14:textId="77777777" w:rsidR="00941297" w:rsidRDefault="00000000">
      <w:pPr>
        <w:autoSpaceDE w:val="0"/>
        <w:autoSpaceDN w:val="0"/>
        <w:spacing w:after="174" w:line="312" w:lineRule="exact"/>
        <w:ind w:left="496"/>
        <w:rPr>
          <w:rFonts w:ascii="LMRoman10" w:eastAsia="LMRoman10" w:hAnsi="LMRoman10"/>
          <w:color w:val="000000"/>
        </w:rPr>
      </w:pPr>
      <w:r>
        <w:rPr>
          <w:rFonts w:ascii="LMRoman10" w:eastAsia="LMRoman10" w:hAnsi="LMRoman10"/>
          <w:color w:val="000000"/>
        </w:rPr>
        <w:t>•</w:t>
      </w:r>
      <w:r>
        <w:rPr>
          <w:rFonts w:ascii="LMRoman10" w:eastAsia="LMRoman10" w:hAnsi="LMRoman10"/>
          <w:b/>
          <w:color w:val="000000"/>
        </w:rPr>
        <w:t>Explodinggradients</w:t>
      </w:r>
      <w:r>
        <w:rPr>
          <w:rFonts w:ascii="LMRoman10" w:eastAsia="LMRoman10" w:hAnsi="LMRoman10"/>
          <w:color w:val="000000"/>
        </w:rPr>
        <w:t>:gradientsgrowexponentially→lossbecomesNaN.</w:t>
      </w:r>
    </w:p>
    <w:p w14:paraId="38FE017D" w14:textId="7094F032" w:rsidR="00431E1A" w:rsidRDefault="00431E1A">
      <w:pPr>
        <w:autoSpaceDE w:val="0"/>
        <w:autoSpaceDN w:val="0"/>
        <w:spacing w:after="174" w:line="312" w:lineRule="exact"/>
        <w:ind w:left="496"/>
      </w:pPr>
      <w:r w:rsidRPr="00431E1A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941297" w14:paraId="20A9B82B" w14:textId="77777777">
        <w:trPr>
          <w:trHeight w:hRule="exact" w:val="1764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6298F2DB" w14:textId="77777777" w:rsidR="00941297" w:rsidRDefault="00000000">
            <w:pPr>
              <w:autoSpaceDE w:val="0"/>
              <w:autoSpaceDN w:val="0"/>
              <w:spacing w:before="80" w:after="0" w:line="270" w:lineRule="exact"/>
              <w:ind w:left="60" w:right="5328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torch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torch.nn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nn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numpy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np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matplotlib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matplotlib.use(</w:t>
            </w:r>
            <w:r>
              <w:rPr>
                <w:rFonts w:ascii="LMMono10" w:eastAsia="LMMono10" w:hAnsi="LMMono10"/>
                <w:color w:val="21784D"/>
              </w:rPr>
              <w:t>'Agg'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matplotlib.pyplot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plt</w:t>
            </w:r>
          </w:p>
        </w:tc>
      </w:tr>
    </w:tbl>
    <w:p w14:paraId="2A0AFFB9" w14:textId="77777777" w:rsidR="00941297" w:rsidRDefault="00941297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5880"/>
      </w:tblGrid>
      <w:tr w:rsidR="00941297" w14:paraId="5B9834AD" w14:textId="77777777">
        <w:trPr>
          <w:trHeight w:hRule="exact" w:val="410"/>
        </w:trPr>
        <w:tc>
          <w:tcPr>
            <w:tcW w:w="5880" w:type="dxa"/>
            <w:shd w:val="clear" w:color="auto" w:fill="F1F2F4"/>
            <w:tcMar>
              <w:left w:w="0" w:type="dxa"/>
              <w:right w:w="0" w:type="dxa"/>
            </w:tcMar>
          </w:tcPr>
          <w:p w14:paraId="0301153B" w14:textId="77777777" w:rsidR="00941297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torch.manual_seed(</w:t>
            </w:r>
            <w:r>
              <w:rPr>
                <w:rFonts w:ascii="LMMono10" w:eastAsia="LMMono10" w:hAnsi="LMMono10"/>
                <w:color w:val="AD0000"/>
              </w:rPr>
              <w:t>42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929AC2F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700"/>
      </w:tblGrid>
      <w:tr w:rsidR="00941297" w14:paraId="30D13166" w14:textId="77777777">
        <w:trPr>
          <w:trHeight w:hRule="exact" w:val="1228"/>
        </w:trPr>
        <w:tc>
          <w:tcPr>
            <w:tcW w:w="8700" w:type="dxa"/>
            <w:shd w:val="clear" w:color="auto" w:fill="F1F2F4"/>
            <w:tcMar>
              <w:left w:w="0" w:type="dxa"/>
              <w:right w:w="0" w:type="dxa"/>
            </w:tcMar>
          </w:tcPr>
          <w:p w14:paraId="4EBF8806" w14:textId="77777777" w:rsidR="00941297" w:rsidRDefault="00000000">
            <w:pPr>
              <w:autoSpaceDE w:val="0"/>
              <w:autoSpaceDN w:val="0"/>
              <w:spacing w:before="82" w:after="0" w:line="272" w:lineRule="exact"/>
              <w:ind w:left="588" w:right="432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monitor_gradients(model:nn.Module,verbose:bool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dict: </w:t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Afterloss.backward(),inspectgradientstatisticsforeachlayer.</w:t>
            </w:r>
          </w:p>
          <w:p w14:paraId="24D23F40" w14:textId="77777777" w:rsidR="00941297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5E5E5E"/>
              </w:rPr>
              <w:t>"""</w:t>
            </w:r>
          </w:p>
        </w:tc>
      </w:tr>
    </w:tbl>
    <w:p w14:paraId="6460E3E7" w14:textId="77777777" w:rsidR="00941297" w:rsidRDefault="00000000">
      <w:pPr>
        <w:autoSpaceDE w:val="0"/>
        <w:autoSpaceDN w:val="0"/>
        <w:spacing w:before="634" w:after="0" w:line="308" w:lineRule="exact"/>
        <w:jc w:val="center"/>
      </w:pPr>
      <w:r>
        <w:rPr>
          <w:rFonts w:ascii="LMRoman10" w:eastAsia="LMRoman10" w:hAnsi="LMRoman10"/>
          <w:color w:val="000000"/>
        </w:rPr>
        <w:t>1</w:t>
      </w:r>
    </w:p>
    <w:p w14:paraId="74140A8D" w14:textId="77777777" w:rsidR="00941297" w:rsidRDefault="00941297">
      <w:pPr>
        <w:sectPr w:rsidR="00941297">
          <w:pgSz w:w="12240" w:h="15840"/>
          <w:pgMar w:top="1064" w:right="1440" w:bottom="894" w:left="1440" w:header="720" w:footer="720" w:gutter="0"/>
          <w:cols w:space="720"/>
          <w:docGrid w:linePitch="360"/>
        </w:sectPr>
      </w:pPr>
    </w:p>
    <w:p w14:paraId="3FE5CA2B" w14:textId="77777777" w:rsidR="00941297" w:rsidRDefault="00941297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850"/>
        <w:gridCol w:w="2120"/>
        <w:gridCol w:w="860"/>
        <w:gridCol w:w="1560"/>
        <w:gridCol w:w="1740"/>
      </w:tblGrid>
      <w:tr w:rsidR="00941297" w14:paraId="5699907C" w14:textId="77777777">
        <w:trPr>
          <w:trHeight w:hRule="exact" w:val="1354"/>
        </w:trPr>
        <w:tc>
          <w:tcPr>
            <w:tcW w:w="913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D89B2B4" w14:textId="77777777" w:rsidR="00941297" w:rsidRDefault="00000000">
            <w:pPr>
              <w:tabs>
                <w:tab w:val="left" w:pos="976"/>
                <w:tab w:val="left" w:pos="1434"/>
              </w:tabs>
              <w:autoSpaceDE w:val="0"/>
              <w:autoSpaceDN w:val="0"/>
              <w:spacing w:before="20" w:after="0" w:line="270" w:lineRule="exact"/>
              <w:ind w:left="518" w:right="3456"/>
            </w:pPr>
            <w:r>
              <w:rPr>
                <w:rFonts w:ascii="LMMono10" w:eastAsia="LMMono10" w:hAnsi="LMMono10"/>
                <w:color w:val="003B4F"/>
              </w:rPr>
              <w:t>stats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{}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name,param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model.named_parameters(): </w:t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param.grad</w:t>
            </w:r>
            <w:r>
              <w:rPr>
                <w:rFonts w:ascii="LMMonoLt10" w:eastAsia="LMMonoLt10" w:hAnsi="LMMonoLt10"/>
                <w:b/>
                <w:color w:val="003B4F"/>
              </w:rPr>
              <w:t>isnot</w:t>
            </w:r>
            <w:r>
              <w:rPr>
                <w:rFonts w:ascii="LMMono10" w:eastAsia="LMMono10" w:hAnsi="LMMono10"/>
                <w:color w:val="121212"/>
              </w:rPr>
              <w:t>None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param.grad.data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stats[name]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</w:t>
            </w:r>
          </w:p>
        </w:tc>
      </w:tr>
      <w:tr w:rsidR="00941297" w14:paraId="3C4049DD" w14:textId="77777777">
        <w:trPr>
          <w:trHeight w:hRule="exact" w:val="266"/>
        </w:trPr>
        <w:tc>
          <w:tcPr>
            <w:tcW w:w="2850" w:type="dxa"/>
            <w:shd w:val="clear" w:color="auto" w:fill="F1F2F4"/>
            <w:tcMar>
              <w:left w:w="0" w:type="dxa"/>
              <w:right w:w="0" w:type="dxa"/>
            </w:tcMar>
          </w:tcPr>
          <w:p w14:paraId="5C48D0DE" w14:textId="77777777" w:rsidR="00941297" w:rsidRDefault="00000000">
            <w:pPr>
              <w:autoSpaceDE w:val="0"/>
              <w:autoSpaceDN w:val="0"/>
              <w:spacing w:after="0" w:line="290" w:lineRule="exact"/>
              <w:ind w:right="156"/>
              <w:jc w:val="right"/>
            </w:pPr>
            <w:r>
              <w:rPr>
                <w:rFonts w:ascii="LMMono10" w:eastAsia="LMMono10" w:hAnsi="LMMono10"/>
                <w:color w:val="21784D"/>
              </w:rPr>
              <w:t>'mean'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2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081BD19" w14:textId="77777777" w:rsidR="00941297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3B4F"/>
              </w:rPr>
              <w:t>g.mean().item(),</w:t>
            </w:r>
          </w:p>
        </w:tc>
      </w:tr>
      <w:tr w:rsidR="00941297" w14:paraId="68528497" w14:textId="77777777">
        <w:trPr>
          <w:trHeight w:hRule="exact" w:val="276"/>
        </w:trPr>
        <w:tc>
          <w:tcPr>
            <w:tcW w:w="2850" w:type="dxa"/>
            <w:shd w:val="clear" w:color="auto" w:fill="F1F2F4"/>
            <w:tcMar>
              <w:left w:w="0" w:type="dxa"/>
              <w:right w:w="0" w:type="dxa"/>
            </w:tcMar>
          </w:tcPr>
          <w:p w14:paraId="095E7EC7" w14:textId="77777777" w:rsidR="00941297" w:rsidRDefault="00000000">
            <w:pPr>
              <w:autoSpaceDE w:val="0"/>
              <w:autoSpaceDN w:val="0"/>
              <w:spacing w:after="0" w:line="290" w:lineRule="exact"/>
              <w:ind w:right="270"/>
              <w:jc w:val="right"/>
            </w:pPr>
            <w:r>
              <w:rPr>
                <w:rFonts w:ascii="LMMono10" w:eastAsia="LMMono10" w:hAnsi="LMMono10"/>
                <w:color w:val="21784D"/>
              </w:rPr>
              <w:t>'std'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2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9324375" w14:textId="77777777" w:rsidR="00941297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3B4F"/>
              </w:rPr>
              <w:t>g.std().item(),</w:t>
            </w:r>
          </w:p>
        </w:tc>
      </w:tr>
      <w:tr w:rsidR="00941297" w14:paraId="52430B92" w14:textId="77777777">
        <w:trPr>
          <w:trHeight w:hRule="exact" w:val="264"/>
        </w:trPr>
        <w:tc>
          <w:tcPr>
            <w:tcW w:w="2850" w:type="dxa"/>
            <w:shd w:val="clear" w:color="auto" w:fill="F1F2F4"/>
            <w:tcMar>
              <w:left w:w="0" w:type="dxa"/>
              <w:right w:w="0" w:type="dxa"/>
            </w:tcMar>
          </w:tcPr>
          <w:p w14:paraId="40B591B0" w14:textId="77777777" w:rsidR="00941297" w:rsidRDefault="00000000">
            <w:pPr>
              <w:autoSpaceDE w:val="0"/>
              <w:autoSpaceDN w:val="0"/>
              <w:spacing w:after="0" w:line="290" w:lineRule="exact"/>
              <w:ind w:right="270"/>
              <w:jc w:val="right"/>
            </w:pPr>
            <w:r>
              <w:rPr>
                <w:rFonts w:ascii="LMMono10" w:eastAsia="LMMono10" w:hAnsi="LMMono10"/>
                <w:color w:val="21784D"/>
              </w:rPr>
              <w:t>'max'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2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0A2D7F2" w14:textId="77777777" w:rsidR="00941297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3B4F"/>
              </w:rPr>
              <w:t>g.abs().max().item(),</w:t>
            </w:r>
          </w:p>
        </w:tc>
      </w:tr>
      <w:tr w:rsidR="00941297" w14:paraId="04263541" w14:textId="77777777">
        <w:trPr>
          <w:trHeight w:hRule="exact" w:val="278"/>
        </w:trPr>
        <w:tc>
          <w:tcPr>
            <w:tcW w:w="2850" w:type="dxa"/>
            <w:shd w:val="clear" w:color="auto" w:fill="F1F2F4"/>
            <w:tcMar>
              <w:left w:w="0" w:type="dxa"/>
              <w:right w:w="0" w:type="dxa"/>
            </w:tcMar>
          </w:tcPr>
          <w:p w14:paraId="711FC3C4" w14:textId="77777777" w:rsidR="00941297" w:rsidRDefault="00000000">
            <w:pPr>
              <w:autoSpaceDE w:val="0"/>
              <w:autoSpaceDN w:val="0"/>
              <w:spacing w:after="0" w:line="290" w:lineRule="exact"/>
              <w:ind w:right="156"/>
              <w:jc w:val="right"/>
            </w:pPr>
            <w:r>
              <w:rPr>
                <w:rFonts w:ascii="LMMono10" w:eastAsia="LMMono10" w:hAnsi="LMMono10"/>
                <w:color w:val="21784D"/>
              </w:rPr>
              <w:t>'norm'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2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AA62D56" w14:textId="77777777" w:rsidR="00941297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3B4F"/>
              </w:rPr>
              <w:t>g.norm().item()</w:t>
            </w:r>
          </w:p>
        </w:tc>
      </w:tr>
      <w:tr w:rsidR="00941297" w14:paraId="4B2076E1" w14:textId="77777777">
        <w:trPr>
          <w:trHeight w:hRule="exact" w:val="802"/>
        </w:trPr>
        <w:tc>
          <w:tcPr>
            <w:tcW w:w="913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48D5BF80" w14:textId="77777777" w:rsidR="00941297" w:rsidRDefault="00000000">
            <w:pPr>
              <w:tabs>
                <w:tab w:val="left" w:pos="1892"/>
              </w:tabs>
              <w:autoSpaceDE w:val="0"/>
              <w:autoSpaceDN w:val="0"/>
              <w:spacing w:before="20" w:after="0" w:line="270" w:lineRule="exact"/>
              <w:ind w:left="1434" w:right="5904"/>
            </w:pPr>
            <w:r>
              <w:rPr>
                <w:rFonts w:ascii="LMMono10" w:eastAsia="LMMono10" w:hAnsi="LMMono10"/>
                <w:color w:val="003B4F"/>
              </w:rPr>
              <w:t xml:space="preserve">}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 xml:space="preserve">verbose: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status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''</w:t>
            </w:r>
          </w:p>
        </w:tc>
      </w:tr>
      <w:tr w:rsidR="00941297" w14:paraId="2A488B87" w14:textId="77777777">
        <w:trPr>
          <w:trHeight w:hRule="exact" w:val="278"/>
        </w:trPr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77D665D" w14:textId="77777777" w:rsidR="00941297" w:rsidRDefault="00000000">
            <w:pPr>
              <w:autoSpaceDE w:val="0"/>
              <w:autoSpaceDN w:val="0"/>
              <w:spacing w:after="0" w:line="296" w:lineRule="exact"/>
              <w:ind w:right="100"/>
              <w:jc w:val="right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g.norm().item()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AD0000"/>
              </w:rPr>
              <w:t>1e-7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41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0CCC258" w14:textId="77777777" w:rsidR="00941297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status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'←VANISHING'</w:t>
            </w:r>
          </w:p>
        </w:tc>
      </w:tr>
      <w:tr w:rsidR="00941297" w14:paraId="7BE2CB86" w14:textId="77777777">
        <w:trPr>
          <w:trHeight w:hRule="exact" w:val="274"/>
        </w:trPr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C1D808D" w14:textId="77777777" w:rsidR="00941297" w:rsidRDefault="00000000">
            <w:pPr>
              <w:autoSpaceDE w:val="0"/>
              <w:autoSpaceDN w:val="0"/>
              <w:spacing w:after="0" w:line="296" w:lineRule="exact"/>
              <w:ind w:right="214"/>
              <w:jc w:val="right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g.norm().item()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41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2D97823" w14:textId="77777777" w:rsidR="00941297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status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'←EXPLODING'</w:t>
            </w:r>
          </w:p>
        </w:tc>
      </w:tr>
      <w:tr w:rsidR="00941297" w14:paraId="50EB453F" w14:textId="77777777">
        <w:trPr>
          <w:trHeight w:hRule="exact" w:val="268"/>
        </w:trPr>
        <w:tc>
          <w:tcPr>
            <w:tcW w:w="2850" w:type="dxa"/>
            <w:shd w:val="clear" w:color="auto" w:fill="F1F2F4"/>
            <w:tcMar>
              <w:left w:w="0" w:type="dxa"/>
              <w:right w:w="0" w:type="dxa"/>
            </w:tcMar>
          </w:tcPr>
          <w:p w14:paraId="46A6DAB3" w14:textId="77777777" w:rsidR="00941297" w:rsidRDefault="00000000">
            <w:pPr>
              <w:autoSpaceDE w:val="0"/>
              <w:autoSpaceDN w:val="0"/>
              <w:spacing w:after="0" w:line="292" w:lineRule="exact"/>
              <w:ind w:right="42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45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0A20EB29" w14:textId="77777777" w:rsidR="00941297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name</w:t>
            </w:r>
            <w:r>
              <w:rPr>
                <w:rFonts w:ascii="LMMono10" w:eastAsia="LMMono10" w:hAnsi="LMMono10"/>
                <w:color w:val="5E5E5E"/>
              </w:rPr>
              <w:t>:30s}</w:t>
            </w:r>
            <w:r>
              <w:rPr>
                <w:rFonts w:ascii="LMMono10" w:eastAsia="LMMono10" w:hAnsi="LMMono10"/>
                <w:color w:val="21784D"/>
              </w:rPr>
              <w:t>norm=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g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norm()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item()</w:t>
            </w:r>
            <w:r>
              <w:rPr>
                <w:rFonts w:ascii="LMMono10" w:eastAsia="LMMono10" w:hAnsi="LMMono10"/>
                <w:color w:val="5E5E5E"/>
              </w:rPr>
              <w:t>:.2e}</w:t>
            </w:r>
          </w:p>
        </w:tc>
        <w:tc>
          <w:tcPr>
            <w:tcW w:w="1740" w:type="dxa"/>
            <w:shd w:val="clear" w:color="auto" w:fill="F1F2F4"/>
            <w:tcMar>
              <w:left w:w="0" w:type="dxa"/>
              <w:right w:w="0" w:type="dxa"/>
            </w:tcMar>
          </w:tcPr>
          <w:p w14:paraId="2BEA271D" w14:textId="77777777" w:rsidR="00941297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21784D"/>
              </w:rPr>
              <w:t>"</w:t>
            </w:r>
          </w:p>
        </w:tc>
      </w:tr>
      <w:tr w:rsidR="00941297" w14:paraId="54BD08C4" w14:textId="77777777">
        <w:trPr>
          <w:trHeight w:hRule="exact" w:val="3256"/>
        </w:trPr>
        <w:tc>
          <w:tcPr>
            <w:tcW w:w="913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tbl>
            <w:tblPr>
              <w:tblW w:w="0" w:type="auto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6020"/>
            </w:tblGrid>
            <w:tr w:rsidR="00941297" w14:paraId="1BDC2D43" w14:textId="77777777">
              <w:trPr>
                <w:trHeight w:hRule="exact" w:val="618"/>
              </w:trPr>
              <w:tc>
                <w:tcPr>
                  <w:tcW w:w="1980" w:type="dxa"/>
                  <w:tcMar>
                    <w:left w:w="0" w:type="dxa"/>
                    <w:right w:w="0" w:type="dxa"/>
                  </w:tcMar>
                </w:tcPr>
                <w:p w14:paraId="6CCC6730" w14:textId="77777777" w:rsidR="00941297" w:rsidRDefault="00000000">
                  <w:pPr>
                    <w:autoSpaceDE w:val="0"/>
                    <w:autoSpaceDN w:val="0"/>
                    <w:spacing w:before="262" w:after="0" w:line="296" w:lineRule="exact"/>
                    <w:jc w:val="center"/>
                  </w:pPr>
                  <w:r>
                    <w:rPr>
                      <w:rFonts w:ascii="LMMonoLt10" w:eastAsia="LMMonoLt10" w:hAnsi="LMMonoLt10"/>
                      <w:b/>
                      <w:color w:val="003B4F"/>
                    </w:rPr>
                    <w:t>return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stats</w:t>
                  </w:r>
                </w:p>
              </w:tc>
              <w:tc>
                <w:tcPr>
                  <w:tcW w:w="6020" w:type="dxa"/>
                  <w:tcMar>
                    <w:left w:w="0" w:type="dxa"/>
                    <w:right w:w="0" w:type="dxa"/>
                  </w:tcMar>
                </w:tcPr>
                <w:p w14:paraId="789F8C74" w14:textId="77777777" w:rsidR="00941297" w:rsidRDefault="00000000">
                  <w:pPr>
                    <w:autoSpaceDE w:val="0"/>
                    <w:autoSpaceDN w:val="0"/>
                    <w:spacing w:after="0" w:line="290" w:lineRule="exact"/>
                    <w:ind w:left="350"/>
                  </w:pPr>
                  <w:r>
                    <w:rPr>
                      <w:rFonts w:ascii="LMMono10" w:eastAsia="LMMono10" w:hAnsi="LMMono10"/>
                      <w:color w:val="21784D"/>
                    </w:rPr>
                    <w:t>f"max=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{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g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.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abs()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.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max()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.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item()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:.2e}{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status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}</w:t>
                  </w:r>
                  <w:r>
                    <w:rPr>
                      <w:rFonts w:ascii="LMMono10" w:eastAsia="LMMono10" w:hAnsi="LMMono10"/>
                      <w:color w:val="21784D"/>
                    </w:rPr>
                    <w:t>"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)</w:t>
                  </w:r>
                </w:p>
              </w:tc>
            </w:tr>
          </w:tbl>
          <w:p w14:paraId="68C12533" w14:textId="77777777" w:rsidR="00941297" w:rsidRDefault="00000000">
            <w:pPr>
              <w:tabs>
                <w:tab w:val="left" w:pos="518"/>
                <w:tab w:val="left" w:pos="976"/>
                <w:tab w:val="left" w:pos="1434"/>
              </w:tabs>
              <w:autoSpaceDE w:val="0"/>
              <w:autoSpaceDN w:val="0"/>
              <w:spacing w:before="470" w:after="0" w:line="272" w:lineRule="exact"/>
              <w:ind w:left="60" w:right="2016"/>
            </w:pPr>
            <w:r>
              <w:rPr>
                <w:rFonts w:ascii="LMMono10" w:eastAsia="LMMono10" w:hAnsi="LMMono10"/>
                <w:color w:val="5E5E5E"/>
              </w:rPr>
              <w:t xml:space="preserve">#Demo:deepnetworkwithnoinitialisationcare(canvanish) </w:t>
            </w: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DeepNet(nn.Module):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,depth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,bad_init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layers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[]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range(depth):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bad_init:</w:t>
            </w:r>
          </w:p>
        </w:tc>
      </w:tr>
      <w:tr w:rsidR="00941297" w14:paraId="29678D2D" w14:textId="77777777">
        <w:trPr>
          <w:trHeight w:hRule="exact" w:val="264"/>
        </w:trPr>
        <w:tc>
          <w:tcPr>
            <w:tcW w:w="58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3062EFA" w14:textId="77777777" w:rsidR="00941297" w:rsidRDefault="00000000">
            <w:pPr>
              <w:autoSpaceDE w:val="0"/>
              <w:autoSpaceDN w:val="0"/>
              <w:spacing w:after="0" w:line="290" w:lineRule="exact"/>
              <w:ind w:right="158"/>
              <w:jc w:val="right"/>
            </w:pPr>
            <w:r>
              <w:rPr>
                <w:rFonts w:ascii="LMMono10" w:eastAsia="LMMono10" w:hAnsi="LMMono10"/>
                <w:color w:val="003B4F"/>
              </w:rPr>
              <w:t>nn.init.uniform_(l.weight,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3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F451C9D" w14:textId="77777777" w:rsidR="00941297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#Terribleinit→exploding</w:t>
            </w:r>
          </w:p>
        </w:tc>
      </w:tr>
      <w:tr w:rsidR="00941297" w14:paraId="7F5D304F" w14:textId="77777777">
        <w:trPr>
          <w:trHeight w:hRule="exact" w:val="618"/>
        </w:trPr>
        <w:tc>
          <w:tcPr>
            <w:tcW w:w="913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049FBE89" w14:textId="77777777" w:rsidR="00941297" w:rsidRDefault="00000000">
            <w:pPr>
              <w:tabs>
                <w:tab w:val="left" w:pos="1434"/>
              </w:tabs>
              <w:autoSpaceDE w:val="0"/>
              <w:autoSpaceDN w:val="0"/>
              <w:spacing w:before="22" w:after="0" w:line="270" w:lineRule="exact"/>
              <w:ind w:left="976" w:right="2304"/>
            </w:pPr>
            <w:r>
              <w:rPr>
                <w:rFonts w:ascii="LMMono10" w:eastAsia="LMMono10" w:hAnsi="LMMono10"/>
                <w:color w:val="003B4F"/>
              </w:rPr>
              <w:t xml:space="preserve">layers.extend([l,nn.Tanh()]) </w:t>
            </w:r>
            <w:r>
              <w:br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.net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layers,nn.Linear(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</w:tbl>
    <w:p w14:paraId="35133CCA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5940"/>
      </w:tblGrid>
      <w:tr w:rsidR="00941297" w14:paraId="7F86EC00" w14:textId="77777777">
        <w:trPr>
          <w:trHeight w:hRule="exact" w:val="688"/>
        </w:trPr>
        <w:tc>
          <w:tcPr>
            <w:tcW w:w="5940" w:type="dxa"/>
            <w:shd w:val="clear" w:color="auto" w:fill="F1F2F4"/>
            <w:tcMar>
              <w:left w:w="0" w:type="dxa"/>
              <w:right w:w="0" w:type="dxa"/>
            </w:tcMar>
          </w:tcPr>
          <w:p w14:paraId="3E0FCF0D" w14:textId="77777777" w:rsidR="00941297" w:rsidRDefault="00000000">
            <w:pPr>
              <w:tabs>
                <w:tab w:val="left" w:pos="806"/>
              </w:tabs>
              <w:autoSpaceDE w:val="0"/>
              <w:autoSpaceDN w:val="0"/>
              <w:spacing w:before="84" w:after="0" w:line="272" w:lineRule="exact"/>
              <w:ind w:left="348" w:right="3024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,x):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.net(x)</w:t>
            </w:r>
          </w:p>
        </w:tc>
      </w:tr>
    </w:tbl>
    <w:p w14:paraId="7618CABC" w14:textId="77777777" w:rsidR="00941297" w:rsidRDefault="00941297">
      <w:pPr>
        <w:autoSpaceDE w:val="0"/>
        <w:autoSpaceDN w:val="0"/>
        <w:spacing w:after="0" w:line="40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260"/>
      </w:tblGrid>
      <w:tr w:rsidR="00941297" w14:paraId="525DD46F" w14:textId="77777777">
        <w:trPr>
          <w:trHeight w:hRule="exact" w:val="2036"/>
        </w:trPr>
        <w:tc>
          <w:tcPr>
            <w:tcW w:w="7260" w:type="dxa"/>
            <w:shd w:val="clear" w:color="auto" w:fill="F1F2F4"/>
            <w:tcMar>
              <w:left w:w="0" w:type="dxa"/>
              <w:right w:w="0" w:type="dxa"/>
            </w:tcMar>
          </w:tcPr>
          <w:p w14:paraId="30268F8D" w14:textId="77777777" w:rsidR="00941297" w:rsidRDefault="00000000">
            <w:pPr>
              <w:autoSpaceDE w:val="0"/>
              <w:autoSpaceDN w:val="0"/>
              <w:spacing w:before="80" w:after="0" w:line="270" w:lineRule="exact"/>
              <w:ind w:left="130" w:right="1872"/>
            </w:pPr>
            <w:r>
              <w:rPr>
                <w:rFonts w:ascii="LMMono10" w:eastAsia="LMMono10" w:hAnsi="LMMono10"/>
                <w:color w:val="5E5E5E"/>
              </w:rPr>
              <w:t xml:space="preserve">#Goodinit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model_good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DeepNet(depth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6</w:t>
            </w:r>
            <w:r>
              <w:rPr>
                <w:rFonts w:ascii="LMMono10" w:eastAsia="LMMono10" w:hAnsi="LMMono10"/>
                <w:color w:val="003B4F"/>
              </w:rPr>
              <w:t>,bad_init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>) 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model_good(x).sum()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"===Goodinitialisation==="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monitor_gradients(model_good)</w:t>
            </w:r>
          </w:p>
        </w:tc>
      </w:tr>
    </w:tbl>
    <w:p w14:paraId="74AB99B6" w14:textId="77777777" w:rsidR="00941297" w:rsidRDefault="00000000">
      <w:pPr>
        <w:autoSpaceDE w:val="0"/>
        <w:autoSpaceDN w:val="0"/>
        <w:spacing w:before="754" w:after="0" w:line="308" w:lineRule="exact"/>
        <w:jc w:val="center"/>
      </w:pPr>
      <w:r>
        <w:rPr>
          <w:rFonts w:ascii="LMRoman10" w:eastAsia="LMRoman10" w:hAnsi="LMRoman10"/>
          <w:color w:val="000000"/>
        </w:rPr>
        <w:t>2</w:t>
      </w:r>
    </w:p>
    <w:p w14:paraId="7634D0D4" w14:textId="77777777" w:rsidR="00941297" w:rsidRDefault="00941297">
      <w:pPr>
        <w:sectPr w:rsidR="00941297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633C3CA4" w14:textId="77777777" w:rsidR="00941297" w:rsidRDefault="00941297">
      <w:pPr>
        <w:autoSpaceDE w:val="0"/>
        <w:autoSpaceDN w:val="0"/>
        <w:spacing w:after="498" w:line="22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560"/>
        <w:gridCol w:w="1940"/>
        <w:gridCol w:w="3340"/>
      </w:tblGrid>
      <w:tr w:rsidR="00941297" w14:paraId="7317C896" w14:textId="77777777">
        <w:trPr>
          <w:trHeight w:hRule="exact" w:val="280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18EF4183" w14:textId="77777777" w:rsidR="00941297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===Goodinitialisation===</w:t>
            </w:r>
          </w:p>
        </w:tc>
        <w:tc>
          <w:tcPr>
            <w:tcW w:w="1940" w:type="dxa"/>
            <w:vMerge w:val="restart"/>
            <w:tcMar>
              <w:left w:w="0" w:type="dxa"/>
              <w:right w:w="0" w:type="dxa"/>
            </w:tcMar>
          </w:tcPr>
          <w:p w14:paraId="2DB10194" w14:textId="77777777" w:rsidR="00941297" w:rsidRDefault="00000000">
            <w:pPr>
              <w:autoSpaceDE w:val="0"/>
              <w:autoSpaceDN w:val="0"/>
              <w:spacing w:before="250" w:after="0" w:line="292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norm=5.07e-01</w:t>
            </w:r>
          </w:p>
        </w:tc>
        <w:tc>
          <w:tcPr>
            <w:tcW w:w="3340" w:type="dxa"/>
            <w:vMerge w:val="restart"/>
            <w:tcMar>
              <w:left w:w="0" w:type="dxa"/>
              <w:right w:w="0" w:type="dxa"/>
            </w:tcMar>
          </w:tcPr>
          <w:p w14:paraId="7A964D13" w14:textId="77777777" w:rsidR="00941297" w:rsidRDefault="00000000">
            <w:pPr>
              <w:autoSpaceDE w:val="0"/>
              <w:autoSpaceDN w:val="0"/>
              <w:spacing w:before="250"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max=9.33e-02</w:t>
            </w:r>
          </w:p>
        </w:tc>
      </w:tr>
      <w:tr w:rsidR="00941297" w14:paraId="29AE25A4" w14:textId="77777777">
        <w:trPr>
          <w:trHeight w:hRule="exact" w:val="262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727717E7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net.0.weight</w:t>
            </w:r>
          </w:p>
        </w:tc>
        <w:tc>
          <w:tcPr>
            <w:tcW w:w="3120" w:type="dxa"/>
            <w:vMerge/>
          </w:tcPr>
          <w:p w14:paraId="5DDCEB08" w14:textId="77777777" w:rsidR="00941297" w:rsidRDefault="00941297"/>
        </w:tc>
        <w:tc>
          <w:tcPr>
            <w:tcW w:w="3120" w:type="dxa"/>
            <w:vMerge/>
          </w:tcPr>
          <w:p w14:paraId="7F318451" w14:textId="77777777" w:rsidR="00941297" w:rsidRDefault="00941297"/>
        </w:tc>
      </w:tr>
      <w:tr w:rsidR="00941297" w14:paraId="6DAD528B" w14:textId="77777777">
        <w:trPr>
          <w:trHeight w:hRule="exact" w:val="280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18E6D521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net.0.bias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A8B1094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norm=3.08e-01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7407E371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max=1.23e-01</w:t>
            </w:r>
          </w:p>
        </w:tc>
      </w:tr>
      <w:tr w:rsidR="00941297" w14:paraId="0EB2189D" w14:textId="77777777">
        <w:trPr>
          <w:trHeight w:hRule="exact" w:val="272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2D449F4D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net.2.weight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CA009BD" w14:textId="77777777" w:rsidR="00941297" w:rsidRDefault="00000000">
            <w:pPr>
              <w:autoSpaceDE w:val="0"/>
              <w:autoSpaceDN w:val="0"/>
              <w:spacing w:after="0" w:line="292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norm=6.26e-01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62A27D69" w14:textId="77777777" w:rsidR="00941297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max=9.39e-02</w:t>
            </w:r>
          </w:p>
        </w:tc>
      </w:tr>
      <w:tr w:rsidR="00941297" w14:paraId="159C96A2" w14:textId="77777777">
        <w:trPr>
          <w:trHeight w:hRule="exact" w:val="268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6166EEFD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net.2.bias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4EB4357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norm=7.69e-01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10833BDF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max=2.53e-01</w:t>
            </w:r>
          </w:p>
        </w:tc>
      </w:tr>
      <w:tr w:rsidR="00941297" w14:paraId="10D7BFEB" w14:textId="77777777">
        <w:trPr>
          <w:trHeight w:hRule="exact" w:val="274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334B764E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net.4.weight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10663AD" w14:textId="77777777" w:rsidR="00941297" w:rsidRDefault="00000000">
            <w:pPr>
              <w:autoSpaceDE w:val="0"/>
              <w:autoSpaceDN w:val="0"/>
              <w:spacing w:after="0" w:line="292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norm=6.94e-01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1D2ADFC8" w14:textId="77777777" w:rsidR="00941297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max=1.05e-01</w:t>
            </w:r>
          </w:p>
        </w:tc>
      </w:tr>
      <w:tr w:rsidR="00941297" w14:paraId="19DD6A1D" w14:textId="77777777">
        <w:trPr>
          <w:trHeight w:hRule="exact" w:val="266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3FEA600E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net.4.bias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D73D015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norm=1.07e+00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7F0264AE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max=3.88e-01</w:t>
            </w:r>
          </w:p>
        </w:tc>
      </w:tr>
      <w:tr w:rsidR="00941297" w14:paraId="56DBFBB9" w14:textId="77777777">
        <w:trPr>
          <w:trHeight w:hRule="exact" w:val="276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5E3C9A99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net.6.weight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603C509" w14:textId="77777777" w:rsidR="00941297" w:rsidRDefault="00000000">
            <w:pPr>
              <w:autoSpaceDE w:val="0"/>
              <w:autoSpaceDN w:val="0"/>
              <w:spacing w:after="0" w:line="292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norm=1.40e+00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69AAC1DC" w14:textId="77777777" w:rsidR="00941297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max=1.76e-01</w:t>
            </w:r>
          </w:p>
        </w:tc>
      </w:tr>
      <w:tr w:rsidR="00941297" w14:paraId="03843BBD" w14:textId="77777777">
        <w:trPr>
          <w:trHeight w:hRule="exact" w:val="264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5054CA23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net.6.bias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FDB8A10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norm=1.86e+00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044C707E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max=6.78e-01</w:t>
            </w:r>
          </w:p>
        </w:tc>
      </w:tr>
      <w:tr w:rsidR="00941297" w14:paraId="3562D717" w14:textId="77777777">
        <w:trPr>
          <w:trHeight w:hRule="exact" w:val="278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02F46A5A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net.8.weight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5A0A402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norm=2.99e+00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2EC0CC1A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max=5.98e-01</w:t>
            </w:r>
          </w:p>
        </w:tc>
      </w:tr>
      <w:tr w:rsidR="00941297" w14:paraId="6EB497A1" w14:textId="77777777">
        <w:trPr>
          <w:trHeight w:hRule="exact" w:val="262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2BE2586F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net.8.bias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5677451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norm=4.34e+00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0CE600AD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max=2.15e+00</w:t>
            </w:r>
          </w:p>
        </w:tc>
      </w:tr>
      <w:tr w:rsidR="00941297" w14:paraId="05D7D471" w14:textId="77777777">
        <w:trPr>
          <w:trHeight w:hRule="exact" w:val="278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2129F0D4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net.10.weight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108B9DF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norm=5.60e+00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26CF9D72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max=5.87e-01</w:t>
            </w:r>
          </w:p>
        </w:tc>
      </w:tr>
      <w:tr w:rsidR="00941297" w14:paraId="2AD60089" w14:textId="77777777">
        <w:trPr>
          <w:trHeight w:hRule="exact" w:val="262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43FDA51A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net.10.bias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4B3BD2B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norm=8.72e+00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2E6D1BF3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max=2.70e+00</w:t>
            </w:r>
          </w:p>
        </w:tc>
      </w:tr>
      <w:tr w:rsidR="00941297" w14:paraId="11BD388E" w14:textId="77777777">
        <w:trPr>
          <w:trHeight w:hRule="exact" w:val="280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6EDF57A4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net.12.weight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932208C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norm=1.02e+01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631758F9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max=3.63e+00</w:t>
            </w:r>
          </w:p>
        </w:tc>
      </w:tr>
      <w:tr w:rsidR="00941297" w14:paraId="74A3BF55" w14:textId="77777777">
        <w:trPr>
          <w:trHeight w:hRule="exact" w:val="342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232F48E0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net.12.bias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80B7012" w14:textId="77777777" w:rsidR="00941297" w:rsidRDefault="00000000">
            <w:pPr>
              <w:autoSpaceDE w:val="0"/>
              <w:autoSpaceDN w:val="0"/>
              <w:spacing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norm=1.60e+01</w:t>
            </w: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19D7534F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max=1.60e+01</w:t>
            </w:r>
          </w:p>
        </w:tc>
      </w:tr>
    </w:tbl>
    <w:p w14:paraId="48F02494" w14:textId="77777777" w:rsidR="00941297" w:rsidRDefault="00000000">
      <w:pPr>
        <w:autoSpaceDE w:val="0"/>
        <w:autoSpaceDN w:val="0"/>
        <w:spacing w:before="294" w:after="0" w:line="292" w:lineRule="exact"/>
        <w:ind w:left="230"/>
      </w:pPr>
      <w:r>
        <w:rPr>
          <w:rFonts w:ascii="LMMono10" w:eastAsia="LMMono10" w:hAnsi="LMMono10"/>
          <w:color w:val="000000"/>
        </w:rPr>
        <w:t>C:\Users\ujanp\AppData\Local\Temp\ipykernel_18980\2856386998.py:20:UserWarning:</w:t>
      </w:r>
    </w:p>
    <w:p w14:paraId="3FB80F9E" w14:textId="77777777" w:rsidR="00941297" w:rsidRDefault="00000000">
      <w:pPr>
        <w:autoSpaceDE w:val="0"/>
        <w:autoSpaceDN w:val="0"/>
        <w:spacing w:before="272" w:after="0" w:line="270" w:lineRule="exact"/>
        <w:ind w:left="230"/>
      </w:pPr>
      <w:r>
        <w:rPr>
          <w:rFonts w:ascii="LMMono10" w:eastAsia="LMMono10" w:hAnsi="LMMono10"/>
          <w:color w:val="000000"/>
        </w:rPr>
        <w:t>std():degreesoffreedomis&lt;=0.Correctionshouldbestrictlylessthanthereductionfact runner\_work\pytorch\pytorch\pytorch\aten\src\ATen\native\ReduceOps.cpp:1857.)</w:t>
      </w:r>
    </w:p>
    <w:p w14:paraId="133BEFAD" w14:textId="77777777" w:rsidR="00941297" w:rsidRDefault="00000000">
      <w:pPr>
        <w:tabs>
          <w:tab w:val="left" w:pos="344"/>
          <w:tab w:val="left" w:pos="458"/>
        </w:tabs>
        <w:autoSpaceDE w:val="0"/>
        <w:autoSpaceDN w:val="0"/>
        <w:spacing w:before="376" w:after="0" w:line="270" w:lineRule="exact"/>
        <w:ind w:left="230" w:right="4896"/>
      </w:pPr>
      <w:r>
        <w:rPr>
          <w:rFonts w:ascii="LMMono10" w:eastAsia="LMMono10" w:hAnsi="LMMono10"/>
          <w:color w:val="000000"/>
        </w:rPr>
        <w:t xml:space="preserve">{'net.0.weight':{'mean':-0.0009441979927942157, </w:t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'std':0.01583385467529297,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'max':0.09332160651683807,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'norm':0.5073363780975342},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'net.0.bias':{'mean':0.011800270527601242, </w:t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'std':0.05395515635609627,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'max':0.12254776805639267,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'norm':0.3077366054058075},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'net.2.weight':{'mean':0.00011321977945044637, </w:t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'std':0.01957053318619728,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'max':0.09390640258789062,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'norm':0.6259616613388062},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'net.2.bias':{'mean':0.014589857310056686, </w:t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'std':0.13736183941364288,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'max':0.25340113043785095,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'norm':0.7692387104034424},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'net.4.weight':{'mean':-7.964592077769339e-05, </w:t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'std':0.02170790359377861,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'max':0.1049211248755455,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'norm':0.6943182945251465},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>'net.4.bias':{'mean':-0.025315506383776665,</w:t>
      </w:r>
    </w:p>
    <w:p w14:paraId="7D667A10" w14:textId="77777777" w:rsidR="00941297" w:rsidRDefault="00000000">
      <w:pPr>
        <w:autoSpaceDE w:val="0"/>
        <w:autoSpaceDN w:val="0"/>
        <w:spacing w:before="698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3</w:t>
      </w:r>
    </w:p>
    <w:p w14:paraId="5F65BD2F" w14:textId="77777777" w:rsidR="00941297" w:rsidRDefault="00941297">
      <w:pPr>
        <w:sectPr w:rsidR="00941297">
          <w:pgSz w:w="12240" w:h="15840"/>
          <w:pgMar w:top="720" w:right="0" w:bottom="894" w:left="1440" w:header="720" w:footer="720" w:gutter="0"/>
          <w:cols w:space="720"/>
          <w:docGrid w:linePitch="360"/>
        </w:sectPr>
      </w:pPr>
    </w:p>
    <w:p w14:paraId="5D179A33" w14:textId="77777777" w:rsidR="00941297" w:rsidRDefault="00941297">
      <w:pPr>
        <w:autoSpaceDE w:val="0"/>
        <w:autoSpaceDN w:val="0"/>
        <w:spacing w:after="498" w:line="220" w:lineRule="exact"/>
      </w:pPr>
    </w:p>
    <w:p w14:paraId="6D838678" w14:textId="77777777" w:rsidR="00941297" w:rsidRDefault="00000000">
      <w:pPr>
        <w:tabs>
          <w:tab w:val="left" w:pos="458"/>
        </w:tabs>
        <w:autoSpaceDE w:val="0"/>
        <w:autoSpaceDN w:val="0"/>
        <w:spacing w:before="20" w:after="234" w:line="270" w:lineRule="exact"/>
        <w:ind w:left="344" w:right="1008"/>
      </w:pPr>
      <w:r>
        <w:tab/>
      </w:r>
      <w:r>
        <w:rPr>
          <w:rFonts w:ascii="LMMono10" w:eastAsia="LMMono10" w:hAnsi="LMMono10"/>
          <w:color w:val="000000"/>
        </w:rPr>
        <w:t xml:space="preserve">'std':0.19106051325798035,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'max':0.38835933804512024,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'norm':1.0733758211135864}, </w:t>
      </w:r>
      <w:r>
        <w:br/>
      </w:r>
      <w:r>
        <w:rPr>
          <w:rFonts w:ascii="LMMono10" w:eastAsia="LMMono10" w:hAnsi="LMMono10"/>
          <w:color w:val="000000"/>
        </w:rPr>
        <w:t xml:space="preserve">'net.6.weight':{'mean':0.0019602207466959953,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'std':0.04359742999076843,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'max':0.17624735832214355,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'norm':1.3958464860916138}, </w:t>
      </w:r>
      <w:r>
        <w:br/>
      </w:r>
      <w:r>
        <w:rPr>
          <w:rFonts w:ascii="LMMono10" w:eastAsia="LMMono10" w:hAnsi="LMMono10"/>
          <w:color w:val="000000"/>
        </w:rPr>
        <w:t xml:space="preserve">'net.6.bias':{'mean':-0.07847070693969727,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'std':0.32482001185417175,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'max':0.6779860258102417,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'norm':1.862201452255249}, </w:t>
      </w:r>
      <w:r>
        <w:br/>
      </w:r>
      <w:r>
        <w:rPr>
          <w:rFonts w:ascii="LMMono10" w:eastAsia="LMMono10" w:hAnsi="LMMono10"/>
          <w:color w:val="000000"/>
        </w:rPr>
        <w:t xml:space="preserve">'net.8.weight':{'mean':-0.0010767541825771332,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'std':0.09339570999145508,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'max':0.5980480313301086,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'norm':2.9874019622802734}, </w:t>
      </w:r>
      <w:r>
        <w:br/>
      </w:r>
      <w:r>
        <w:rPr>
          <w:rFonts w:ascii="LMMono10" w:eastAsia="LMMono10" w:hAnsi="LMMono10"/>
          <w:color w:val="000000"/>
        </w:rPr>
        <w:t xml:space="preserve">'net.8.bias':{'mean':0.14273743331432343,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'std':0.7661119103431702,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'max':2.151979446411133,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'norm':4.341280937194824}, </w:t>
      </w:r>
      <w:r>
        <w:br/>
      </w:r>
      <w:r>
        <w:rPr>
          <w:rFonts w:ascii="LMMono10" w:eastAsia="LMMono10" w:hAnsi="LMMono10"/>
          <w:color w:val="000000"/>
        </w:rPr>
        <w:t xml:space="preserve">'net.10.weight':{'mean':-0.0041308291256427765,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'std':0.1750626415014267,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'max':0.5870587825775146,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'norm':5.600829124450684}, </w:t>
      </w:r>
      <w:r>
        <w:br/>
      </w:r>
      <w:r>
        <w:rPr>
          <w:rFonts w:ascii="LMMono10" w:eastAsia="LMMono10" w:hAnsi="LMMono10"/>
          <w:color w:val="000000"/>
        </w:rPr>
        <w:t xml:space="preserve">'net.10.bias':{'mean':-0.23982781171798706,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'std':1.547060489654541,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'max':2.7017292976379395,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'norm':8.719853401184082}, </w:t>
      </w:r>
      <w:r>
        <w:br/>
      </w:r>
      <w:r>
        <w:rPr>
          <w:rFonts w:ascii="LMMono10" w:eastAsia="LMMono10" w:hAnsi="LMMono10"/>
          <w:color w:val="000000"/>
        </w:rPr>
        <w:t xml:space="preserve">'net.12.weight':{'mean':0.23028689622879028,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'std':1.8218233585357666,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'max':3.632716655731201,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'norm':10.226792335510254}, </w:t>
      </w:r>
      <w:r>
        <w:br/>
      </w:r>
      <w:r>
        <w:rPr>
          <w:rFonts w:ascii="LMMono10" w:eastAsia="LMMono10" w:hAnsi="LMMono10"/>
          <w:color w:val="000000"/>
        </w:rPr>
        <w:t>'net.12.bias':{'mean':16.0,'std':nan,'max':16.0,'norm':16.0}}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941297" w14:paraId="1B433280" w14:textId="77777777">
        <w:trPr>
          <w:trHeight w:hRule="exact" w:val="255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69CA91AB" w14:textId="77777777" w:rsidR="00941297" w:rsidRDefault="00000000">
            <w:pPr>
              <w:tabs>
                <w:tab w:val="left" w:pos="518"/>
              </w:tabs>
              <w:autoSpaceDE w:val="0"/>
              <w:autoSpaceDN w:val="0"/>
              <w:spacing w:before="80" w:after="0" w:line="270" w:lineRule="exact"/>
              <w:ind w:left="60" w:right="4032"/>
            </w:pPr>
            <w:r>
              <w:rPr>
                <w:rFonts w:ascii="LMMono10" w:eastAsia="LMMono10" w:hAnsi="LMMono10"/>
                <w:color w:val="5E5E5E"/>
              </w:rPr>
              <w:t xml:space="preserve">#Badinit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model_bad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DeepNet(depth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6</w:t>
            </w:r>
            <w:r>
              <w:rPr>
                <w:rFonts w:ascii="LMMono10" w:eastAsia="LMMono10" w:hAnsi="LMMono10"/>
                <w:color w:val="003B4F"/>
              </w:rPr>
              <w:t>,bad_init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rPr>
                <w:rFonts w:ascii="LMMonoLt10" w:eastAsia="LMMonoLt10" w:hAnsi="LMMonoLt10"/>
                <w:b/>
                <w:color w:val="003B4F"/>
              </w:rPr>
              <w:t>try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model_bad(x).sum()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"\n===Badinitialisation==="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monitor_gradients(model_bad)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except</w:t>
            </w:r>
            <w:r>
              <w:rPr>
                <w:rFonts w:ascii="LMMono10" w:eastAsia="LMMono10" w:hAnsi="LMMono10"/>
                <w:color w:val="AD0000"/>
              </w:rPr>
              <w:t>Exception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e: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f"\nErrorwithbadinit: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BF5291F" w14:textId="77777777" w:rsidR="00941297" w:rsidRDefault="00000000">
      <w:pPr>
        <w:autoSpaceDE w:val="0"/>
        <w:autoSpaceDN w:val="0"/>
        <w:spacing w:before="824" w:after="0" w:line="308" w:lineRule="exact"/>
        <w:jc w:val="center"/>
      </w:pPr>
      <w:r>
        <w:rPr>
          <w:rFonts w:ascii="LMRoman10" w:eastAsia="LMRoman10" w:hAnsi="LMRoman10"/>
          <w:color w:val="000000"/>
        </w:rPr>
        <w:t>4</w:t>
      </w:r>
    </w:p>
    <w:p w14:paraId="07377530" w14:textId="77777777" w:rsidR="00941297" w:rsidRDefault="00941297">
      <w:pPr>
        <w:sectPr w:rsidR="00941297">
          <w:pgSz w:w="12240" w:h="15840"/>
          <w:pgMar w:top="720" w:right="1440" w:bottom="894" w:left="1440" w:header="720" w:footer="720" w:gutter="0"/>
          <w:cols w:space="720"/>
          <w:docGrid w:linePitch="360"/>
        </w:sectPr>
      </w:pPr>
    </w:p>
    <w:p w14:paraId="75976DB4" w14:textId="77777777" w:rsidR="00941297" w:rsidRDefault="00941297">
      <w:pPr>
        <w:autoSpaceDE w:val="0"/>
        <w:autoSpaceDN w:val="0"/>
        <w:spacing w:after="634" w:line="22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500"/>
        <w:gridCol w:w="2000"/>
        <w:gridCol w:w="4020"/>
      </w:tblGrid>
      <w:tr w:rsidR="00941297" w14:paraId="3B13FAE5" w14:textId="77777777">
        <w:trPr>
          <w:trHeight w:hRule="exact" w:val="272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4D58863B" w14:textId="77777777" w:rsidR="00941297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===Badinitialisation===</w:t>
            </w:r>
          </w:p>
        </w:tc>
        <w:tc>
          <w:tcPr>
            <w:tcW w:w="2000" w:type="dxa"/>
            <w:vMerge w:val="restart"/>
            <w:tcMar>
              <w:left w:w="0" w:type="dxa"/>
              <w:right w:w="0" w:type="dxa"/>
            </w:tcMar>
          </w:tcPr>
          <w:p w14:paraId="58225861" w14:textId="77777777" w:rsidR="00941297" w:rsidRDefault="00000000">
            <w:pPr>
              <w:autoSpaceDE w:val="0"/>
              <w:autoSpaceDN w:val="0"/>
              <w:spacing w:before="262"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norm=3.41e+02</w:t>
            </w:r>
          </w:p>
        </w:tc>
        <w:tc>
          <w:tcPr>
            <w:tcW w:w="4020" w:type="dxa"/>
            <w:vMerge w:val="restart"/>
            <w:tcMar>
              <w:left w:w="0" w:type="dxa"/>
              <w:right w:w="0" w:type="dxa"/>
            </w:tcMar>
          </w:tcPr>
          <w:p w14:paraId="38A55E00" w14:textId="77777777" w:rsidR="00941297" w:rsidRDefault="00000000">
            <w:pPr>
              <w:autoSpaceDE w:val="0"/>
              <w:autoSpaceDN w:val="0"/>
              <w:spacing w:before="262"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max=7.29e+01←EXPLODING</w:t>
            </w:r>
          </w:p>
        </w:tc>
      </w:tr>
      <w:tr w:rsidR="00941297" w14:paraId="408027DF" w14:textId="77777777">
        <w:trPr>
          <w:trHeight w:hRule="exact" w:val="280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088CF551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net.0.weight</w:t>
            </w:r>
          </w:p>
        </w:tc>
        <w:tc>
          <w:tcPr>
            <w:tcW w:w="3120" w:type="dxa"/>
            <w:vMerge/>
          </w:tcPr>
          <w:p w14:paraId="22ABDAE7" w14:textId="77777777" w:rsidR="00941297" w:rsidRDefault="00941297"/>
        </w:tc>
        <w:tc>
          <w:tcPr>
            <w:tcW w:w="3120" w:type="dxa"/>
            <w:vMerge/>
          </w:tcPr>
          <w:p w14:paraId="35F9856B" w14:textId="77777777" w:rsidR="00941297" w:rsidRDefault="00941297"/>
        </w:tc>
      </w:tr>
      <w:tr w:rsidR="00941297" w14:paraId="2847D3FC" w14:textId="77777777">
        <w:trPr>
          <w:trHeight w:hRule="exact" w:val="272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0F86733A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net.0.bias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33FF2A0C" w14:textId="77777777" w:rsidR="00941297" w:rsidRDefault="00000000">
            <w:pPr>
              <w:autoSpaceDE w:val="0"/>
              <w:autoSpaceDN w:val="0"/>
              <w:spacing w:after="0" w:line="292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norm=6.52e+01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5EFCEE1E" w14:textId="77777777" w:rsidR="00941297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max=3.62e+01</w:t>
            </w:r>
          </w:p>
        </w:tc>
      </w:tr>
      <w:tr w:rsidR="00941297" w14:paraId="253D05D5" w14:textId="77777777">
        <w:trPr>
          <w:trHeight w:hRule="exact" w:val="268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669C3147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net.2.weight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111B5C9E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norm=8.66e+01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61BCDB7C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max=2.29e+01</w:t>
            </w:r>
          </w:p>
        </w:tc>
      </w:tr>
      <w:tr w:rsidR="00941297" w14:paraId="45BF1723" w14:textId="77777777">
        <w:trPr>
          <w:trHeight w:hRule="exact" w:val="274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3115716E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net.2.bias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1EAD5384" w14:textId="77777777" w:rsidR="00941297" w:rsidRDefault="00000000">
            <w:pPr>
              <w:autoSpaceDE w:val="0"/>
              <w:autoSpaceDN w:val="0"/>
              <w:spacing w:after="0" w:line="292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norm=2.44e+01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7A69BE86" w14:textId="77777777" w:rsidR="00941297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max=2.29e+01</w:t>
            </w:r>
          </w:p>
        </w:tc>
      </w:tr>
      <w:tr w:rsidR="00941297" w14:paraId="2A4C6EF6" w14:textId="77777777">
        <w:trPr>
          <w:trHeight w:hRule="exact" w:val="266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4EE76850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net.4.weight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1E99B3A9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norm=2.52e+01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098E11C5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max=4.50e+00</w:t>
            </w:r>
          </w:p>
        </w:tc>
      </w:tr>
      <w:tr w:rsidR="00941297" w14:paraId="49662797" w14:textId="77777777">
        <w:trPr>
          <w:trHeight w:hRule="exact" w:val="276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51499647" w14:textId="77777777" w:rsidR="00941297" w:rsidRDefault="00000000">
            <w:pPr>
              <w:autoSpaceDE w:val="0"/>
              <w:autoSpaceDN w:val="0"/>
              <w:spacing w:after="0" w:line="292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net.4.bias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0F170381" w14:textId="77777777" w:rsidR="00941297" w:rsidRDefault="00000000">
            <w:pPr>
              <w:autoSpaceDE w:val="0"/>
              <w:autoSpaceDN w:val="0"/>
              <w:spacing w:after="0" w:line="292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norm=5.47e+00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00EE19F3" w14:textId="77777777" w:rsidR="00941297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max=4.49e+00</w:t>
            </w:r>
          </w:p>
        </w:tc>
      </w:tr>
      <w:tr w:rsidR="00941297" w14:paraId="084A346E" w14:textId="77777777">
        <w:trPr>
          <w:trHeight w:hRule="exact" w:val="264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6F099B0E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net.6.weight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5E8E4D2A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norm=5.76e+00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14331F73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max=7.11e-01</w:t>
            </w:r>
          </w:p>
        </w:tc>
      </w:tr>
      <w:tr w:rsidR="00941297" w14:paraId="7FF7E276" w14:textId="77777777">
        <w:trPr>
          <w:trHeight w:hRule="exact" w:val="278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21CA1589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net.6.bias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60A8FDBD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norm=9.53e-01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4E1B14C0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max=5.78e-01</w:t>
            </w:r>
          </w:p>
        </w:tc>
      </w:tr>
      <w:tr w:rsidR="00941297" w14:paraId="4780A955" w14:textId="77777777">
        <w:trPr>
          <w:trHeight w:hRule="exact" w:val="262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63B7CB77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net.8.weight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1D058526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norm=3.28e+00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77D1D260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max=5.28e-01</w:t>
            </w:r>
          </w:p>
        </w:tc>
      </w:tr>
      <w:tr w:rsidR="00941297" w14:paraId="0A66E7DC" w14:textId="77777777">
        <w:trPr>
          <w:trHeight w:hRule="exact" w:val="278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2DECF07B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net.8.bias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75D266E9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norm=5.63e-01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23C2FCBF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max=3.61e-01</w:t>
            </w:r>
          </w:p>
        </w:tc>
      </w:tr>
      <w:tr w:rsidR="00941297" w14:paraId="1F802068" w14:textId="77777777">
        <w:trPr>
          <w:trHeight w:hRule="exact" w:val="262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28D98671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net.10.weight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3C075446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norm=1.38e+00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0038D641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max=1.79e-01</w:t>
            </w:r>
          </w:p>
        </w:tc>
      </w:tr>
      <w:tr w:rsidR="00941297" w14:paraId="22F78829" w14:textId="77777777">
        <w:trPr>
          <w:trHeight w:hRule="exact" w:val="280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1167F061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net.10.bias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5B7D7CBF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norm=3.50e-01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78279E79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max=1.81e-01</w:t>
            </w:r>
          </w:p>
        </w:tc>
      </w:tr>
      <w:tr w:rsidR="00941297" w14:paraId="391F4773" w14:textId="77777777">
        <w:trPr>
          <w:trHeight w:hRule="exact" w:val="272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0D2F5EA5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net.12.weight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6D4E99EF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norm=2.05e+01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7B74564A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max=6.52e+00</w:t>
            </w:r>
          </w:p>
        </w:tc>
      </w:tr>
      <w:tr w:rsidR="00941297" w14:paraId="68D7E090" w14:textId="77777777">
        <w:trPr>
          <w:trHeight w:hRule="exact" w:val="340"/>
        </w:trPr>
        <w:tc>
          <w:tcPr>
            <w:tcW w:w="3500" w:type="dxa"/>
            <w:tcMar>
              <w:left w:w="0" w:type="dxa"/>
              <w:right w:w="0" w:type="dxa"/>
            </w:tcMar>
          </w:tcPr>
          <w:p w14:paraId="0004D648" w14:textId="77777777" w:rsidR="00941297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000000"/>
              </w:rPr>
              <w:t>net.12.bias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549D30EB" w14:textId="77777777" w:rsidR="00941297" w:rsidRDefault="00000000">
            <w:pPr>
              <w:autoSpaceDE w:val="0"/>
              <w:autoSpaceDN w:val="0"/>
              <w:spacing w:after="0" w:line="290" w:lineRule="exact"/>
              <w:ind w:left="410"/>
            </w:pPr>
            <w:r>
              <w:rPr>
                <w:rFonts w:ascii="LMMono10" w:eastAsia="LMMono10" w:hAnsi="LMMono10"/>
                <w:color w:val="000000"/>
              </w:rPr>
              <w:t>norm=1.60e+01</w:t>
            </w:r>
          </w:p>
        </w:tc>
        <w:tc>
          <w:tcPr>
            <w:tcW w:w="4020" w:type="dxa"/>
            <w:tcMar>
              <w:left w:w="0" w:type="dxa"/>
              <w:right w:w="0" w:type="dxa"/>
            </w:tcMar>
          </w:tcPr>
          <w:p w14:paraId="2D6A7A05" w14:textId="77777777" w:rsidR="00941297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max=1.60e+01</w:t>
            </w:r>
          </w:p>
        </w:tc>
      </w:tr>
    </w:tbl>
    <w:p w14:paraId="3CCEF0D8" w14:textId="77777777" w:rsidR="00941297" w:rsidRDefault="00000000">
      <w:pPr>
        <w:autoSpaceDE w:val="0"/>
        <w:autoSpaceDN w:val="0"/>
        <w:spacing w:before="178" w:after="0" w:line="408" w:lineRule="exact"/>
        <w:ind w:left="230"/>
      </w:pPr>
      <w:r>
        <w:rPr>
          <w:rFonts w:ascii="LMMono10" w:eastAsia="LMMono10" w:hAnsi="LMMono10"/>
          <w:color w:val="000000"/>
        </w:rPr>
        <w:t xml:space="preserve">C:\Users\ujanp\AppData\Local\Temp\ipykernel_18980\2856386998.py:20:UserWarning: </w:t>
      </w:r>
      <w:r>
        <w:br/>
      </w:r>
      <w:r>
        <w:rPr>
          <w:rFonts w:ascii="LMMono10" w:eastAsia="LMMono10" w:hAnsi="LMMono10"/>
          <w:color w:val="000000"/>
        </w:rPr>
        <w:t>std():degreesoffreedomis&lt;=0.Correctionshouldbestrictlylessthanthereductionfact runner\_work\pytorch\pytorch\pytorch\aten\src\ATen\native\ReduceOps.cpp:1857.)</w:t>
      </w:r>
    </w:p>
    <w:p w14:paraId="4C12B499" w14:textId="2ACFB8F9" w:rsidR="00431E1A" w:rsidRDefault="00431E1A">
      <w:pPr>
        <w:autoSpaceDE w:val="0"/>
        <w:autoSpaceDN w:val="0"/>
        <w:spacing w:before="1102" w:after="176" w:line="382" w:lineRule="exact"/>
        <w:ind w:left="222" w:right="1584" w:firstLine="8"/>
        <w:rPr>
          <w:rFonts w:ascii="LMSans10" w:eastAsia="LMSans10" w:hAnsi="LMSans10"/>
          <w:b/>
          <w:color w:val="000000"/>
          <w:w w:val="98"/>
          <w:sz w:val="29"/>
        </w:rPr>
      </w:pPr>
      <w:r w:rsidRPr="00431E1A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69FA63F6" w14:textId="35384DF0" w:rsidR="00941297" w:rsidRDefault="00000000">
      <w:pPr>
        <w:autoSpaceDE w:val="0"/>
        <w:autoSpaceDN w:val="0"/>
        <w:spacing w:before="1102" w:after="176" w:line="382" w:lineRule="exact"/>
        <w:ind w:left="222" w:right="1584" w:firstLine="8"/>
        <w:rPr>
          <w:rFonts w:ascii="LMRoman10" w:eastAsia="LMRoman10" w:hAnsi="LMRoman10"/>
          <w:b/>
          <w:color w:val="000000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2.ActivationandGradientHistograms </w:t>
      </w:r>
      <w:r>
        <w:br/>
      </w:r>
      <w:r>
        <w:rPr>
          <w:rFonts w:ascii="LMRoman10" w:eastAsia="LMRoman10" w:hAnsi="LMRoman10"/>
          <w:color w:val="000000"/>
          <w:w w:val="98"/>
        </w:rPr>
        <w:t>Visualising thedistributionofactivations andgradients helpsyou see:-</w:t>
      </w:r>
      <w:r>
        <w:rPr>
          <w:rFonts w:ascii="LMRoman10" w:eastAsia="LMRoman10" w:hAnsi="LMRoman10"/>
          <w:b/>
          <w:color w:val="000000"/>
          <w:w w:val="98"/>
        </w:rPr>
        <w:t>Deadneurons</w:t>
      </w:r>
      <w:r>
        <w:rPr>
          <w:rFonts w:ascii="LMRoman10" w:eastAsia="LMRoman10" w:hAnsi="LMRoman10"/>
          <w:color w:val="000000"/>
          <w:w w:val="98"/>
        </w:rPr>
        <w:t>(ReLU activationsalwayszero)-</w:t>
      </w:r>
      <w:r>
        <w:rPr>
          <w:rFonts w:ascii="LMRoman10" w:eastAsia="LMRoman10" w:hAnsi="LMRoman10"/>
          <w:b/>
          <w:color w:val="000000"/>
          <w:w w:val="98"/>
        </w:rPr>
        <w:t>Saturation</w:t>
      </w:r>
      <w:r>
        <w:rPr>
          <w:rFonts w:ascii="LMRoman10" w:eastAsia="LMRoman10" w:hAnsi="LMRoman10"/>
          <w:color w:val="000000"/>
          <w:w w:val="98"/>
        </w:rPr>
        <w:t>(tanh/sigmoidalwaysat±1)-</w:t>
      </w:r>
      <w:r>
        <w:rPr>
          <w:rFonts w:ascii="LMRoman10" w:eastAsia="LMRoman10" w:hAnsi="LMRoman10"/>
          <w:b/>
          <w:color w:val="000000"/>
          <w:w w:val="98"/>
        </w:rPr>
        <w:t xml:space="preserve">Vanishing/exploding </w:t>
      </w:r>
      <w:r>
        <w:rPr>
          <w:rFonts w:ascii="LMRoman10" w:eastAsia="LMRoman10" w:hAnsi="LMRoman10"/>
          <w:b/>
          <w:color w:val="000000"/>
        </w:rPr>
        <w:t>gradients</w:t>
      </w:r>
    </w:p>
    <w:p w14:paraId="2E3DB221" w14:textId="516496AB" w:rsidR="00431E1A" w:rsidRDefault="00431E1A">
      <w:pPr>
        <w:autoSpaceDE w:val="0"/>
        <w:autoSpaceDN w:val="0"/>
        <w:spacing w:before="1102" w:after="176" w:line="382" w:lineRule="exact"/>
        <w:ind w:left="222" w:right="1584" w:firstLine="8"/>
      </w:pPr>
      <w:r w:rsidRPr="00431E1A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750"/>
        <w:gridCol w:w="6270"/>
      </w:tblGrid>
      <w:tr w:rsidR="00941297" w14:paraId="7761D161" w14:textId="77777777">
        <w:trPr>
          <w:trHeight w:hRule="exact" w:val="1424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5D9B7DF" w14:textId="77777777" w:rsidR="00941297" w:rsidRDefault="00000000">
            <w:pPr>
              <w:tabs>
                <w:tab w:val="left" w:pos="518"/>
              </w:tabs>
              <w:autoSpaceDE w:val="0"/>
              <w:autoSpaceDN w:val="0"/>
              <w:spacing w:before="86" w:after="0" w:line="270" w:lineRule="exact"/>
              <w:ind w:left="60" w:right="2736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ActivationMonitor: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"""Hook-basedactivationandgradientrecorder."""</w:t>
            </w:r>
          </w:p>
          <w:p w14:paraId="4C6FC83E" w14:textId="77777777" w:rsidR="00941297" w:rsidRDefault="00000000">
            <w:pPr>
              <w:tabs>
                <w:tab w:val="left" w:pos="976"/>
              </w:tabs>
              <w:autoSpaceDE w:val="0"/>
              <w:autoSpaceDN w:val="0"/>
              <w:spacing w:before="254" w:after="0" w:line="272" w:lineRule="exact"/>
              <w:ind w:left="518" w:right="561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.activations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{}</w:t>
            </w:r>
          </w:p>
        </w:tc>
      </w:tr>
      <w:tr w:rsidR="00941297" w14:paraId="3C61BEF3" w14:textId="77777777">
        <w:trPr>
          <w:trHeight w:hRule="exact" w:val="276"/>
        </w:trPr>
        <w:tc>
          <w:tcPr>
            <w:tcW w:w="2750" w:type="dxa"/>
            <w:shd w:val="clear" w:color="auto" w:fill="F1F2F4"/>
            <w:tcMar>
              <w:left w:w="0" w:type="dxa"/>
              <w:right w:w="0" w:type="dxa"/>
            </w:tcMar>
          </w:tcPr>
          <w:p w14:paraId="7EAA74CA" w14:textId="77777777" w:rsidR="00941297" w:rsidRDefault="00000000">
            <w:pPr>
              <w:autoSpaceDE w:val="0"/>
              <w:autoSpaceDN w:val="0"/>
              <w:spacing w:after="0" w:line="290" w:lineRule="exact"/>
              <w:ind w:right="170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.gradients</w:t>
            </w:r>
          </w:p>
        </w:tc>
        <w:tc>
          <w:tcPr>
            <w:tcW w:w="6270" w:type="dxa"/>
            <w:shd w:val="clear" w:color="auto" w:fill="F1F2F4"/>
            <w:tcMar>
              <w:left w:w="0" w:type="dxa"/>
              <w:right w:w="0" w:type="dxa"/>
            </w:tcMar>
          </w:tcPr>
          <w:p w14:paraId="6C4F61A4" w14:textId="77777777" w:rsidR="00941297" w:rsidRDefault="00000000">
            <w:pPr>
              <w:autoSpaceDE w:val="0"/>
              <w:autoSpaceDN w:val="0"/>
              <w:spacing w:after="0" w:line="290" w:lineRule="exact"/>
              <w:ind w:left="17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{}</w:t>
            </w:r>
          </w:p>
        </w:tc>
      </w:tr>
      <w:tr w:rsidR="00941297" w14:paraId="415E6924" w14:textId="77777777">
        <w:trPr>
          <w:trHeight w:hRule="exact" w:val="342"/>
        </w:trPr>
        <w:tc>
          <w:tcPr>
            <w:tcW w:w="2750" w:type="dxa"/>
            <w:shd w:val="clear" w:color="auto" w:fill="F1F2F4"/>
            <w:tcMar>
              <w:left w:w="0" w:type="dxa"/>
              <w:right w:w="0" w:type="dxa"/>
            </w:tcMar>
          </w:tcPr>
          <w:p w14:paraId="0CE73930" w14:textId="77777777" w:rsidR="00941297" w:rsidRDefault="00000000">
            <w:pPr>
              <w:autoSpaceDE w:val="0"/>
              <w:autoSpaceDN w:val="0"/>
              <w:spacing w:after="0" w:line="292" w:lineRule="exact"/>
              <w:ind w:right="630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.hooks</w:t>
            </w:r>
          </w:p>
        </w:tc>
        <w:tc>
          <w:tcPr>
            <w:tcW w:w="6270" w:type="dxa"/>
            <w:shd w:val="clear" w:color="auto" w:fill="F1F2F4"/>
            <w:tcMar>
              <w:left w:w="0" w:type="dxa"/>
              <w:right w:w="0" w:type="dxa"/>
            </w:tcMar>
          </w:tcPr>
          <w:p w14:paraId="1D898FCD" w14:textId="77777777" w:rsidR="00941297" w:rsidRDefault="00000000">
            <w:pPr>
              <w:autoSpaceDE w:val="0"/>
              <w:autoSpaceDN w:val="0"/>
              <w:spacing w:after="0" w:line="292" w:lineRule="exact"/>
              <w:ind w:left="17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[]</w:t>
            </w:r>
          </w:p>
        </w:tc>
      </w:tr>
    </w:tbl>
    <w:p w14:paraId="5DF4505C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980"/>
      </w:tblGrid>
      <w:tr w:rsidR="00941297" w14:paraId="3E0689EC" w14:textId="77777777">
        <w:trPr>
          <w:trHeight w:hRule="exact" w:val="686"/>
        </w:trPr>
        <w:tc>
          <w:tcPr>
            <w:tcW w:w="7980" w:type="dxa"/>
            <w:shd w:val="clear" w:color="auto" w:fill="F1F2F4"/>
            <w:tcMar>
              <w:left w:w="0" w:type="dxa"/>
              <w:right w:w="0" w:type="dxa"/>
            </w:tcMar>
          </w:tcPr>
          <w:p w14:paraId="00BBC1CD" w14:textId="77777777" w:rsidR="00941297" w:rsidRDefault="00000000">
            <w:pPr>
              <w:tabs>
                <w:tab w:val="left" w:pos="806"/>
              </w:tabs>
              <w:autoSpaceDE w:val="0"/>
              <w:autoSpaceDN w:val="0"/>
              <w:spacing w:before="86" w:after="0" w:line="270" w:lineRule="exact"/>
              <w:ind w:left="348" w:right="2448"/>
            </w:pPr>
            <w:r>
              <w:rPr>
                <w:rFonts w:ascii="LMMonoLt10" w:eastAsia="LMMonoLt10" w:hAnsi="LMMonoLt10"/>
                <w:b/>
                <w:color w:val="003B4F"/>
              </w:rPr>
              <w:lastRenderedPageBreak/>
              <w:t>def</w:t>
            </w:r>
            <w:r>
              <w:rPr>
                <w:rFonts w:ascii="LMMono10" w:eastAsia="LMMono10" w:hAnsi="LMMono10"/>
                <w:color w:val="003B4F"/>
              </w:rPr>
              <w:t>register(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,model:nn.Module):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name,layer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model.named_modules():</w:t>
            </w:r>
          </w:p>
        </w:tc>
      </w:tr>
    </w:tbl>
    <w:p w14:paraId="1BE60246" w14:textId="77777777" w:rsidR="00941297" w:rsidRDefault="00000000">
      <w:pPr>
        <w:autoSpaceDE w:val="0"/>
        <w:autoSpaceDN w:val="0"/>
        <w:spacing w:before="834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5</w:t>
      </w:r>
    </w:p>
    <w:p w14:paraId="61F1E6B5" w14:textId="77777777" w:rsidR="00941297" w:rsidRDefault="00941297">
      <w:pPr>
        <w:sectPr w:rsidR="00941297">
          <w:pgSz w:w="12240" w:h="15840"/>
          <w:pgMar w:top="854" w:right="0" w:bottom="894" w:left="1440" w:header="720" w:footer="720" w:gutter="0"/>
          <w:cols w:space="720"/>
          <w:docGrid w:linePitch="360"/>
        </w:sectPr>
      </w:pPr>
    </w:p>
    <w:p w14:paraId="182C9F33" w14:textId="77777777" w:rsidR="00941297" w:rsidRDefault="00941297">
      <w:pPr>
        <w:autoSpaceDE w:val="0"/>
        <w:autoSpaceDN w:val="0"/>
        <w:spacing w:after="542" w:line="220" w:lineRule="exact"/>
      </w:pPr>
    </w:p>
    <w:p w14:paraId="02E41B28" w14:textId="77777777" w:rsidR="00941297" w:rsidRDefault="00941297">
      <w:pPr>
        <w:autoSpaceDE w:val="0"/>
        <w:autoSpaceDN w:val="0"/>
        <w:spacing w:after="0" w:line="14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941297" w14:paraId="0A295172" w14:textId="77777777">
        <w:trPr>
          <w:trHeight w:hRule="exact" w:val="1966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03F286C8" w14:textId="77777777" w:rsidR="00941297" w:rsidRDefault="00000000">
            <w:pPr>
              <w:tabs>
                <w:tab w:val="left" w:pos="1892"/>
                <w:tab w:val="left" w:pos="2350"/>
              </w:tabs>
              <w:autoSpaceDE w:val="0"/>
              <w:autoSpaceDN w:val="0"/>
              <w:spacing w:before="24" w:after="0" w:line="272" w:lineRule="exact"/>
              <w:ind w:left="1434" w:right="144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 xml:space="preserve">isinstance(layer,(nn.Linear,nn.Conv2d)):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.hooks.append(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layer.register_forward_hook(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._make_act_hook(name))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.hooks.append(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layer.register_backward_hook(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._make_grad_hook(name))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6E264204" w14:textId="77777777" w:rsidR="00941297" w:rsidRDefault="00941297">
      <w:pPr>
        <w:autoSpaceDE w:val="0"/>
        <w:autoSpaceDN w:val="0"/>
        <w:spacing w:after="0" w:line="124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480"/>
      </w:tblGrid>
      <w:tr w:rsidR="00941297" w14:paraId="6B806606" w14:textId="77777777">
        <w:trPr>
          <w:trHeight w:hRule="exact" w:val="1228"/>
        </w:trPr>
        <w:tc>
          <w:tcPr>
            <w:tcW w:w="8480" w:type="dxa"/>
            <w:shd w:val="clear" w:color="auto" w:fill="F1F2F4"/>
            <w:tcMar>
              <w:left w:w="0" w:type="dxa"/>
              <w:right w:w="0" w:type="dxa"/>
            </w:tcMar>
          </w:tcPr>
          <w:p w14:paraId="4CBF8C91" w14:textId="77777777" w:rsidR="00941297" w:rsidRDefault="00000000">
            <w:pPr>
              <w:tabs>
                <w:tab w:val="left" w:pos="806"/>
                <w:tab w:val="left" w:pos="1264"/>
              </w:tabs>
              <w:autoSpaceDE w:val="0"/>
              <w:autoSpaceDN w:val="0"/>
              <w:spacing w:before="86" w:after="0" w:line="270" w:lineRule="exact"/>
              <w:ind w:left="348" w:right="1872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_make_act_hook(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,name):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hook(module,input,output):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.activations[name]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output.detach().cpu() </w:t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hook</w:t>
            </w:r>
          </w:p>
        </w:tc>
      </w:tr>
    </w:tbl>
    <w:p w14:paraId="37D6DBBB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020"/>
      </w:tblGrid>
      <w:tr w:rsidR="00941297" w14:paraId="008C5297" w14:textId="77777777">
        <w:trPr>
          <w:trHeight w:hRule="exact" w:val="1230"/>
        </w:trPr>
        <w:tc>
          <w:tcPr>
            <w:tcW w:w="8020" w:type="dxa"/>
            <w:shd w:val="clear" w:color="auto" w:fill="F1F2F4"/>
            <w:tcMar>
              <w:left w:w="0" w:type="dxa"/>
              <w:right w:w="0" w:type="dxa"/>
            </w:tcMar>
          </w:tcPr>
          <w:p w14:paraId="48B86FF9" w14:textId="77777777" w:rsidR="00941297" w:rsidRDefault="00000000">
            <w:pPr>
              <w:tabs>
                <w:tab w:val="left" w:pos="806"/>
              </w:tabs>
              <w:autoSpaceDE w:val="0"/>
              <w:autoSpaceDN w:val="0"/>
              <w:spacing w:before="84" w:after="0" w:line="272" w:lineRule="exact"/>
              <w:ind w:left="348" w:right="2304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_make_grad_hook(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,name):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hook(module,grad_input,grad_output):</w:t>
            </w:r>
          </w:p>
          <w:p w14:paraId="66AC7188" w14:textId="77777777" w:rsidR="00941297" w:rsidRDefault="00000000">
            <w:pPr>
              <w:autoSpaceDE w:val="0"/>
              <w:autoSpaceDN w:val="0"/>
              <w:spacing w:before="246" w:after="0" w:line="296" w:lineRule="exact"/>
              <w:ind w:left="806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hook</w:t>
            </w:r>
          </w:p>
        </w:tc>
      </w:tr>
    </w:tbl>
    <w:p w14:paraId="224918B7" w14:textId="77777777" w:rsidR="00941297" w:rsidRDefault="00000000">
      <w:pPr>
        <w:autoSpaceDE w:val="0"/>
        <w:autoSpaceDN w:val="0"/>
        <w:spacing w:after="458" w:line="296" w:lineRule="exact"/>
        <w:ind w:left="1604"/>
      </w:pPr>
      <w:r>
        <w:rPr>
          <w:rFonts w:ascii="LMMono10" w:eastAsia="LMMono10" w:hAnsi="LMMono10"/>
          <w:color w:val="121212"/>
        </w:rPr>
        <w:t>self</w:t>
      </w:r>
      <w:r>
        <w:rPr>
          <w:rFonts w:ascii="LMMono10" w:eastAsia="LMMono10" w:hAnsi="LMMono10"/>
          <w:color w:val="003B4F"/>
        </w:rPr>
        <w:t>.gradients[name]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grad_output[</w:t>
      </w:r>
      <w:r>
        <w:rPr>
          <w:rFonts w:ascii="LMMono10" w:eastAsia="LMMono10" w:hAnsi="LMMono10"/>
          <w:color w:val="AD0000"/>
        </w:rPr>
        <w:t>0</w:t>
      </w:r>
      <w:r>
        <w:rPr>
          <w:rFonts w:ascii="LMMono10" w:eastAsia="LMMono10" w:hAnsi="LMMono10"/>
          <w:color w:val="003B4F"/>
        </w:rPr>
        <w:t>].detach().cpu()</w:t>
      </w:r>
      <w:r>
        <w:rPr>
          <w:rFonts w:ascii="LMMonoLt10" w:eastAsia="LMMonoLt10" w:hAnsi="LMMonoLt10"/>
          <w:b/>
          <w:color w:val="003B4F"/>
        </w:rPr>
        <w:t>if</w:t>
      </w:r>
      <w:r>
        <w:rPr>
          <w:rFonts w:ascii="LMMono10" w:eastAsia="LMMono10" w:hAnsi="LMMono10"/>
          <w:color w:val="003B4F"/>
        </w:rPr>
        <w:t>grad_output[</w:t>
      </w:r>
      <w:r>
        <w:rPr>
          <w:rFonts w:ascii="LMMono10" w:eastAsia="LMMono10" w:hAnsi="LMMono10"/>
          <w:color w:val="AD0000"/>
        </w:rPr>
        <w:t>0</w:t>
      </w:r>
      <w:r>
        <w:rPr>
          <w:rFonts w:ascii="LMMono10" w:eastAsia="LMMono10" w:hAnsi="LMMono10"/>
          <w:color w:val="003B4F"/>
        </w:rPr>
        <w:t>]</w:t>
      </w:r>
      <w:r>
        <w:rPr>
          <w:rFonts w:ascii="LMMonoLt10" w:eastAsia="LMMonoLt10" w:hAnsi="LMMonoLt10"/>
          <w:b/>
          <w:color w:val="003B4F"/>
        </w:rPr>
        <w:t>isnot</w:t>
      </w:r>
      <w:r>
        <w:rPr>
          <w:rFonts w:ascii="LMMono10" w:eastAsia="LMMono10" w:hAnsi="LMMono10"/>
          <w:color w:val="121212"/>
        </w:rPr>
        <w:t>Non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580"/>
        <w:gridCol w:w="400"/>
        <w:gridCol w:w="1556"/>
        <w:gridCol w:w="1584"/>
        <w:gridCol w:w="1260"/>
        <w:gridCol w:w="1160"/>
        <w:gridCol w:w="2400"/>
        <w:gridCol w:w="980"/>
      </w:tblGrid>
      <w:tr w:rsidR="00941297" w14:paraId="24723AB3" w14:textId="77777777">
        <w:trPr>
          <w:trHeight w:hRule="exact" w:val="1972"/>
        </w:trPr>
        <w:tc>
          <w:tcPr>
            <w:tcW w:w="894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6945DE40" w14:textId="77777777" w:rsidR="00941297" w:rsidRDefault="00000000">
            <w:pPr>
              <w:tabs>
                <w:tab w:val="left" w:pos="1046"/>
              </w:tabs>
              <w:autoSpaceDE w:val="0"/>
              <w:autoSpaceDN w:val="0"/>
              <w:spacing w:before="86" w:after="0" w:line="270" w:lineRule="exact"/>
              <w:ind w:left="588" w:right="4320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remove(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h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.hooks:h.remove()</w:t>
            </w:r>
          </w:p>
          <w:p w14:paraId="386C2451" w14:textId="77777777" w:rsidR="00941297" w:rsidRDefault="00000000">
            <w:pPr>
              <w:tabs>
                <w:tab w:val="left" w:pos="1046"/>
                <w:tab w:val="left" w:pos="1504"/>
              </w:tabs>
              <w:autoSpaceDE w:val="0"/>
              <w:autoSpaceDN w:val="0"/>
              <w:spacing w:before="260" w:after="0" w:line="272" w:lineRule="exact"/>
              <w:ind w:left="588" w:right="2880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summary(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"Layeractivationstatistics:"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name,act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.activations.items():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dead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(act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).float().mean().item()</w:t>
            </w:r>
          </w:p>
        </w:tc>
        <w:tc>
          <w:tcPr>
            <w:tcW w:w="980" w:type="dxa"/>
            <w:vMerge w:val="restart"/>
            <w:tcMar>
              <w:left w:w="0" w:type="dxa"/>
              <w:right w:w="0" w:type="dxa"/>
            </w:tcMar>
          </w:tcPr>
          <w:p w14:paraId="27B9F82A" w14:textId="77777777" w:rsidR="00941297" w:rsidRDefault="00000000">
            <w:pPr>
              <w:autoSpaceDE w:val="0"/>
              <w:autoSpaceDN w:val="0"/>
              <w:spacing w:before="1962" w:after="0" w:line="290" w:lineRule="exact"/>
              <w:ind w:left="124"/>
            </w:pPr>
            <w:r>
              <w:rPr>
                <w:rFonts w:ascii="LMMono10" w:eastAsia="LMMono10" w:hAnsi="LMMono10"/>
                <w:color w:val="21784D"/>
              </w:rPr>
              <w:t>"</w:t>
            </w:r>
          </w:p>
        </w:tc>
      </w:tr>
      <w:tr w:rsidR="00941297" w14:paraId="53328424" w14:textId="77777777">
        <w:trPr>
          <w:trHeight w:hRule="exact" w:val="266"/>
        </w:trPr>
        <w:tc>
          <w:tcPr>
            <w:tcW w:w="2536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D42BDE4" w14:textId="77777777" w:rsidR="00941297" w:rsidRDefault="00000000">
            <w:pPr>
              <w:autoSpaceDE w:val="0"/>
              <w:autoSpaceDN w:val="0"/>
              <w:spacing w:after="0" w:line="290" w:lineRule="exact"/>
              <w:ind w:right="116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4004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47BBE01" w14:textId="77777777" w:rsidR="00941297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name</w:t>
            </w:r>
            <w:r>
              <w:rPr>
                <w:rFonts w:ascii="LMMono10" w:eastAsia="LMMono10" w:hAnsi="LMMono10"/>
                <w:color w:val="5E5E5E"/>
              </w:rPr>
              <w:t>:20s}</w:t>
            </w:r>
            <w:r>
              <w:rPr>
                <w:rFonts w:ascii="LMMono10" w:eastAsia="LMMono10" w:hAnsi="LMMono10"/>
                <w:color w:val="21784D"/>
              </w:rPr>
              <w:t>:mean=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act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mean()</w:t>
            </w:r>
            <w:r>
              <w:rPr>
                <w:rFonts w:ascii="LMMono10" w:eastAsia="LMMono10" w:hAnsi="LMMono10"/>
                <w:color w:val="5E5E5E"/>
              </w:rPr>
              <w:t>:.3f}</w:t>
            </w:r>
          </w:p>
        </w:tc>
        <w:tc>
          <w:tcPr>
            <w:tcW w:w="2400" w:type="dxa"/>
            <w:shd w:val="clear" w:color="auto" w:fill="F1F2F4"/>
            <w:tcMar>
              <w:left w:w="0" w:type="dxa"/>
              <w:right w:w="0" w:type="dxa"/>
            </w:tcMar>
          </w:tcPr>
          <w:p w14:paraId="6A34EE99" w14:textId="77777777" w:rsidR="00941297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std=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act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std()</w:t>
            </w:r>
            <w:r>
              <w:rPr>
                <w:rFonts w:ascii="LMMono10" w:eastAsia="LMMono10" w:hAnsi="LMMono10"/>
                <w:color w:val="5E5E5E"/>
              </w:rPr>
              <w:t>:.3f}</w:t>
            </w:r>
          </w:p>
        </w:tc>
        <w:tc>
          <w:tcPr>
            <w:tcW w:w="1170" w:type="dxa"/>
            <w:vMerge/>
          </w:tcPr>
          <w:p w14:paraId="0BB2534E" w14:textId="77777777" w:rsidR="00941297" w:rsidRDefault="00941297"/>
        </w:tc>
      </w:tr>
      <w:tr w:rsidR="00941297" w14:paraId="568672AB" w14:textId="77777777">
        <w:trPr>
          <w:trHeight w:hRule="exact" w:val="1080"/>
        </w:trPr>
        <w:tc>
          <w:tcPr>
            <w:tcW w:w="894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54044ABE" w14:textId="77777777" w:rsidR="00941297" w:rsidRDefault="00000000">
            <w:pPr>
              <w:autoSpaceDE w:val="0"/>
              <w:autoSpaceDN w:val="0"/>
              <w:spacing w:after="0" w:line="292" w:lineRule="exact"/>
              <w:ind w:left="2190"/>
            </w:pPr>
            <w:r>
              <w:rPr>
                <w:rFonts w:ascii="LMMono10" w:eastAsia="LMMono10" w:hAnsi="LMMono10"/>
                <w:color w:val="21784D"/>
              </w:rPr>
              <w:t>f"dead_ratio=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dead</w:t>
            </w:r>
            <w:r>
              <w:rPr>
                <w:rFonts w:ascii="LMMono10" w:eastAsia="LMMono10" w:hAnsi="LMMono10"/>
                <w:color w:val="5E5E5E"/>
              </w:rPr>
              <w:t>:.2f}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43B449EB" w14:textId="77777777" w:rsidR="00941297" w:rsidRDefault="00000000">
            <w:pPr>
              <w:autoSpaceDE w:val="0"/>
              <w:autoSpaceDN w:val="0"/>
              <w:spacing w:before="504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monitor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ActivationMonitor()</w:t>
            </w:r>
          </w:p>
        </w:tc>
        <w:tc>
          <w:tcPr>
            <w:tcW w:w="1170" w:type="dxa"/>
            <w:vMerge/>
          </w:tcPr>
          <w:p w14:paraId="76848F9D" w14:textId="77777777" w:rsidR="00941297" w:rsidRDefault="00941297"/>
        </w:tc>
      </w:tr>
      <w:tr w:rsidR="00941297" w14:paraId="66960D73" w14:textId="77777777">
        <w:trPr>
          <w:trHeight w:hRule="exact" w:val="280"/>
        </w:trPr>
        <w:tc>
          <w:tcPr>
            <w:tcW w:w="9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EE9F50A" w14:textId="77777777" w:rsidR="00941297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model</w:t>
            </w:r>
          </w:p>
        </w:tc>
        <w:tc>
          <w:tcPr>
            <w:tcW w:w="796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706A888D" w14:textId="77777777" w:rsidR="00941297" w:rsidRDefault="00000000">
            <w:pPr>
              <w:autoSpaceDE w:val="0"/>
              <w:autoSpaceDN w:val="0"/>
              <w:spacing w:after="0" w:line="292" w:lineRule="exact"/>
              <w:ind w:left="6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DeepNet(depth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1170" w:type="dxa"/>
            <w:vMerge/>
          </w:tcPr>
          <w:p w14:paraId="4205763E" w14:textId="77777777" w:rsidR="00941297" w:rsidRDefault="00941297"/>
        </w:tc>
      </w:tr>
      <w:tr w:rsidR="00941297" w14:paraId="3FB94D6D" w14:textId="77777777">
        <w:trPr>
          <w:trHeight w:hRule="exact" w:val="400"/>
        </w:trPr>
        <w:tc>
          <w:tcPr>
            <w:tcW w:w="894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258EE852" w14:textId="77777777" w:rsidR="00941297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monitor.register(model)</w:t>
            </w:r>
          </w:p>
        </w:tc>
        <w:tc>
          <w:tcPr>
            <w:tcW w:w="1170" w:type="dxa"/>
            <w:vMerge/>
          </w:tcPr>
          <w:p w14:paraId="767348B5" w14:textId="77777777" w:rsidR="00941297" w:rsidRDefault="00941297"/>
        </w:tc>
      </w:tr>
      <w:tr w:rsidR="00941297" w14:paraId="07890AA8" w14:textId="77777777">
        <w:trPr>
          <w:trHeight w:hRule="exact" w:val="412"/>
        </w:trPr>
        <w:tc>
          <w:tcPr>
            <w:tcW w:w="580" w:type="dxa"/>
            <w:tcMar>
              <w:left w:w="0" w:type="dxa"/>
              <w:right w:w="0" w:type="dxa"/>
            </w:tcMar>
          </w:tcPr>
          <w:p w14:paraId="42DC2A3C" w14:textId="77777777" w:rsidR="00941297" w:rsidRDefault="00000000">
            <w:pPr>
              <w:autoSpaceDE w:val="0"/>
              <w:autoSpaceDN w:val="0"/>
              <w:spacing w:before="122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x</w:t>
            </w:r>
          </w:p>
        </w:tc>
        <w:tc>
          <w:tcPr>
            <w:tcW w:w="836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134D1F42" w14:textId="77777777" w:rsidR="00941297" w:rsidRDefault="00000000">
            <w:pPr>
              <w:autoSpaceDE w:val="0"/>
              <w:autoSpaceDN w:val="0"/>
              <w:spacing w:before="122" w:after="0" w:line="290" w:lineRule="exact"/>
              <w:ind w:left="12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1170" w:type="dxa"/>
            <w:vMerge/>
          </w:tcPr>
          <w:p w14:paraId="10B4EA31" w14:textId="77777777" w:rsidR="00941297" w:rsidRDefault="00941297"/>
        </w:tc>
      </w:tr>
      <w:tr w:rsidR="00941297" w14:paraId="77F244BF" w14:textId="77777777">
        <w:trPr>
          <w:trHeight w:hRule="exact" w:val="268"/>
        </w:trPr>
        <w:tc>
          <w:tcPr>
            <w:tcW w:w="580" w:type="dxa"/>
            <w:tcMar>
              <w:left w:w="0" w:type="dxa"/>
              <w:right w:w="0" w:type="dxa"/>
            </w:tcMar>
          </w:tcPr>
          <w:p w14:paraId="2F6A92FE" w14:textId="77777777" w:rsidR="00941297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out</w:t>
            </w:r>
          </w:p>
        </w:tc>
        <w:tc>
          <w:tcPr>
            <w:tcW w:w="836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2695EA73" w14:textId="77777777" w:rsidR="00941297" w:rsidRDefault="00000000">
            <w:pPr>
              <w:autoSpaceDE w:val="0"/>
              <w:autoSpaceDN w:val="0"/>
              <w:spacing w:after="0" w:line="292" w:lineRule="exact"/>
              <w:ind w:left="12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model(x)</w:t>
            </w:r>
          </w:p>
        </w:tc>
        <w:tc>
          <w:tcPr>
            <w:tcW w:w="1170" w:type="dxa"/>
            <w:vMerge/>
          </w:tcPr>
          <w:p w14:paraId="604FFEE3" w14:textId="77777777" w:rsidR="00941297" w:rsidRDefault="00941297"/>
        </w:tc>
      </w:tr>
      <w:tr w:rsidR="00941297" w14:paraId="1EB2050C" w14:textId="77777777">
        <w:trPr>
          <w:trHeight w:hRule="exact" w:val="1800"/>
        </w:trPr>
        <w:tc>
          <w:tcPr>
            <w:tcW w:w="8940" w:type="dxa"/>
            <w:gridSpan w:val="7"/>
            <w:tcMar>
              <w:left w:w="0" w:type="dxa"/>
              <w:right w:w="0" w:type="dxa"/>
            </w:tcMar>
          </w:tcPr>
          <w:p w14:paraId="24443E03" w14:textId="77777777" w:rsidR="00941297" w:rsidRDefault="00000000">
            <w:pPr>
              <w:autoSpaceDE w:val="0"/>
              <w:autoSpaceDN w:val="0"/>
              <w:spacing w:before="18" w:after="0" w:line="272" w:lineRule="exact"/>
              <w:ind w:left="130" w:right="6768"/>
            </w:pP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out.sum()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monitor.summary()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monitor.remove()</w:t>
            </w:r>
          </w:p>
          <w:p w14:paraId="690BBED9" w14:textId="77777777" w:rsidR="00941297" w:rsidRDefault="00000000">
            <w:pPr>
              <w:autoSpaceDE w:val="0"/>
              <w:autoSpaceDN w:val="0"/>
              <w:spacing w:before="412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Layeractivationstatistics:</w:t>
            </w:r>
          </w:p>
        </w:tc>
        <w:tc>
          <w:tcPr>
            <w:tcW w:w="1170" w:type="dxa"/>
            <w:vMerge/>
          </w:tcPr>
          <w:p w14:paraId="02A568CC" w14:textId="77777777" w:rsidR="00941297" w:rsidRDefault="00941297"/>
        </w:tc>
      </w:tr>
      <w:tr w:rsidR="00941297" w14:paraId="10D2F092" w14:textId="77777777">
        <w:trPr>
          <w:trHeight w:hRule="exact" w:val="350"/>
        </w:trPr>
        <w:tc>
          <w:tcPr>
            <w:tcW w:w="980" w:type="dxa"/>
            <w:gridSpan w:val="2"/>
            <w:tcMar>
              <w:left w:w="0" w:type="dxa"/>
              <w:right w:w="0" w:type="dxa"/>
            </w:tcMar>
          </w:tcPr>
          <w:p w14:paraId="2E7853E9" w14:textId="77777777" w:rsidR="00941297" w:rsidRDefault="00000000">
            <w:pPr>
              <w:autoSpaceDE w:val="0"/>
              <w:autoSpaceDN w:val="0"/>
              <w:spacing w:after="0" w:line="292" w:lineRule="exact"/>
              <w:ind w:right="50"/>
              <w:jc w:val="right"/>
            </w:pPr>
            <w:r>
              <w:rPr>
                <w:rFonts w:ascii="LMMono10" w:eastAsia="LMMono10" w:hAnsi="LMMono10"/>
                <w:color w:val="000000"/>
              </w:rPr>
              <w:t>net.0</w:t>
            </w:r>
          </w:p>
        </w:tc>
        <w:tc>
          <w:tcPr>
            <w:tcW w:w="3140" w:type="dxa"/>
            <w:gridSpan w:val="2"/>
            <w:tcMar>
              <w:left w:w="0" w:type="dxa"/>
              <w:right w:w="0" w:type="dxa"/>
            </w:tcMar>
          </w:tcPr>
          <w:p w14:paraId="5937E51D" w14:textId="77777777" w:rsidR="00941297" w:rsidRDefault="00000000">
            <w:pPr>
              <w:autoSpaceDE w:val="0"/>
              <w:autoSpaceDN w:val="0"/>
              <w:spacing w:after="0" w:line="292" w:lineRule="exact"/>
              <w:ind w:right="96"/>
              <w:jc w:val="right"/>
            </w:pPr>
            <w:r>
              <w:rPr>
                <w:rFonts w:ascii="LMMono10" w:eastAsia="LMMono10" w:hAnsi="LMMono10"/>
                <w:color w:val="000000"/>
              </w:rPr>
              <w:t>:mean=0.041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505D70B6" w14:textId="77777777" w:rsidR="00941297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std=0.562</w:t>
            </w:r>
          </w:p>
        </w:tc>
        <w:tc>
          <w:tcPr>
            <w:tcW w:w="3560" w:type="dxa"/>
            <w:gridSpan w:val="2"/>
            <w:tcMar>
              <w:left w:w="0" w:type="dxa"/>
              <w:right w:w="0" w:type="dxa"/>
            </w:tcMar>
          </w:tcPr>
          <w:p w14:paraId="2BB9D487" w14:textId="77777777" w:rsidR="00941297" w:rsidRDefault="00000000">
            <w:pPr>
              <w:autoSpaceDE w:val="0"/>
              <w:autoSpaceDN w:val="0"/>
              <w:spacing w:after="0" w:line="292" w:lineRule="exact"/>
              <w:ind w:left="132"/>
            </w:pPr>
            <w:r>
              <w:rPr>
                <w:rFonts w:ascii="LMMono10" w:eastAsia="LMMono10" w:hAnsi="LMMono10"/>
                <w:color w:val="000000"/>
              </w:rPr>
              <w:t>dead_ratio=0.00</w:t>
            </w:r>
          </w:p>
        </w:tc>
        <w:tc>
          <w:tcPr>
            <w:tcW w:w="1170" w:type="dxa"/>
            <w:vMerge/>
          </w:tcPr>
          <w:p w14:paraId="131B13CA" w14:textId="77777777" w:rsidR="00941297" w:rsidRDefault="00941297"/>
        </w:tc>
      </w:tr>
    </w:tbl>
    <w:p w14:paraId="0763CFC2" w14:textId="77777777" w:rsidR="00941297" w:rsidRDefault="00000000">
      <w:pPr>
        <w:autoSpaceDE w:val="0"/>
        <w:autoSpaceDN w:val="0"/>
        <w:spacing w:before="574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6</w:t>
      </w:r>
    </w:p>
    <w:p w14:paraId="1B25FA3B" w14:textId="77777777" w:rsidR="00941297" w:rsidRDefault="00941297">
      <w:pPr>
        <w:sectPr w:rsidR="00941297">
          <w:pgSz w:w="12240" w:h="15840"/>
          <w:pgMar w:top="762" w:right="0" w:bottom="894" w:left="1440" w:header="720" w:footer="720" w:gutter="0"/>
          <w:cols w:space="720"/>
          <w:docGrid w:linePitch="360"/>
        </w:sectPr>
      </w:pPr>
    </w:p>
    <w:p w14:paraId="1AFD581E" w14:textId="77777777" w:rsidR="00941297" w:rsidRDefault="00941297">
      <w:pPr>
        <w:autoSpaceDE w:val="0"/>
        <w:autoSpaceDN w:val="0"/>
        <w:spacing w:after="498" w:line="220" w:lineRule="exact"/>
      </w:pP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1660"/>
        <w:gridCol w:w="2400"/>
        <w:gridCol w:w="1260"/>
        <w:gridCol w:w="3580"/>
      </w:tblGrid>
      <w:tr w:rsidR="00941297" w14:paraId="1FF35AC7" w14:textId="77777777">
        <w:trPr>
          <w:trHeight w:hRule="exact" w:val="280"/>
        </w:trPr>
        <w:tc>
          <w:tcPr>
            <w:tcW w:w="1660" w:type="dxa"/>
            <w:tcMar>
              <w:left w:w="0" w:type="dxa"/>
              <w:right w:w="0" w:type="dxa"/>
            </w:tcMar>
          </w:tcPr>
          <w:p w14:paraId="042A3099" w14:textId="77777777" w:rsidR="00941297" w:rsidRDefault="00000000">
            <w:pPr>
              <w:autoSpaceDE w:val="0"/>
              <w:autoSpaceDN w:val="0"/>
              <w:spacing w:after="0" w:line="290" w:lineRule="exact"/>
              <w:ind w:left="238"/>
            </w:pPr>
            <w:r>
              <w:rPr>
                <w:rFonts w:ascii="LMMono10" w:eastAsia="LMMono10" w:hAnsi="LMMono10"/>
                <w:color w:val="000000"/>
              </w:rPr>
              <w:t>net.2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61970BD0" w14:textId="77777777" w:rsidR="00941297" w:rsidRDefault="00000000">
            <w:pPr>
              <w:autoSpaceDE w:val="0"/>
              <w:autoSpaceDN w:val="0"/>
              <w:spacing w:after="0" w:line="290" w:lineRule="exact"/>
              <w:ind w:right="156"/>
              <w:jc w:val="right"/>
            </w:pPr>
            <w:r>
              <w:rPr>
                <w:rFonts w:ascii="LMMono10" w:eastAsia="LMMono10" w:hAnsi="LMMono10"/>
                <w:color w:val="000000"/>
              </w:rPr>
              <w:t>:mean=0.018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7AAD072C" w14:textId="77777777" w:rsidR="00941297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std=0.258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5AF9104E" w14:textId="77777777" w:rsidR="00941297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dead_ratio=0.00</w:t>
            </w:r>
          </w:p>
        </w:tc>
      </w:tr>
      <w:tr w:rsidR="00941297" w14:paraId="22A793EB" w14:textId="77777777">
        <w:trPr>
          <w:trHeight w:hRule="exact" w:val="262"/>
        </w:trPr>
        <w:tc>
          <w:tcPr>
            <w:tcW w:w="1660" w:type="dxa"/>
            <w:tcMar>
              <w:left w:w="0" w:type="dxa"/>
              <w:right w:w="0" w:type="dxa"/>
            </w:tcMar>
          </w:tcPr>
          <w:p w14:paraId="55EE40FC" w14:textId="77777777" w:rsidR="00941297" w:rsidRDefault="00000000">
            <w:pPr>
              <w:autoSpaceDE w:val="0"/>
              <w:autoSpaceDN w:val="0"/>
              <w:spacing w:after="0" w:line="292" w:lineRule="exact"/>
              <w:ind w:left="238"/>
            </w:pPr>
            <w:r>
              <w:rPr>
                <w:rFonts w:ascii="LMMono10" w:eastAsia="LMMono10" w:hAnsi="LMMono10"/>
                <w:color w:val="000000"/>
              </w:rPr>
              <w:t>net.4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303FE255" w14:textId="77777777" w:rsidR="00941297" w:rsidRDefault="00000000">
            <w:pPr>
              <w:autoSpaceDE w:val="0"/>
              <w:autoSpaceDN w:val="0"/>
              <w:spacing w:after="0" w:line="292" w:lineRule="exact"/>
              <w:ind w:right="156"/>
              <w:jc w:val="right"/>
            </w:pPr>
            <w:r>
              <w:rPr>
                <w:rFonts w:ascii="LMMono10" w:eastAsia="LMMono10" w:hAnsi="LMMono10"/>
                <w:color w:val="000000"/>
              </w:rPr>
              <w:t>:mean=0.012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1DDAA81B" w14:textId="77777777" w:rsidR="00941297" w:rsidRDefault="00000000">
            <w:pPr>
              <w:autoSpaceDE w:val="0"/>
              <w:autoSpaceDN w:val="0"/>
              <w:spacing w:after="0" w:line="292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std=0.170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686FC363" w14:textId="77777777" w:rsidR="00941297" w:rsidRDefault="00000000">
            <w:pPr>
              <w:autoSpaceDE w:val="0"/>
              <w:autoSpaceDN w:val="0"/>
              <w:spacing w:after="0" w:line="292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dead_ratio=0.00</w:t>
            </w:r>
          </w:p>
        </w:tc>
      </w:tr>
      <w:tr w:rsidR="00941297" w14:paraId="655EC657" w14:textId="77777777">
        <w:trPr>
          <w:trHeight w:hRule="exact" w:val="280"/>
        </w:trPr>
        <w:tc>
          <w:tcPr>
            <w:tcW w:w="1660" w:type="dxa"/>
            <w:tcMar>
              <w:left w:w="0" w:type="dxa"/>
              <w:right w:w="0" w:type="dxa"/>
            </w:tcMar>
          </w:tcPr>
          <w:p w14:paraId="11E267E1" w14:textId="77777777" w:rsidR="00941297" w:rsidRDefault="00000000">
            <w:pPr>
              <w:autoSpaceDE w:val="0"/>
              <w:autoSpaceDN w:val="0"/>
              <w:spacing w:after="0" w:line="290" w:lineRule="exact"/>
              <w:ind w:left="238"/>
            </w:pPr>
            <w:r>
              <w:rPr>
                <w:rFonts w:ascii="LMMono10" w:eastAsia="LMMono10" w:hAnsi="LMMono10"/>
                <w:color w:val="000000"/>
              </w:rPr>
              <w:t>net.6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35B7DD7C" w14:textId="77777777" w:rsidR="00941297" w:rsidRDefault="00000000">
            <w:pPr>
              <w:autoSpaceDE w:val="0"/>
              <w:autoSpaceDN w:val="0"/>
              <w:spacing w:after="0" w:line="290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:mean=-0.047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69B8A11B" w14:textId="77777777" w:rsidR="00941297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std=0.144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6B097873" w14:textId="77777777" w:rsidR="00941297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dead_ratio=0.00</w:t>
            </w:r>
          </w:p>
        </w:tc>
      </w:tr>
      <w:tr w:rsidR="00941297" w14:paraId="3759CEEC" w14:textId="77777777">
        <w:trPr>
          <w:trHeight w:hRule="exact" w:val="342"/>
        </w:trPr>
        <w:tc>
          <w:tcPr>
            <w:tcW w:w="1660" w:type="dxa"/>
            <w:tcMar>
              <w:left w:w="0" w:type="dxa"/>
              <w:right w:w="0" w:type="dxa"/>
            </w:tcMar>
          </w:tcPr>
          <w:p w14:paraId="7FEBED77" w14:textId="77777777" w:rsidR="00941297" w:rsidRDefault="00000000">
            <w:pPr>
              <w:autoSpaceDE w:val="0"/>
              <w:autoSpaceDN w:val="0"/>
              <w:spacing w:after="0" w:line="292" w:lineRule="exact"/>
              <w:ind w:left="238"/>
            </w:pPr>
            <w:r>
              <w:rPr>
                <w:rFonts w:ascii="LMMono10" w:eastAsia="LMMono10" w:hAnsi="LMMono10"/>
                <w:color w:val="000000"/>
              </w:rPr>
              <w:t>net.8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1901E3B9" w14:textId="77777777" w:rsidR="00941297" w:rsidRDefault="00000000">
            <w:pPr>
              <w:autoSpaceDE w:val="0"/>
              <w:autoSpaceDN w:val="0"/>
              <w:spacing w:after="0" w:line="292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:mean=-0.132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7889DC7D" w14:textId="77777777" w:rsidR="00941297" w:rsidRDefault="00000000">
            <w:pPr>
              <w:autoSpaceDE w:val="0"/>
              <w:autoSpaceDN w:val="0"/>
              <w:spacing w:after="0" w:line="292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std=0.046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5BDC8EA9" w14:textId="77777777" w:rsidR="00941297" w:rsidRDefault="00000000">
            <w:pPr>
              <w:autoSpaceDE w:val="0"/>
              <w:autoSpaceDN w:val="0"/>
              <w:spacing w:after="0" w:line="292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dead_ratio=0.00</w:t>
            </w:r>
          </w:p>
        </w:tc>
      </w:tr>
    </w:tbl>
    <w:p w14:paraId="0B64124C" w14:textId="77777777" w:rsidR="00941297" w:rsidRDefault="00000000">
      <w:pPr>
        <w:autoSpaceDE w:val="0"/>
        <w:autoSpaceDN w:val="0"/>
        <w:spacing w:before="42" w:after="0" w:line="542" w:lineRule="exact"/>
        <w:ind w:left="230"/>
      </w:pPr>
      <w:r>
        <w:rPr>
          <w:rFonts w:ascii="LMMono10" w:eastAsia="LMMono10" w:hAnsi="LMMono10"/>
          <w:color w:val="000000"/>
        </w:rPr>
        <w:t>C:\Users\ujanp\AppData\Local\Programs\Python\Python310\lib\site-packages\torch\nn\modules\mod Usinganon-fullbackwardhookwhentheforwardcontainsmultipleautogradNodesisdeprecate</w:t>
      </w:r>
    </w:p>
    <w:p w14:paraId="4440B9E0" w14:textId="48457CE5" w:rsidR="00431E1A" w:rsidRDefault="00431E1A">
      <w:pPr>
        <w:autoSpaceDE w:val="0"/>
        <w:autoSpaceDN w:val="0"/>
        <w:spacing w:before="1050" w:after="266" w:line="436" w:lineRule="exact"/>
        <w:ind w:left="222" w:right="1584" w:firstLine="8"/>
        <w:rPr>
          <w:rFonts w:ascii="LMSans10" w:eastAsia="LMSans10" w:hAnsi="LMSans10"/>
          <w:b/>
          <w:color w:val="000000"/>
          <w:w w:val="98"/>
          <w:sz w:val="29"/>
        </w:rPr>
      </w:pPr>
      <w:r w:rsidRPr="00431E1A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191EA9EE" w14:textId="1AF50154" w:rsidR="00941297" w:rsidRDefault="00000000">
      <w:pPr>
        <w:autoSpaceDE w:val="0"/>
        <w:autoSpaceDN w:val="0"/>
        <w:spacing w:before="1050" w:after="266" w:line="436" w:lineRule="exact"/>
        <w:ind w:left="222" w:right="1584" w:firstLine="8"/>
        <w:rPr>
          <w:rFonts w:ascii="LMRoman10" w:eastAsia="LMRoman10" w:hAnsi="LMRoman10"/>
          <w:color w:val="000000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3.LearningRateFinder </w:t>
      </w:r>
      <w:r>
        <w:br/>
      </w:r>
      <w:r>
        <w:rPr>
          <w:rFonts w:ascii="LMRoman10" w:eastAsia="LMRoman10" w:hAnsi="LMRoman10"/>
          <w:color w:val="000000"/>
        </w:rPr>
        <w:t>TheLRfindersweepsthelearningratefromverysmalltoverylargeoverafewiterations, recordingtheloss.TheoptimalLRisjustbeforethelossstartsclimbing.</w:t>
      </w:r>
    </w:p>
    <w:p w14:paraId="0A84C164" w14:textId="4B476F28" w:rsidR="00431E1A" w:rsidRDefault="00431E1A">
      <w:pPr>
        <w:autoSpaceDE w:val="0"/>
        <w:autoSpaceDN w:val="0"/>
        <w:spacing w:before="1050" w:after="266" w:line="436" w:lineRule="exact"/>
        <w:ind w:left="222" w:right="1584" w:firstLine="8"/>
      </w:pPr>
      <w:r w:rsidRPr="00431E1A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70"/>
        <w:gridCol w:w="750"/>
        <w:gridCol w:w="7300"/>
      </w:tblGrid>
      <w:tr w:rsidR="00941297" w14:paraId="13EE88F6" w14:textId="77777777">
        <w:trPr>
          <w:trHeight w:hRule="exact" w:val="2568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869CB67" w14:textId="77777777" w:rsidR="00941297" w:rsidRDefault="00000000">
            <w:pPr>
              <w:tabs>
                <w:tab w:val="left" w:pos="518"/>
                <w:tab w:val="left" w:pos="1662"/>
              </w:tabs>
              <w:autoSpaceDE w:val="0"/>
              <w:autoSpaceDN w:val="0"/>
              <w:spacing w:before="26" w:after="0" w:line="270" w:lineRule="exact"/>
              <w:ind w:left="60" w:right="864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lr_finder(model:nn.Module,X:torch.Tensor,y:torch.Tensor,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criterion,start_lr:float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1e-7</w:t>
            </w:r>
            <w:r>
              <w:rPr>
                <w:rFonts w:ascii="LMMono10" w:eastAsia="LMMono10" w:hAnsi="LMMono10"/>
                <w:color w:val="003B4F"/>
              </w:rPr>
              <w:t>,end_lr:float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10.0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n_steps:int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tuple: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SweepsLRfromstart_lrtoend_lrovern_steps.</w:t>
            </w:r>
          </w:p>
          <w:p w14:paraId="1DAD143F" w14:textId="77777777" w:rsidR="00941297" w:rsidRDefault="00000000">
            <w:pPr>
              <w:autoSpaceDE w:val="0"/>
              <w:autoSpaceDN w:val="0"/>
              <w:spacing w:before="18" w:after="0" w:line="272" w:lineRule="exact"/>
              <w:ind w:left="518" w:right="864"/>
            </w:pPr>
            <w:r>
              <w:rPr>
                <w:rFonts w:ascii="LMMono10" w:eastAsia="LMMono10" w:hAnsi="LMMono10"/>
                <w:color w:val="5E5E5E"/>
              </w:rPr>
              <w:t xml:space="preserve">Returns:(lrs,losses)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#Saveoriginalstate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orig_state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{k:v.clone()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k,v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model.state_dict().items()}</w:t>
            </w:r>
          </w:p>
        </w:tc>
      </w:tr>
      <w:tr w:rsidR="00941297" w14:paraId="76B1359E" w14:textId="77777777">
        <w:trPr>
          <w:trHeight w:hRule="exact" w:val="414"/>
        </w:trPr>
        <w:tc>
          <w:tcPr>
            <w:tcW w:w="970" w:type="dxa"/>
            <w:shd w:val="clear" w:color="auto" w:fill="F1F2F4"/>
            <w:tcMar>
              <w:left w:w="0" w:type="dxa"/>
              <w:right w:w="0" w:type="dxa"/>
            </w:tcMar>
          </w:tcPr>
          <w:p w14:paraId="4108F133" w14:textId="77777777" w:rsidR="00941297" w:rsidRDefault="00000000">
            <w:pPr>
              <w:autoSpaceDE w:val="0"/>
              <w:autoSpaceDN w:val="0"/>
              <w:spacing w:before="122" w:after="0" w:line="292" w:lineRule="exact"/>
              <w:ind w:right="110"/>
              <w:jc w:val="right"/>
            </w:pPr>
            <w:r>
              <w:rPr>
                <w:rFonts w:ascii="LMMono10" w:eastAsia="LMMono10" w:hAnsi="LMMono10"/>
                <w:color w:val="003B4F"/>
              </w:rPr>
              <w:t>opt</w:t>
            </w:r>
          </w:p>
        </w:tc>
        <w:tc>
          <w:tcPr>
            <w:tcW w:w="80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F1A1556" w14:textId="77777777" w:rsidR="00941297" w:rsidRDefault="00000000">
            <w:pPr>
              <w:autoSpaceDE w:val="0"/>
              <w:autoSpaceDN w:val="0"/>
              <w:spacing w:before="122" w:after="0" w:line="292" w:lineRule="exact"/>
              <w:ind w:left="12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torch.optim.SGD(model.parameters(),lr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start_lr)</w:t>
            </w:r>
          </w:p>
        </w:tc>
      </w:tr>
      <w:tr w:rsidR="00941297" w14:paraId="77B08F8D" w14:textId="77777777">
        <w:trPr>
          <w:trHeight w:hRule="exact" w:val="266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0762E324" w14:textId="77777777" w:rsidR="00941297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lrs,losses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[],[]</w:t>
            </w:r>
          </w:p>
        </w:tc>
      </w:tr>
      <w:tr w:rsidR="00941297" w14:paraId="16D6B91E" w14:textId="77777777">
        <w:trPr>
          <w:trHeight w:hRule="exact" w:val="276"/>
        </w:trPr>
        <w:tc>
          <w:tcPr>
            <w:tcW w:w="17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B800C42" w14:textId="77777777" w:rsidR="00941297" w:rsidRDefault="00000000">
            <w:pPr>
              <w:autoSpaceDE w:val="0"/>
              <w:autoSpaceDN w:val="0"/>
              <w:spacing w:after="0" w:line="290" w:lineRule="exact"/>
              <w:ind w:right="172"/>
              <w:jc w:val="right"/>
            </w:pPr>
            <w:r>
              <w:rPr>
                <w:rFonts w:ascii="LMMono10" w:eastAsia="LMMono10" w:hAnsi="LMMono10"/>
                <w:color w:val="003B4F"/>
              </w:rPr>
              <w:t>best_loss</w:t>
            </w:r>
          </w:p>
        </w:tc>
        <w:tc>
          <w:tcPr>
            <w:tcW w:w="7300" w:type="dxa"/>
            <w:shd w:val="clear" w:color="auto" w:fill="F1F2F4"/>
            <w:tcMar>
              <w:left w:w="0" w:type="dxa"/>
              <w:right w:w="0" w:type="dxa"/>
            </w:tcMar>
          </w:tcPr>
          <w:p w14:paraId="0A631985" w14:textId="77777777" w:rsidR="00941297" w:rsidRDefault="00000000">
            <w:pPr>
              <w:autoSpaceDE w:val="0"/>
              <w:autoSpaceDN w:val="0"/>
              <w:spacing w:after="0" w:line="290" w:lineRule="exact"/>
              <w:ind w:left="17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float(</w:t>
            </w:r>
            <w:r>
              <w:rPr>
                <w:rFonts w:ascii="LMMono10" w:eastAsia="LMMono10" w:hAnsi="LMMono10"/>
                <w:color w:val="21784D"/>
              </w:rPr>
              <w:t>'inf'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941297" w14:paraId="1ABC1BDA" w14:textId="77777777">
        <w:trPr>
          <w:trHeight w:hRule="exact" w:val="340"/>
        </w:trPr>
        <w:tc>
          <w:tcPr>
            <w:tcW w:w="970" w:type="dxa"/>
            <w:shd w:val="clear" w:color="auto" w:fill="F1F2F4"/>
            <w:tcMar>
              <w:left w:w="0" w:type="dxa"/>
              <w:right w:w="0" w:type="dxa"/>
            </w:tcMar>
          </w:tcPr>
          <w:p w14:paraId="46887769" w14:textId="77777777" w:rsidR="00941297" w:rsidRDefault="00000000">
            <w:pPr>
              <w:autoSpaceDE w:val="0"/>
              <w:autoSpaceDN w:val="0"/>
              <w:spacing w:after="0" w:line="290" w:lineRule="exact"/>
              <w:ind w:right="224"/>
              <w:jc w:val="right"/>
            </w:pPr>
            <w:r>
              <w:rPr>
                <w:rFonts w:ascii="LMMono10" w:eastAsia="LMMono10" w:hAnsi="LMMono10"/>
                <w:color w:val="003B4F"/>
              </w:rPr>
              <w:t>lr</w:t>
            </w:r>
          </w:p>
        </w:tc>
        <w:tc>
          <w:tcPr>
            <w:tcW w:w="80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C59C3DE" w14:textId="77777777" w:rsidR="00941297" w:rsidRDefault="00000000">
            <w:pPr>
              <w:autoSpaceDE w:val="0"/>
              <w:autoSpaceDN w:val="0"/>
              <w:spacing w:after="0" w:line="290" w:lineRule="exact"/>
              <w:ind w:left="92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start_lr</w:t>
            </w:r>
          </w:p>
        </w:tc>
      </w:tr>
    </w:tbl>
    <w:p w14:paraId="3D854BF1" w14:textId="77777777" w:rsidR="00941297" w:rsidRDefault="00941297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320"/>
      </w:tblGrid>
      <w:tr w:rsidR="00941297" w14:paraId="6C9080BF" w14:textId="77777777">
        <w:trPr>
          <w:trHeight w:hRule="exact" w:val="410"/>
        </w:trPr>
        <w:tc>
          <w:tcPr>
            <w:tcW w:w="8320" w:type="dxa"/>
            <w:shd w:val="clear" w:color="auto" w:fill="F1F2F4"/>
            <w:tcMar>
              <w:left w:w="0" w:type="dxa"/>
              <w:right w:w="0" w:type="dxa"/>
            </w:tcMar>
          </w:tcPr>
          <w:p w14:paraId="3DBF3CE9" w14:textId="77777777" w:rsidR="00941297" w:rsidRDefault="00000000">
            <w:pPr>
              <w:autoSpaceDE w:val="0"/>
              <w:autoSpaceDN w:val="0"/>
              <w:spacing w:before="60" w:after="0" w:line="290" w:lineRule="exact"/>
              <w:ind w:left="348"/>
            </w:pPr>
            <w:r>
              <w:rPr>
                <w:rFonts w:ascii="LMMono10" w:eastAsia="LMMono10" w:hAnsi="LMMono10"/>
                <w:color w:val="003B4F"/>
              </w:rPr>
              <w:t>multiplier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(end_lr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start_lr)</w:t>
            </w:r>
            <w:r>
              <w:rPr>
                <w:rFonts w:ascii="LMMono10" w:eastAsia="LMMono10" w:hAnsi="LMMono10"/>
                <w:color w:val="5E5E5E"/>
              </w:rPr>
              <w:t>**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n_steps)</w:t>
            </w:r>
          </w:p>
        </w:tc>
      </w:tr>
    </w:tbl>
    <w:p w14:paraId="7EA811E0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280"/>
      </w:tblGrid>
      <w:tr w:rsidR="00941297" w14:paraId="177B2385" w14:textId="77777777">
        <w:trPr>
          <w:trHeight w:hRule="exact" w:val="1500"/>
        </w:trPr>
        <w:tc>
          <w:tcPr>
            <w:tcW w:w="7280" w:type="dxa"/>
            <w:shd w:val="clear" w:color="auto" w:fill="F1F2F4"/>
            <w:tcMar>
              <w:left w:w="0" w:type="dxa"/>
              <w:right w:w="0" w:type="dxa"/>
            </w:tcMar>
          </w:tcPr>
          <w:p w14:paraId="10C2AD32" w14:textId="77777777" w:rsidR="00941297" w:rsidRDefault="00000000">
            <w:pPr>
              <w:autoSpaceDE w:val="0"/>
              <w:autoSpaceDN w:val="0"/>
              <w:spacing w:before="84" w:after="0" w:line="272" w:lineRule="exact"/>
              <w:ind w:left="806" w:right="3024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lastRenderedPageBreak/>
              <w:t>for</w:t>
            </w:r>
            <w:r>
              <w:rPr>
                <w:rFonts w:ascii="LMMono10" w:eastAsia="LMMono10" w:hAnsi="LMMono10"/>
                <w:color w:val="003B4F"/>
              </w:rPr>
              <w:t>step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range(n_steps):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opt.zero_grad()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criterion(model(X),y) 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opt.step()</w:t>
            </w:r>
          </w:p>
        </w:tc>
      </w:tr>
    </w:tbl>
    <w:p w14:paraId="6A0E5C50" w14:textId="77777777" w:rsidR="00941297" w:rsidRDefault="00000000">
      <w:pPr>
        <w:autoSpaceDE w:val="0"/>
        <w:autoSpaceDN w:val="0"/>
        <w:spacing w:before="192" w:after="0" w:line="290" w:lineRule="exact"/>
        <w:ind w:left="1146"/>
      </w:pPr>
      <w:r>
        <w:rPr>
          <w:rFonts w:ascii="LMMono10" w:eastAsia="LMMono10" w:hAnsi="LMMono10"/>
          <w:color w:val="003B4F"/>
        </w:rPr>
        <w:t>lrs.append(lr)</w:t>
      </w:r>
    </w:p>
    <w:p w14:paraId="43F84F57" w14:textId="77777777" w:rsidR="00941297" w:rsidRDefault="00000000">
      <w:pPr>
        <w:autoSpaceDE w:val="0"/>
        <w:autoSpaceDN w:val="0"/>
        <w:spacing w:before="878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7</w:t>
      </w:r>
    </w:p>
    <w:p w14:paraId="28089420" w14:textId="77777777" w:rsidR="00941297" w:rsidRDefault="00941297">
      <w:pPr>
        <w:sectPr w:rsidR="00941297">
          <w:pgSz w:w="12240" w:h="15840"/>
          <w:pgMar w:top="720" w:right="0" w:bottom="894" w:left="1440" w:header="720" w:footer="720" w:gutter="0"/>
          <w:cols w:space="720"/>
          <w:docGrid w:linePitch="360"/>
        </w:sectPr>
      </w:pPr>
    </w:p>
    <w:p w14:paraId="6C274918" w14:textId="77777777" w:rsidR="00941297" w:rsidRDefault="00941297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750"/>
        <w:gridCol w:w="4270"/>
      </w:tblGrid>
      <w:tr w:rsidR="00941297" w14:paraId="0771AE3B" w14:textId="77777777">
        <w:trPr>
          <w:trHeight w:hRule="exact" w:val="1692"/>
        </w:trPr>
        <w:tc>
          <w:tcPr>
            <w:tcW w:w="4750" w:type="dxa"/>
            <w:shd w:val="clear" w:color="auto" w:fill="F1F2F4"/>
            <w:tcMar>
              <w:left w:w="0" w:type="dxa"/>
              <w:right w:w="0" w:type="dxa"/>
            </w:tcMar>
          </w:tcPr>
          <w:p w14:paraId="3A2C03C6" w14:textId="77777777" w:rsidR="00941297" w:rsidRDefault="00000000">
            <w:pPr>
              <w:autoSpaceDE w:val="0"/>
              <w:autoSpaceDN w:val="0"/>
              <w:spacing w:after="0" w:line="290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losses.append(loss.item())</w:t>
            </w:r>
          </w:p>
          <w:p w14:paraId="459985B1" w14:textId="77777777" w:rsidR="00941297" w:rsidRDefault="00000000">
            <w:pPr>
              <w:tabs>
                <w:tab w:val="left" w:pos="1434"/>
              </w:tabs>
              <w:autoSpaceDE w:val="0"/>
              <w:autoSpaceDN w:val="0"/>
              <w:spacing w:before="272" w:after="0" w:line="270" w:lineRule="exact"/>
              <w:ind w:left="976" w:right="144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loss.item()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003B4F"/>
              </w:rPr>
              <w:t xml:space="preserve">best_loss: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best_loss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loss.item()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loss.item()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 xml:space="preserve">best_loss: </w:t>
            </w:r>
            <w:r>
              <w:rPr>
                <w:rFonts w:ascii="LMMonoLt10" w:eastAsia="LMMonoLt10" w:hAnsi="LMMonoLt10"/>
                <w:b/>
                <w:color w:val="003B4F"/>
              </w:rPr>
              <w:t>break</w:t>
            </w:r>
          </w:p>
        </w:tc>
        <w:tc>
          <w:tcPr>
            <w:tcW w:w="4270" w:type="dxa"/>
            <w:shd w:val="clear" w:color="auto" w:fill="F1F2F4"/>
            <w:tcMar>
              <w:left w:w="0" w:type="dxa"/>
              <w:right w:w="0" w:type="dxa"/>
            </w:tcMar>
          </w:tcPr>
          <w:p w14:paraId="2DAAAB12" w14:textId="77777777" w:rsidR="00941297" w:rsidRDefault="00000000">
            <w:pPr>
              <w:autoSpaceDE w:val="0"/>
              <w:autoSpaceDN w:val="0"/>
              <w:spacing w:before="1074" w:after="0" w:line="290" w:lineRule="exact"/>
              <w:ind w:left="234"/>
            </w:pPr>
            <w:r>
              <w:rPr>
                <w:rFonts w:ascii="LMMono10" w:eastAsia="LMMono10" w:hAnsi="LMMono10"/>
                <w:color w:val="5E5E5E"/>
              </w:rPr>
              <w:t>#Stopiflossexplodes</w:t>
            </w:r>
          </w:p>
        </w:tc>
      </w:tr>
    </w:tbl>
    <w:p w14:paraId="2F35B4FF" w14:textId="77777777" w:rsidR="00941297" w:rsidRDefault="00941297">
      <w:pPr>
        <w:autoSpaceDE w:val="0"/>
        <w:autoSpaceDN w:val="0"/>
        <w:spacing w:after="0" w:line="134" w:lineRule="exact"/>
      </w:pP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6220"/>
      </w:tblGrid>
      <w:tr w:rsidR="00941297" w14:paraId="13904434" w14:textId="77777777">
        <w:trPr>
          <w:trHeight w:hRule="exact" w:val="952"/>
        </w:trPr>
        <w:tc>
          <w:tcPr>
            <w:tcW w:w="6220" w:type="dxa"/>
            <w:shd w:val="clear" w:color="auto" w:fill="F1F2F4"/>
            <w:tcMar>
              <w:left w:w="0" w:type="dxa"/>
              <w:right w:w="0" w:type="dxa"/>
            </w:tcMar>
          </w:tcPr>
          <w:p w14:paraId="3A6D70E1" w14:textId="77777777" w:rsidR="00941297" w:rsidRDefault="00000000">
            <w:pPr>
              <w:tabs>
                <w:tab w:val="left" w:pos="1044"/>
              </w:tabs>
              <w:autoSpaceDE w:val="0"/>
              <w:autoSpaceDN w:val="0"/>
              <w:spacing w:before="80" w:after="0" w:line="270" w:lineRule="exact"/>
              <w:ind w:left="586" w:right="2448"/>
            </w:pPr>
            <w:r>
              <w:rPr>
                <w:rFonts w:ascii="LMMono10" w:eastAsia="LMMono10" w:hAnsi="LMMono10"/>
                <w:color w:val="003B4F"/>
              </w:rPr>
              <w:t>lr</w:t>
            </w:r>
            <w:r>
              <w:rPr>
                <w:rFonts w:ascii="LMMono10" w:eastAsia="LMMono10" w:hAnsi="LMMono10"/>
                <w:color w:val="5E5E5E"/>
              </w:rPr>
              <w:t>*=</w:t>
            </w:r>
            <w:r>
              <w:rPr>
                <w:rFonts w:ascii="LMMono10" w:eastAsia="LMMono10" w:hAnsi="LMMono10"/>
                <w:color w:val="003B4F"/>
              </w:rPr>
              <w:t xml:space="preserve">multiplier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pg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opt.param_groups: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pg[</w:t>
            </w:r>
            <w:r>
              <w:rPr>
                <w:rFonts w:ascii="LMMono10" w:eastAsia="LMMono10" w:hAnsi="LMMono10"/>
                <w:color w:val="21784D"/>
              </w:rPr>
              <w:t>'lr'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lr</w:t>
            </w:r>
          </w:p>
        </w:tc>
      </w:tr>
    </w:tbl>
    <w:p w14:paraId="209537EA" w14:textId="77777777" w:rsidR="00941297" w:rsidRDefault="00941297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6560"/>
      </w:tblGrid>
      <w:tr w:rsidR="00941297" w14:paraId="5BA51A96" w14:textId="77777777">
        <w:trPr>
          <w:trHeight w:hRule="exact" w:val="952"/>
        </w:trPr>
        <w:tc>
          <w:tcPr>
            <w:tcW w:w="6560" w:type="dxa"/>
            <w:shd w:val="clear" w:color="auto" w:fill="F1F2F4"/>
            <w:tcMar>
              <w:left w:w="0" w:type="dxa"/>
              <w:right w:w="0" w:type="dxa"/>
            </w:tcMar>
          </w:tcPr>
          <w:p w14:paraId="178EC841" w14:textId="77777777" w:rsidR="00941297" w:rsidRDefault="00000000">
            <w:pPr>
              <w:autoSpaceDE w:val="0"/>
              <w:autoSpaceDN w:val="0"/>
              <w:spacing w:before="78" w:after="0" w:line="272" w:lineRule="exact"/>
              <w:ind w:left="348" w:right="2304"/>
            </w:pPr>
            <w:r>
              <w:rPr>
                <w:rFonts w:ascii="LMMono10" w:eastAsia="LMMono10" w:hAnsi="LMMono10"/>
                <w:color w:val="5E5E5E"/>
              </w:rPr>
              <w:t xml:space="preserve">#Restoreoriginalstate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model.load_state_dict(orig_state) </w:t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lrs,losses</w:t>
            </w:r>
          </w:p>
        </w:tc>
      </w:tr>
    </w:tbl>
    <w:p w14:paraId="67F9D670" w14:textId="77777777" w:rsidR="00941297" w:rsidRDefault="00941297">
      <w:pPr>
        <w:autoSpaceDE w:val="0"/>
        <w:autoSpaceDN w:val="0"/>
        <w:spacing w:after="0" w:line="40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640"/>
      </w:tblGrid>
      <w:tr w:rsidR="00941297" w14:paraId="1FEBF51B" w14:textId="77777777">
        <w:trPr>
          <w:trHeight w:hRule="exact" w:val="954"/>
        </w:trPr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76A480BE" w14:textId="77777777" w:rsidR="00941297" w:rsidRDefault="00000000">
            <w:pPr>
              <w:autoSpaceDE w:val="0"/>
              <w:autoSpaceDN w:val="0"/>
              <w:spacing w:before="82" w:after="0" w:line="270" w:lineRule="exact"/>
              <w:ind w:left="130" w:right="2592"/>
            </w:pPr>
            <w:r>
              <w:rPr>
                <w:rFonts w:ascii="LMMono10" w:eastAsia="LMMono10" w:hAnsi="LMMono10"/>
                <w:color w:val="5E5E5E"/>
              </w:rPr>
              <w:t xml:space="preserve">#Runit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X_lr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y_lr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,))</w:t>
            </w:r>
          </w:p>
        </w:tc>
      </w:tr>
    </w:tbl>
    <w:p w14:paraId="3A26DEDB" w14:textId="77777777" w:rsidR="00941297" w:rsidRDefault="00941297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80"/>
      </w:tblGrid>
      <w:tr w:rsidR="00941297" w14:paraId="3DE72E95" w14:textId="77777777">
        <w:trPr>
          <w:trHeight w:hRule="exact" w:val="1496"/>
        </w:trPr>
        <w:tc>
          <w:tcPr>
            <w:tcW w:w="6580" w:type="dxa"/>
            <w:shd w:val="clear" w:color="auto" w:fill="F1F2F4"/>
            <w:tcMar>
              <w:left w:w="0" w:type="dxa"/>
              <w:right w:w="0" w:type="dxa"/>
            </w:tcMar>
          </w:tcPr>
          <w:p w14:paraId="00404D6E" w14:textId="77777777" w:rsidR="00941297" w:rsidRDefault="00000000">
            <w:pPr>
              <w:tabs>
                <w:tab w:val="left" w:pos="588"/>
              </w:tabs>
              <w:autoSpaceDE w:val="0"/>
              <w:autoSpaceDN w:val="0"/>
              <w:spacing w:before="82" w:after="0" w:line="270" w:lineRule="exact"/>
              <w:ind w:left="130" w:right="2592"/>
            </w:pPr>
            <w:r>
              <w:rPr>
                <w:rFonts w:ascii="LMMono10" w:eastAsia="LMMono10" w:hAnsi="LMMono10"/>
                <w:color w:val="003B4F"/>
              </w:rPr>
              <w:t>model_lr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),nn.ReLU(),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),nn.ReLU(),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68F2D7C1" w14:textId="77777777" w:rsidR="00941297" w:rsidRDefault="00941297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200"/>
        <w:gridCol w:w="2820"/>
        <w:gridCol w:w="4560"/>
      </w:tblGrid>
      <w:tr w:rsidR="00941297" w14:paraId="48321D95" w14:textId="77777777">
        <w:trPr>
          <w:trHeight w:hRule="exact" w:val="1146"/>
        </w:trPr>
        <w:tc>
          <w:tcPr>
            <w:tcW w:w="85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74BF63B" w14:textId="77777777" w:rsidR="00941297" w:rsidRDefault="00000000">
            <w:pPr>
              <w:autoSpaceDE w:val="0"/>
              <w:autoSpaceDN w:val="0"/>
              <w:spacing w:after="0" w:line="382" w:lineRule="exact"/>
              <w:ind w:left="130" w:right="576"/>
            </w:pPr>
            <w:r>
              <w:rPr>
                <w:rFonts w:ascii="LMMono10" w:eastAsia="LMMono10" w:hAnsi="LMMono10"/>
                <w:color w:val="003B4F"/>
              </w:rPr>
              <w:t>lrs,losses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lr_finder(model_lr,X_lr,y_lr,nn.CrossEntropyLoss()) </w:t>
            </w:r>
            <w:r>
              <w:rPr>
                <w:rFonts w:ascii="LMMono10" w:eastAsia="LMMono10" w:hAnsi="LMMono10"/>
                <w:color w:val="5E5E5E"/>
              </w:rPr>
              <w:t xml:space="preserve">#FindsuggestedLR(steepestgradient)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losses_arr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np.array(losses)</w:t>
            </w:r>
          </w:p>
        </w:tc>
      </w:tr>
      <w:tr w:rsidR="00941297" w14:paraId="2FB80EB2" w14:textId="77777777">
        <w:trPr>
          <w:trHeight w:hRule="exact" w:val="280"/>
        </w:trPr>
        <w:tc>
          <w:tcPr>
            <w:tcW w:w="1200" w:type="dxa"/>
            <w:shd w:val="clear" w:color="auto" w:fill="F1F2F4"/>
            <w:tcMar>
              <w:left w:w="0" w:type="dxa"/>
              <w:right w:w="0" w:type="dxa"/>
            </w:tcMar>
          </w:tcPr>
          <w:p w14:paraId="45A5C966" w14:textId="77777777" w:rsidR="00941297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lrs_arr</w:t>
            </w:r>
          </w:p>
        </w:tc>
        <w:tc>
          <w:tcPr>
            <w:tcW w:w="73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42C39F5" w14:textId="77777777" w:rsidR="00941297" w:rsidRDefault="00000000">
            <w:pPr>
              <w:autoSpaceDE w:val="0"/>
              <w:autoSpaceDN w:val="0"/>
              <w:spacing w:after="0" w:line="292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np.array(lrs)</w:t>
            </w:r>
          </w:p>
        </w:tc>
      </w:tr>
      <w:tr w:rsidR="00941297" w14:paraId="70F8C395" w14:textId="77777777">
        <w:trPr>
          <w:trHeight w:hRule="exact" w:val="260"/>
        </w:trPr>
        <w:tc>
          <w:tcPr>
            <w:tcW w:w="1200" w:type="dxa"/>
            <w:shd w:val="clear" w:color="auto" w:fill="F1F2F4"/>
            <w:tcMar>
              <w:left w:w="0" w:type="dxa"/>
              <w:right w:w="0" w:type="dxa"/>
            </w:tcMar>
          </w:tcPr>
          <w:p w14:paraId="4318A053" w14:textId="77777777" w:rsidR="00941297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grad</w:t>
            </w:r>
          </w:p>
        </w:tc>
        <w:tc>
          <w:tcPr>
            <w:tcW w:w="73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2CB6BF1" w14:textId="77777777" w:rsidR="00941297" w:rsidRDefault="00000000">
            <w:pPr>
              <w:autoSpaceDE w:val="0"/>
              <w:autoSpaceDN w:val="0"/>
              <w:spacing w:after="0" w:line="290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np.gradient(losses_arr)</w:t>
            </w:r>
          </w:p>
        </w:tc>
      </w:tr>
      <w:tr w:rsidR="00941297" w14:paraId="46D0D29C" w14:textId="77777777">
        <w:trPr>
          <w:trHeight w:hRule="exact" w:val="280"/>
        </w:trPr>
        <w:tc>
          <w:tcPr>
            <w:tcW w:w="1200" w:type="dxa"/>
            <w:shd w:val="clear" w:color="auto" w:fill="F1F2F4"/>
            <w:tcMar>
              <w:left w:w="0" w:type="dxa"/>
              <w:right w:w="0" w:type="dxa"/>
            </w:tcMar>
          </w:tcPr>
          <w:p w14:paraId="12740C77" w14:textId="77777777" w:rsidR="00941297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best_idx</w:t>
            </w:r>
          </w:p>
        </w:tc>
        <w:tc>
          <w:tcPr>
            <w:tcW w:w="2820" w:type="dxa"/>
            <w:shd w:val="clear" w:color="auto" w:fill="F1F2F4"/>
            <w:tcMar>
              <w:left w:w="0" w:type="dxa"/>
              <w:right w:w="0" w:type="dxa"/>
            </w:tcMar>
          </w:tcPr>
          <w:p w14:paraId="090EE2E9" w14:textId="77777777" w:rsidR="00941297" w:rsidRDefault="00000000">
            <w:pPr>
              <w:autoSpaceDE w:val="0"/>
              <w:autoSpaceDN w:val="0"/>
              <w:spacing w:after="0" w:line="292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np.argmin(grad[: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560" w:type="dxa"/>
            <w:shd w:val="clear" w:color="auto" w:fill="F1F2F4"/>
            <w:tcMar>
              <w:left w:w="0" w:type="dxa"/>
              <w:right w:w="0" w:type="dxa"/>
            </w:tcMar>
          </w:tcPr>
          <w:p w14:paraId="1B23C888" w14:textId="77777777" w:rsidR="00941297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#Avoidendinstability</w:t>
            </w:r>
          </w:p>
        </w:tc>
      </w:tr>
      <w:tr w:rsidR="00941297" w14:paraId="4D8DA89C" w14:textId="77777777">
        <w:trPr>
          <w:trHeight w:hRule="exact" w:val="614"/>
        </w:trPr>
        <w:tc>
          <w:tcPr>
            <w:tcW w:w="85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42C9645" w14:textId="77777777" w:rsidR="00941297" w:rsidRDefault="00000000">
            <w:pPr>
              <w:autoSpaceDE w:val="0"/>
              <w:autoSpaceDN w:val="0"/>
              <w:spacing w:before="18" w:after="0" w:line="272" w:lineRule="exact"/>
              <w:ind w:left="130" w:right="864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f"LRrangeexplored: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lrs_arr[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:.2e}</w:t>
            </w:r>
            <w:r>
              <w:rPr>
                <w:rFonts w:ascii="LMMono10" w:eastAsia="LMMono10" w:hAnsi="LMMono10"/>
                <w:color w:val="21784D"/>
              </w:rPr>
              <w:t>→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lrs_arr[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:.2e}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 print(</w:t>
            </w:r>
            <w:r>
              <w:rPr>
                <w:rFonts w:ascii="LMMono10" w:eastAsia="LMMono10" w:hAnsi="LMMono10"/>
                <w:color w:val="21784D"/>
              </w:rPr>
              <w:t>f"SuggestedLR: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lrs_arr[best_idx]</w:t>
            </w:r>
            <w:r>
              <w:rPr>
                <w:rFonts w:ascii="LMMono10" w:eastAsia="LMMono10" w:hAnsi="LMMono10"/>
                <w:color w:val="5E5E5E"/>
              </w:rPr>
              <w:t>:.2e}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4E8A56D1" w14:textId="77777777" w:rsidR="00941297" w:rsidRDefault="00000000">
      <w:pPr>
        <w:autoSpaceDE w:val="0"/>
        <w:autoSpaceDN w:val="0"/>
        <w:spacing w:before="422" w:after="0" w:line="272" w:lineRule="exact"/>
        <w:ind w:left="230" w:right="4752"/>
      </w:pPr>
      <w:r>
        <w:rPr>
          <w:rFonts w:ascii="LMMono10" w:eastAsia="LMMono10" w:hAnsi="LMMono10"/>
          <w:color w:val="000000"/>
        </w:rPr>
        <w:t xml:space="preserve">LRrangeexplored:1.00e-07→4.79e+00 </w:t>
      </w:r>
      <w:r>
        <w:br/>
      </w:r>
      <w:r>
        <w:rPr>
          <w:rFonts w:ascii="LMMono10" w:eastAsia="LMMono10" w:hAnsi="LMMono10"/>
          <w:color w:val="000000"/>
        </w:rPr>
        <w:t>SuggestedLR:1.91e+00</w:t>
      </w:r>
    </w:p>
    <w:p w14:paraId="2C316A37" w14:textId="77777777" w:rsidR="00941297" w:rsidRDefault="00000000">
      <w:pPr>
        <w:autoSpaceDE w:val="0"/>
        <w:autoSpaceDN w:val="0"/>
        <w:spacing w:before="1684" w:after="0" w:line="308" w:lineRule="exact"/>
        <w:jc w:val="center"/>
      </w:pPr>
      <w:r>
        <w:rPr>
          <w:rFonts w:ascii="LMRoman10" w:eastAsia="LMRoman10" w:hAnsi="LMRoman10"/>
          <w:color w:val="000000"/>
        </w:rPr>
        <w:t>8</w:t>
      </w:r>
    </w:p>
    <w:p w14:paraId="7EC49518" w14:textId="77777777" w:rsidR="00941297" w:rsidRDefault="00941297">
      <w:pPr>
        <w:sectPr w:rsidR="00941297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5698C71B" w14:textId="77777777" w:rsidR="00941297" w:rsidRDefault="00941297">
      <w:pPr>
        <w:autoSpaceDE w:val="0"/>
        <w:autoSpaceDN w:val="0"/>
        <w:spacing w:after="448" w:line="220" w:lineRule="exact"/>
      </w:pPr>
    </w:p>
    <w:p w14:paraId="6690E73C" w14:textId="26F67DDF" w:rsidR="00431E1A" w:rsidRDefault="00431E1A">
      <w:pPr>
        <w:autoSpaceDE w:val="0"/>
        <w:autoSpaceDN w:val="0"/>
        <w:spacing w:after="402" w:line="512" w:lineRule="exact"/>
        <w:ind w:left="230" w:right="3312"/>
        <w:rPr>
          <w:rFonts w:ascii="LMSans10" w:eastAsia="LMSans10" w:hAnsi="LMSans10"/>
          <w:b/>
          <w:color w:val="000000"/>
          <w:w w:val="98"/>
          <w:sz w:val="29"/>
        </w:rPr>
      </w:pPr>
      <w:r w:rsidRPr="00431E1A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3E1B4DB8" w14:textId="0E802ED2" w:rsidR="00941297" w:rsidRDefault="00000000">
      <w:pPr>
        <w:autoSpaceDE w:val="0"/>
        <w:autoSpaceDN w:val="0"/>
        <w:spacing w:after="402" w:line="512" w:lineRule="exact"/>
        <w:ind w:left="230" w:right="3312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4.SanityChecks </w:t>
      </w:r>
      <w:r>
        <w:br/>
      </w:r>
      <w:r>
        <w:rPr>
          <w:rFonts w:ascii="LMSans10" w:eastAsia="LMSans10" w:hAnsi="LMSans10"/>
          <w:b/>
          <w:color w:val="000000"/>
          <w:sz w:val="24"/>
        </w:rPr>
        <w:t>OverfitaTinyBatch—TheFirstTestYouShouldAlwaysRun</w:t>
      </w:r>
    </w:p>
    <w:p w14:paraId="2D051FF5" w14:textId="3B371EA3" w:rsidR="00431E1A" w:rsidRDefault="00431E1A">
      <w:pPr>
        <w:autoSpaceDE w:val="0"/>
        <w:autoSpaceDN w:val="0"/>
        <w:spacing w:after="402" w:line="512" w:lineRule="exact"/>
        <w:ind w:left="230" w:right="3312"/>
      </w:pPr>
      <w:r w:rsidRPr="00431E1A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70"/>
        <w:gridCol w:w="8050"/>
      </w:tblGrid>
      <w:tr w:rsidR="00941297" w14:paraId="48A03B64" w14:textId="77777777">
        <w:trPr>
          <w:trHeight w:hRule="exact" w:val="2438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8816FCD" w14:textId="77777777" w:rsidR="00941297" w:rsidRDefault="00000000">
            <w:pPr>
              <w:tabs>
                <w:tab w:val="left" w:pos="518"/>
                <w:tab w:val="left" w:pos="3038"/>
              </w:tabs>
              <w:autoSpaceDE w:val="0"/>
              <w:autoSpaceDN w:val="0"/>
              <w:spacing w:before="146" w:after="0" w:line="270" w:lineRule="exact"/>
              <w:ind w:left="60" w:right="57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sanity_check_overfit(model:nn.Module,n_samples:int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n_steps:int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200</w:t>
            </w:r>
            <w:r>
              <w:rPr>
                <w:rFonts w:ascii="LMMono10" w:eastAsia="LMMono10" w:hAnsi="LMMono10"/>
                <w:color w:val="003B4F"/>
              </w:rPr>
              <w:t>,lr:float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1e-2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bool: </w:t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Amodelshouldbeabletooverfittoatinybatch.</w:t>
            </w:r>
          </w:p>
          <w:p w14:paraId="58AACAC9" w14:textId="77777777" w:rsidR="00941297" w:rsidRDefault="00000000">
            <w:pPr>
              <w:autoSpaceDE w:val="0"/>
              <w:autoSpaceDN w:val="0"/>
              <w:spacing w:after="0" w:line="292" w:lineRule="exact"/>
              <w:ind w:left="518"/>
            </w:pPr>
            <w:r>
              <w:rPr>
                <w:rFonts w:ascii="LMMono10" w:eastAsia="LMMono10" w:hAnsi="LMMono10"/>
                <w:color w:val="5E5E5E"/>
              </w:rPr>
              <w:t>Ifitcan't,somethingisfundamentallywrong.</w:t>
            </w:r>
          </w:p>
          <w:p w14:paraId="2B326D84" w14:textId="77777777" w:rsidR="00941297" w:rsidRDefault="00000000">
            <w:pPr>
              <w:autoSpaceDE w:val="0"/>
              <w:autoSpaceDN w:val="0"/>
              <w:spacing w:before="20" w:after="0" w:line="270" w:lineRule="exact"/>
              <w:ind w:left="518" w:right="4176"/>
            </w:pP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torch.randn(n_samples,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,(n_samples,))</w:t>
            </w:r>
          </w:p>
        </w:tc>
      </w:tr>
      <w:tr w:rsidR="00941297" w14:paraId="02F07B31" w14:textId="77777777">
        <w:trPr>
          <w:trHeight w:hRule="exact" w:val="400"/>
        </w:trPr>
        <w:tc>
          <w:tcPr>
            <w:tcW w:w="970" w:type="dxa"/>
            <w:shd w:val="clear" w:color="auto" w:fill="F1F2F4"/>
            <w:tcMar>
              <w:left w:w="0" w:type="dxa"/>
              <w:right w:w="0" w:type="dxa"/>
            </w:tcMar>
          </w:tcPr>
          <w:p w14:paraId="46134E62" w14:textId="77777777" w:rsidR="00941297" w:rsidRDefault="00000000">
            <w:pPr>
              <w:autoSpaceDE w:val="0"/>
              <w:autoSpaceDN w:val="0"/>
              <w:spacing w:before="110"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3B4F"/>
              </w:rPr>
              <w:t>opt</w:t>
            </w:r>
          </w:p>
        </w:tc>
        <w:tc>
          <w:tcPr>
            <w:tcW w:w="8050" w:type="dxa"/>
            <w:shd w:val="clear" w:color="auto" w:fill="F1F2F4"/>
            <w:tcMar>
              <w:left w:w="0" w:type="dxa"/>
              <w:right w:w="0" w:type="dxa"/>
            </w:tcMar>
          </w:tcPr>
          <w:p w14:paraId="6DB2E462" w14:textId="77777777" w:rsidR="00941297" w:rsidRDefault="00000000">
            <w:pPr>
              <w:autoSpaceDE w:val="0"/>
              <w:autoSpaceDN w:val="0"/>
              <w:spacing w:before="110" w:after="0" w:line="290" w:lineRule="exact"/>
              <w:ind w:left="12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torch.optim.Adam(model.parameters(),lr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lr)</w:t>
            </w:r>
          </w:p>
        </w:tc>
      </w:tr>
      <w:tr w:rsidR="00941297" w14:paraId="090B8E32" w14:textId="77777777">
        <w:trPr>
          <w:trHeight w:hRule="exact" w:val="348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EB2B661" w14:textId="77777777" w:rsidR="00941297" w:rsidRDefault="00000000">
            <w:pPr>
              <w:autoSpaceDE w:val="0"/>
              <w:autoSpaceDN w:val="0"/>
              <w:spacing w:after="0" w:line="292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crit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nn.CrossEntropyLoss()</w:t>
            </w:r>
          </w:p>
        </w:tc>
      </w:tr>
    </w:tbl>
    <w:p w14:paraId="1B5ACE50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1320"/>
        <w:gridCol w:w="4740"/>
        <w:gridCol w:w="4140"/>
      </w:tblGrid>
      <w:tr w:rsidR="00941297" w14:paraId="702F276D" w14:textId="77777777">
        <w:trPr>
          <w:trHeight w:hRule="exact" w:val="1966"/>
        </w:trPr>
        <w:tc>
          <w:tcPr>
            <w:tcW w:w="60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5A984BE" w14:textId="77777777" w:rsidR="00941297" w:rsidRDefault="00000000">
            <w:pPr>
              <w:autoSpaceDE w:val="0"/>
              <w:autoSpaceDN w:val="0"/>
              <w:spacing w:before="86" w:after="0" w:line="270" w:lineRule="exact"/>
              <w:ind w:left="806" w:right="2448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step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range(n_steps): opt.zero_grad()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crit(model(X),y) 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opt.step()</w:t>
            </w:r>
          </w:p>
          <w:p w14:paraId="535630E8" w14:textId="77777777" w:rsidR="00941297" w:rsidRDefault="00000000">
            <w:pPr>
              <w:autoSpaceDE w:val="0"/>
              <w:autoSpaceDN w:val="0"/>
              <w:spacing w:before="234" w:after="0" w:line="292" w:lineRule="exact"/>
              <w:ind w:left="348"/>
            </w:pPr>
            <w:r>
              <w:rPr>
                <w:rFonts w:ascii="LMMono10" w:eastAsia="LMMono10" w:hAnsi="LMMono10"/>
                <w:color w:val="003B4F"/>
              </w:rPr>
              <w:t>final_loss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loss.item()</w:t>
            </w:r>
          </w:p>
        </w:tc>
        <w:tc>
          <w:tcPr>
            <w:tcW w:w="4140" w:type="dxa"/>
            <w:vMerge w:val="restart"/>
            <w:tcMar>
              <w:left w:w="0" w:type="dxa"/>
              <w:right w:w="0" w:type="dxa"/>
            </w:tcMar>
          </w:tcPr>
          <w:p w14:paraId="2C9F23DA" w14:textId="77777777" w:rsidR="00941297" w:rsidRDefault="00000000">
            <w:pPr>
              <w:autoSpaceDE w:val="0"/>
              <w:autoSpaceDN w:val="0"/>
              <w:spacing w:before="2228" w:after="0" w:line="296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21784D"/>
              </w:rPr>
              <w:t>'PASS'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passed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21784D"/>
              </w:rPr>
              <w:t>'FAIL'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941297" w14:paraId="652B0076" w14:textId="77777777">
        <w:trPr>
          <w:trHeight w:hRule="exact" w:val="276"/>
        </w:trPr>
        <w:tc>
          <w:tcPr>
            <w:tcW w:w="1320" w:type="dxa"/>
            <w:shd w:val="clear" w:color="auto" w:fill="F1F2F4"/>
            <w:tcMar>
              <w:left w:w="0" w:type="dxa"/>
              <w:right w:w="0" w:type="dxa"/>
            </w:tcMar>
          </w:tcPr>
          <w:p w14:paraId="5C087A81" w14:textId="77777777" w:rsidR="00941297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passed</w:t>
            </w:r>
          </w:p>
        </w:tc>
        <w:tc>
          <w:tcPr>
            <w:tcW w:w="4740" w:type="dxa"/>
            <w:shd w:val="clear" w:color="auto" w:fill="F1F2F4"/>
            <w:tcMar>
              <w:left w:w="0" w:type="dxa"/>
              <w:right w:w="0" w:type="dxa"/>
            </w:tcMar>
          </w:tcPr>
          <w:p w14:paraId="4C509515" w14:textId="77777777" w:rsidR="00941297" w:rsidRDefault="00000000">
            <w:pPr>
              <w:autoSpaceDE w:val="0"/>
              <w:autoSpaceDN w:val="0"/>
              <w:spacing w:after="0" w:line="290" w:lineRule="exact"/>
              <w:ind w:left="28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final_loss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AD0000"/>
              </w:rPr>
              <w:t>0.05</w:t>
            </w:r>
          </w:p>
        </w:tc>
        <w:tc>
          <w:tcPr>
            <w:tcW w:w="3522" w:type="dxa"/>
            <w:vMerge/>
          </w:tcPr>
          <w:p w14:paraId="4A7427E3" w14:textId="77777777" w:rsidR="00941297" w:rsidRDefault="00941297"/>
        </w:tc>
      </w:tr>
      <w:tr w:rsidR="00941297" w14:paraId="3D666233" w14:textId="77777777">
        <w:trPr>
          <w:trHeight w:hRule="exact" w:val="612"/>
        </w:trPr>
        <w:tc>
          <w:tcPr>
            <w:tcW w:w="60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DBD9645" w14:textId="77777777" w:rsidR="00941297" w:rsidRDefault="00000000">
            <w:pPr>
              <w:autoSpaceDE w:val="0"/>
              <w:autoSpaceDN w:val="0"/>
              <w:spacing w:before="22" w:after="0" w:line="270" w:lineRule="exact"/>
              <w:ind w:left="34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f"Overfittest:final_loss=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final_loss</w:t>
            </w:r>
            <w:r>
              <w:rPr>
                <w:rFonts w:ascii="LMMono10" w:eastAsia="LMMono10" w:hAnsi="LMMono10"/>
                <w:color w:val="5E5E5E"/>
              </w:rPr>
              <w:t xml:space="preserve">:.5f} </w:t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passed</w:t>
            </w:r>
          </w:p>
        </w:tc>
        <w:tc>
          <w:tcPr>
            <w:tcW w:w="3522" w:type="dxa"/>
            <w:vMerge/>
          </w:tcPr>
          <w:p w14:paraId="2D3AA205" w14:textId="77777777" w:rsidR="00941297" w:rsidRDefault="00941297"/>
        </w:tc>
      </w:tr>
    </w:tbl>
    <w:p w14:paraId="1BD203D7" w14:textId="77777777" w:rsidR="00941297" w:rsidRDefault="00941297">
      <w:pPr>
        <w:autoSpaceDE w:val="0"/>
        <w:autoSpaceDN w:val="0"/>
        <w:spacing w:after="0" w:line="40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900"/>
        <w:gridCol w:w="5740"/>
      </w:tblGrid>
      <w:tr w:rsidR="00941297" w14:paraId="468BBEA3" w14:textId="77777777">
        <w:trPr>
          <w:trHeight w:hRule="exact" w:val="850"/>
        </w:trPr>
        <w:tc>
          <w:tcPr>
            <w:tcW w:w="9640" w:type="dxa"/>
            <w:gridSpan w:val="2"/>
            <w:tcMar>
              <w:left w:w="0" w:type="dxa"/>
              <w:right w:w="0" w:type="dxa"/>
            </w:tcMar>
          </w:tcPr>
          <w:p w14:paraId="62EA0341" w14:textId="77777777" w:rsidR="00941297" w:rsidRDefault="00000000">
            <w:pPr>
              <w:autoSpaceDE w:val="0"/>
              <w:autoSpaceDN w:val="0"/>
              <w:spacing w:before="78" w:after="0" w:line="272" w:lineRule="exact"/>
              <w:ind w:left="130" w:right="720"/>
            </w:pPr>
            <w:r>
              <w:rPr>
                <w:rFonts w:ascii="LMMono10" w:eastAsia="LMMono10" w:hAnsi="LMMono10"/>
                <w:color w:val="003B4F"/>
              </w:rPr>
              <w:t>model_sanity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nn.Sequential(nn.Linear(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),nn.ReLU(),nn.Linear(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)) sanity_check_overfit(model_sanity)</w:t>
            </w:r>
          </w:p>
        </w:tc>
      </w:tr>
      <w:tr w:rsidR="00941297" w14:paraId="5931EFBD" w14:textId="77777777">
        <w:trPr>
          <w:trHeight w:hRule="exact" w:val="588"/>
        </w:trPr>
        <w:tc>
          <w:tcPr>
            <w:tcW w:w="3900" w:type="dxa"/>
            <w:tcMar>
              <w:left w:w="0" w:type="dxa"/>
              <w:right w:w="0" w:type="dxa"/>
            </w:tcMar>
          </w:tcPr>
          <w:p w14:paraId="7A1D4DE0" w14:textId="77777777" w:rsidR="00941297" w:rsidRDefault="00000000">
            <w:pPr>
              <w:autoSpaceDE w:val="0"/>
              <w:autoSpaceDN w:val="0"/>
              <w:spacing w:before="236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Overfittest:final_loss=0.00011</w:t>
            </w:r>
          </w:p>
        </w:tc>
        <w:tc>
          <w:tcPr>
            <w:tcW w:w="5740" w:type="dxa"/>
            <w:tcMar>
              <w:left w:w="0" w:type="dxa"/>
              <w:right w:w="0" w:type="dxa"/>
            </w:tcMar>
          </w:tcPr>
          <w:p w14:paraId="51418256" w14:textId="77777777" w:rsidR="00941297" w:rsidRDefault="00000000">
            <w:pPr>
              <w:autoSpaceDE w:val="0"/>
              <w:autoSpaceDN w:val="0"/>
              <w:spacing w:before="236" w:after="0" w:line="292" w:lineRule="exact"/>
              <w:ind w:left="124"/>
            </w:pPr>
            <w:r>
              <w:rPr>
                <w:rFonts w:ascii="LMMono10" w:eastAsia="LMMono10" w:hAnsi="LMMono10"/>
                <w:color w:val="000000"/>
              </w:rPr>
              <w:t>PASS</w:t>
            </w:r>
          </w:p>
        </w:tc>
      </w:tr>
    </w:tbl>
    <w:p w14:paraId="6BC6FEF9" w14:textId="77777777" w:rsidR="00941297" w:rsidRDefault="00000000">
      <w:pPr>
        <w:autoSpaceDE w:val="0"/>
        <w:autoSpaceDN w:val="0"/>
        <w:spacing w:before="294" w:after="0" w:line="290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True</w:t>
      </w:r>
    </w:p>
    <w:p w14:paraId="12621A52" w14:textId="3A857179" w:rsidR="00431E1A" w:rsidRDefault="00431E1A">
      <w:pPr>
        <w:autoSpaceDE w:val="0"/>
        <w:autoSpaceDN w:val="0"/>
        <w:spacing w:before="294" w:after="0" w:line="290" w:lineRule="exact"/>
        <w:ind w:left="230"/>
      </w:pPr>
      <w:r w:rsidRPr="00431E1A">
        <w:t>&lt;python&gt;</w:t>
      </w:r>
    </w:p>
    <w:p w14:paraId="4C308414" w14:textId="77777777" w:rsidR="00941297" w:rsidRDefault="00000000">
      <w:pPr>
        <w:autoSpaceDE w:val="0"/>
        <w:autoSpaceDN w:val="0"/>
        <w:spacing w:before="2392" w:after="0" w:line="308" w:lineRule="exact"/>
        <w:ind w:right="5832"/>
        <w:jc w:val="right"/>
      </w:pPr>
      <w:r>
        <w:rPr>
          <w:rFonts w:ascii="LMRoman10" w:eastAsia="LMRoman10" w:hAnsi="LMRoman10"/>
          <w:color w:val="000000"/>
        </w:rPr>
        <w:lastRenderedPageBreak/>
        <w:t>9</w:t>
      </w:r>
    </w:p>
    <w:p w14:paraId="7C47C336" w14:textId="77777777" w:rsidR="00941297" w:rsidRDefault="00941297">
      <w:pPr>
        <w:sectPr w:rsidR="00941297">
          <w:pgSz w:w="12240" w:h="15840"/>
          <w:pgMar w:top="666" w:right="234" w:bottom="894" w:left="1440" w:header="720" w:footer="720" w:gutter="0"/>
          <w:cols w:space="720"/>
          <w:docGrid w:linePitch="360"/>
        </w:sectPr>
      </w:pPr>
    </w:p>
    <w:p w14:paraId="6818E78D" w14:textId="77777777" w:rsidR="00941297" w:rsidRDefault="00941297">
      <w:pPr>
        <w:autoSpaceDE w:val="0"/>
        <w:autoSpaceDN w:val="0"/>
        <w:spacing w:after="448" w:line="220" w:lineRule="exact"/>
      </w:pPr>
    </w:p>
    <w:p w14:paraId="1E77ECA8" w14:textId="77777777" w:rsidR="00941297" w:rsidRDefault="00000000">
      <w:pPr>
        <w:autoSpaceDE w:val="0"/>
        <w:autoSpaceDN w:val="0"/>
        <w:spacing w:after="0" w:line="506" w:lineRule="exact"/>
        <w:ind w:left="230" w:right="4176"/>
        <w:rPr>
          <w:rFonts w:ascii="LMRoman10" w:eastAsia="LMRoman10" w:hAnsi="LMRoman10"/>
          <w:color w:val="000000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Lab:DebugaPre-BrokenModel </w:t>
      </w:r>
      <w:r>
        <w:br/>
      </w:r>
      <w:r>
        <w:rPr>
          <w:rFonts w:ascii="LMRoman10" w:eastAsia="LMRoman10" w:hAnsi="LMRoman10"/>
          <w:color w:val="000000"/>
        </w:rPr>
        <w:t>Belowisamodelwith</w:t>
      </w:r>
      <w:r>
        <w:rPr>
          <w:rFonts w:ascii="LMRoman10" w:eastAsia="LMRoman10" w:hAnsi="LMRoman10"/>
          <w:b/>
          <w:color w:val="000000"/>
        </w:rPr>
        <w:t>5deliberatebugs</w:t>
      </w:r>
      <w:r>
        <w:rPr>
          <w:rFonts w:ascii="LMRoman10" w:eastAsia="LMRoman10" w:hAnsi="LMRoman10"/>
          <w:color w:val="000000"/>
        </w:rPr>
        <w:t>.Findandfixthemall.</w:t>
      </w:r>
    </w:p>
    <w:p w14:paraId="51A57107" w14:textId="5FA4E6F2" w:rsidR="00431E1A" w:rsidRDefault="00431E1A">
      <w:pPr>
        <w:autoSpaceDE w:val="0"/>
        <w:autoSpaceDN w:val="0"/>
        <w:spacing w:after="0" w:line="506" w:lineRule="exact"/>
        <w:ind w:left="230" w:right="4176"/>
      </w:pPr>
      <w:r w:rsidRPr="00431E1A">
        <w:t>&lt;python&gt;</w:t>
      </w:r>
    </w:p>
    <w:p w14:paraId="79BEBA1A" w14:textId="77777777" w:rsidR="00941297" w:rsidRDefault="00000000">
      <w:pPr>
        <w:autoSpaceDE w:val="0"/>
        <w:autoSpaceDN w:val="0"/>
        <w:spacing w:before="262" w:after="186" w:line="270" w:lineRule="exact"/>
        <w:ind w:left="230" w:right="2304"/>
      </w:pPr>
      <w:r>
        <w:rPr>
          <w:rFonts w:ascii="LMMono10" w:eastAsia="LMMono10" w:hAnsi="LMMono10"/>
          <w:color w:val="5E5E5E"/>
        </w:rPr>
        <w:t xml:space="preserve">#===BROKENMODEL—DONOTTRAINYET=== </w:t>
      </w:r>
      <w:r>
        <w:br/>
      </w:r>
      <w:r>
        <w:rPr>
          <w:rFonts w:ascii="LMMono10" w:eastAsia="LMMono10" w:hAnsi="LMMono10"/>
          <w:color w:val="5E5E5E"/>
        </w:rPr>
        <w:t>#Thereare5bugsinthiscode.Findthembeforereadingthesolutions.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570"/>
        <w:gridCol w:w="6100"/>
      </w:tblGrid>
      <w:tr w:rsidR="00941297" w14:paraId="4F147A1A" w14:textId="77777777">
        <w:trPr>
          <w:trHeight w:hRule="exact" w:val="3046"/>
        </w:trPr>
        <w:tc>
          <w:tcPr>
            <w:tcW w:w="10670" w:type="dxa"/>
            <w:gridSpan w:val="2"/>
            <w:tcMar>
              <w:left w:w="0" w:type="dxa"/>
              <w:right w:w="0" w:type="dxa"/>
            </w:tcMar>
          </w:tcPr>
          <w:p w14:paraId="24F665D1" w14:textId="77777777" w:rsidR="00941297" w:rsidRDefault="00000000">
            <w:pPr>
              <w:tabs>
                <w:tab w:val="left" w:pos="518"/>
                <w:tab w:val="left" w:pos="976"/>
              </w:tabs>
              <w:autoSpaceDE w:val="0"/>
              <w:autoSpaceDN w:val="0"/>
              <w:spacing w:before="86" w:after="0" w:line="270" w:lineRule="exact"/>
              <w:ind w:left="60" w:right="2592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BrokenModel(nn.Module):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.fc1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.fc2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.fc3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.dropout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nn.Dropout(</w:t>
            </w:r>
            <w:r>
              <w:rPr>
                <w:rFonts w:ascii="LMMono10" w:eastAsia="LMMono10" w:hAnsi="LMMono10"/>
                <w:color w:val="AD0000"/>
              </w:rPr>
              <w:t>0.5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#</w:t>
            </w:r>
            <w:r>
              <w:rPr>
                <w:rFonts w:ascii="LMMono10" w:eastAsia="LMMono10" w:hAnsi="LMMono10"/>
                <w:color w:val="AD0000"/>
              </w:rPr>
              <w:t>BUG</w:t>
            </w:r>
            <w:r>
              <w:rPr>
                <w:rFonts w:ascii="LMMono10" w:eastAsia="LMMono10" w:hAnsi="LMMono10"/>
                <w:color w:val="5E5E5E"/>
              </w:rPr>
              <w:t xml:space="preserve">1:UsingplainPythonlist—parameterswon'tbetracked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.extra_layers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),nn.Linear(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)]</w:t>
            </w:r>
          </w:p>
          <w:p w14:paraId="1BACCBD5" w14:textId="77777777" w:rsidR="00941297" w:rsidRDefault="00000000">
            <w:pPr>
              <w:autoSpaceDE w:val="0"/>
              <w:autoSpaceDN w:val="0"/>
              <w:spacing w:before="226" w:after="0" w:line="296" w:lineRule="exact"/>
              <w:ind w:left="51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,x):</w:t>
            </w:r>
          </w:p>
        </w:tc>
      </w:tr>
      <w:tr w:rsidR="00941297" w14:paraId="45C94552" w14:textId="77777777">
        <w:trPr>
          <w:trHeight w:hRule="exact" w:val="280"/>
        </w:trPr>
        <w:tc>
          <w:tcPr>
            <w:tcW w:w="4570" w:type="dxa"/>
            <w:shd w:val="clear" w:color="auto" w:fill="F1F2F4"/>
            <w:tcMar>
              <w:left w:w="0" w:type="dxa"/>
              <w:right w:w="0" w:type="dxa"/>
            </w:tcMar>
          </w:tcPr>
          <w:p w14:paraId="5F9D1B79" w14:textId="77777777" w:rsidR="00941297" w:rsidRDefault="00000000">
            <w:pPr>
              <w:autoSpaceDE w:val="0"/>
              <w:autoSpaceDN w:val="0"/>
              <w:spacing w:after="0" w:line="292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torch.sigmoid(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.fc1(x))</w:t>
            </w:r>
          </w:p>
        </w:tc>
        <w:tc>
          <w:tcPr>
            <w:tcW w:w="6100" w:type="dxa"/>
            <w:tcMar>
              <w:left w:w="0" w:type="dxa"/>
              <w:right w:w="0" w:type="dxa"/>
            </w:tcMar>
          </w:tcPr>
          <w:p w14:paraId="2933DD9B" w14:textId="77777777" w:rsidR="00941297" w:rsidRDefault="00000000">
            <w:pPr>
              <w:autoSpaceDE w:val="0"/>
              <w:autoSpaceDN w:val="0"/>
              <w:spacing w:after="0" w:line="292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</w:t>
            </w:r>
            <w:r>
              <w:rPr>
                <w:rFonts w:ascii="LMMono10" w:eastAsia="LMMono10" w:hAnsi="LMMono10"/>
                <w:color w:val="AD0000"/>
              </w:rPr>
              <w:t>BUG</w:t>
            </w:r>
            <w:r>
              <w:rPr>
                <w:rFonts w:ascii="LMMono10" w:eastAsia="LMMono10" w:hAnsi="LMMono10"/>
                <w:color w:val="5E5E5E"/>
              </w:rPr>
              <w:t>2:Sigmoid→vanishinggradientsindeepnetwo</w:t>
            </w:r>
          </w:p>
        </w:tc>
      </w:tr>
      <w:tr w:rsidR="00941297" w14:paraId="0C96347B" w14:textId="77777777">
        <w:trPr>
          <w:trHeight w:hRule="exact" w:val="1080"/>
        </w:trPr>
        <w:tc>
          <w:tcPr>
            <w:tcW w:w="10670" w:type="dxa"/>
            <w:gridSpan w:val="2"/>
            <w:tcMar>
              <w:left w:w="0" w:type="dxa"/>
              <w:right w:w="0" w:type="dxa"/>
            </w:tcMar>
          </w:tcPr>
          <w:p w14:paraId="5575359A" w14:textId="77777777" w:rsidR="00941297" w:rsidRDefault="00000000">
            <w:pPr>
              <w:autoSpaceDE w:val="0"/>
              <w:autoSpaceDN w:val="0"/>
              <w:spacing w:before="18" w:after="0" w:line="272" w:lineRule="exact"/>
              <w:ind w:left="976" w:right="7488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.fc2(x)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torch.relu(x)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.dropout(x)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.fc3(x)</w:t>
            </w:r>
          </w:p>
        </w:tc>
      </w:tr>
      <w:tr w:rsidR="00941297" w14:paraId="5FFBFD02" w14:textId="77777777">
        <w:trPr>
          <w:trHeight w:hRule="exact" w:val="274"/>
        </w:trPr>
        <w:tc>
          <w:tcPr>
            <w:tcW w:w="4570" w:type="dxa"/>
            <w:shd w:val="clear" w:color="auto" w:fill="F1F2F4"/>
            <w:tcMar>
              <w:left w:w="0" w:type="dxa"/>
              <w:right w:w="0" w:type="dxa"/>
            </w:tcMar>
          </w:tcPr>
          <w:p w14:paraId="79681CDC" w14:textId="77777777" w:rsidR="00941297" w:rsidRDefault="00000000">
            <w:pPr>
              <w:autoSpaceDE w:val="0"/>
              <w:autoSpaceDN w:val="0"/>
              <w:spacing w:after="0" w:line="290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torch.softmax(x,dim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6100" w:type="dxa"/>
            <w:tcMar>
              <w:left w:w="0" w:type="dxa"/>
              <w:right w:w="0" w:type="dxa"/>
            </w:tcMar>
          </w:tcPr>
          <w:p w14:paraId="2A281D62" w14:textId="77777777" w:rsidR="00941297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</w:t>
            </w:r>
            <w:r>
              <w:rPr>
                <w:rFonts w:ascii="LMMono10" w:eastAsia="LMMono10" w:hAnsi="LMMono10"/>
                <w:color w:val="AD0000"/>
              </w:rPr>
              <w:t>BUG</w:t>
            </w:r>
            <w:r>
              <w:rPr>
                <w:rFonts w:ascii="LMMono10" w:eastAsia="LMMono10" w:hAnsi="LMMono10"/>
                <w:color w:val="5E5E5E"/>
              </w:rPr>
              <w:t>3:SoftmaxbeforeCrossEntropyLoss=numerical</w:t>
            </w:r>
          </w:p>
        </w:tc>
      </w:tr>
      <w:tr w:rsidR="00941297" w14:paraId="110127DF" w14:textId="77777777">
        <w:trPr>
          <w:trHeight w:hRule="exact" w:val="344"/>
        </w:trPr>
        <w:tc>
          <w:tcPr>
            <w:tcW w:w="10670" w:type="dxa"/>
            <w:gridSpan w:val="2"/>
            <w:tcMar>
              <w:left w:w="0" w:type="dxa"/>
              <w:right w:w="0" w:type="dxa"/>
            </w:tcMar>
          </w:tcPr>
          <w:p w14:paraId="61262FB5" w14:textId="77777777" w:rsidR="00941297" w:rsidRDefault="00000000">
            <w:pPr>
              <w:autoSpaceDE w:val="0"/>
              <w:autoSpaceDN w:val="0"/>
              <w:spacing w:after="0" w:line="296" w:lineRule="exact"/>
              <w:ind w:left="976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x</w:t>
            </w:r>
          </w:p>
        </w:tc>
      </w:tr>
    </w:tbl>
    <w:p w14:paraId="746345D0" w14:textId="77777777" w:rsidR="00941297" w:rsidRDefault="00941297">
      <w:pPr>
        <w:autoSpaceDE w:val="0"/>
        <w:autoSpaceDN w:val="0"/>
        <w:spacing w:after="0" w:line="39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40"/>
        <w:gridCol w:w="3560"/>
      </w:tblGrid>
      <w:tr w:rsidR="00941297" w14:paraId="79F5D8F9" w14:textId="77777777">
        <w:trPr>
          <w:trHeight w:hRule="exact" w:val="1966"/>
        </w:trPr>
        <w:tc>
          <w:tcPr>
            <w:tcW w:w="10100" w:type="dxa"/>
            <w:gridSpan w:val="2"/>
            <w:tcMar>
              <w:left w:w="0" w:type="dxa"/>
              <w:right w:w="0" w:type="dxa"/>
            </w:tcMar>
          </w:tcPr>
          <w:p w14:paraId="1F7A386C" w14:textId="77777777" w:rsidR="00941297" w:rsidRDefault="00000000">
            <w:pPr>
              <w:autoSpaceDE w:val="0"/>
              <w:autoSpaceDN w:val="0"/>
              <w:spacing w:before="86" w:after="0" w:line="270" w:lineRule="exact"/>
              <w:ind w:left="588" w:right="6048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broken_training():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model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BrokenModel()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,))</w:t>
            </w:r>
          </w:p>
          <w:p w14:paraId="2ED34474" w14:textId="77777777" w:rsidR="00941297" w:rsidRDefault="00000000">
            <w:pPr>
              <w:autoSpaceDE w:val="0"/>
              <w:autoSpaceDN w:val="0"/>
              <w:spacing w:before="254" w:after="0" w:line="272" w:lineRule="exact"/>
              <w:ind w:left="588" w:right="1728"/>
            </w:pPr>
            <w:r>
              <w:rPr>
                <w:rFonts w:ascii="LMMono10" w:eastAsia="LMMono10" w:hAnsi="LMMono10"/>
                <w:color w:val="5E5E5E"/>
              </w:rPr>
              <w:t>#</w:t>
            </w:r>
            <w:r>
              <w:rPr>
                <w:rFonts w:ascii="LMMono10" w:eastAsia="LMMono10" w:hAnsi="LMMono10"/>
                <w:color w:val="AD0000"/>
              </w:rPr>
              <w:t>BUG</w:t>
            </w:r>
            <w:r>
              <w:rPr>
                <w:rFonts w:ascii="LMMono10" w:eastAsia="LMMono10" w:hAnsi="LMMono10"/>
                <w:color w:val="5E5E5E"/>
              </w:rPr>
              <w:t>4:UsingAdamwithdefaultweight_decay=0(noregularisation) #ShoulduseAdamWwithweight_decay</w:t>
            </w:r>
          </w:p>
        </w:tc>
      </w:tr>
      <w:tr w:rsidR="00941297" w14:paraId="76D6B51F" w14:textId="77777777">
        <w:trPr>
          <w:trHeight w:hRule="exact" w:val="346"/>
        </w:trPr>
        <w:tc>
          <w:tcPr>
            <w:tcW w:w="6540" w:type="dxa"/>
            <w:shd w:val="clear" w:color="auto" w:fill="F1F2F4"/>
            <w:tcMar>
              <w:left w:w="0" w:type="dxa"/>
              <w:right w:w="0" w:type="dxa"/>
            </w:tcMar>
          </w:tcPr>
          <w:p w14:paraId="6791C98E" w14:textId="77777777" w:rsidR="00941297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003B4F"/>
              </w:rPr>
              <w:t>opt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torch.optim.Adam(model.parameters(),lr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560" w:type="dxa"/>
            <w:tcMar>
              <w:left w:w="0" w:type="dxa"/>
              <w:right w:w="0" w:type="dxa"/>
            </w:tcMar>
          </w:tcPr>
          <w:p w14:paraId="5EEE4B96" w14:textId="77777777" w:rsidR="00941297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#</w:t>
            </w:r>
            <w:r>
              <w:rPr>
                <w:rFonts w:ascii="LMMono10" w:eastAsia="LMMono10" w:hAnsi="LMMono10"/>
                <w:color w:val="AD0000"/>
              </w:rPr>
              <w:t>BUG</w:t>
            </w:r>
            <w:r>
              <w:rPr>
                <w:rFonts w:ascii="LMMono10" w:eastAsia="LMMono10" w:hAnsi="LMMono10"/>
                <w:color w:val="5E5E5E"/>
              </w:rPr>
              <w:t>5:LRwaytoohigh</w:t>
            </w:r>
          </w:p>
        </w:tc>
      </w:tr>
    </w:tbl>
    <w:p w14:paraId="25EF5B3A" w14:textId="77777777" w:rsidR="00941297" w:rsidRDefault="00941297">
      <w:pPr>
        <w:autoSpaceDE w:val="0"/>
        <w:autoSpaceDN w:val="0"/>
        <w:spacing w:after="0" w:line="132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1420"/>
        <w:gridCol w:w="1260"/>
        <w:gridCol w:w="6100"/>
      </w:tblGrid>
      <w:tr w:rsidR="00941297" w14:paraId="05FBAF95" w14:textId="77777777">
        <w:trPr>
          <w:trHeight w:hRule="exact" w:val="1154"/>
        </w:trPr>
        <w:tc>
          <w:tcPr>
            <w:tcW w:w="87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A8B8860" w14:textId="77777777" w:rsidR="00941297" w:rsidRDefault="00000000">
            <w:pPr>
              <w:tabs>
                <w:tab w:val="left" w:pos="806"/>
              </w:tabs>
              <w:autoSpaceDE w:val="0"/>
              <w:autoSpaceDN w:val="0"/>
              <w:spacing w:after="0" w:line="384" w:lineRule="exact"/>
              <w:ind w:left="348" w:right="4608"/>
            </w:pPr>
            <w:r>
              <w:rPr>
                <w:rFonts w:ascii="LMMono10" w:eastAsia="LMMono10" w:hAnsi="LMMono10"/>
                <w:color w:val="003B4F"/>
              </w:rPr>
              <w:t>criterion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nn.CrossEntropyLoss()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step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output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model(X)</w:t>
            </w:r>
          </w:p>
        </w:tc>
      </w:tr>
      <w:tr w:rsidR="00941297" w14:paraId="41D4D893" w14:textId="77777777">
        <w:trPr>
          <w:trHeight w:hRule="exact" w:val="268"/>
        </w:trPr>
        <w:tc>
          <w:tcPr>
            <w:tcW w:w="1420" w:type="dxa"/>
            <w:shd w:val="clear" w:color="auto" w:fill="F1F2F4"/>
            <w:tcMar>
              <w:left w:w="0" w:type="dxa"/>
              <w:right w:w="0" w:type="dxa"/>
            </w:tcMar>
          </w:tcPr>
          <w:p w14:paraId="238B9F67" w14:textId="77777777" w:rsidR="00941297" w:rsidRDefault="00000000">
            <w:pPr>
              <w:autoSpaceDE w:val="0"/>
              <w:autoSpaceDN w:val="0"/>
              <w:spacing w:after="0" w:line="290" w:lineRule="exact"/>
              <w:ind w:right="156"/>
              <w:jc w:val="right"/>
            </w:pPr>
            <w:r>
              <w:rPr>
                <w:rFonts w:ascii="LMMono10" w:eastAsia="LMMono10" w:hAnsi="LMMono10"/>
                <w:color w:val="003B4F"/>
              </w:rPr>
              <w:t>loss</w:t>
            </w:r>
          </w:p>
        </w:tc>
        <w:tc>
          <w:tcPr>
            <w:tcW w:w="73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E6EF5B4" w14:textId="77777777" w:rsidR="00941297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criterion(output,y)</w:t>
            </w:r>
          </w:p>
        </w:tc>
      </w:tr>
      <w:tr w:rsidR="00941297" w14:paraId="550EA483" w14:textId="77777777">
        <w:trPr>
          <w:trHeight w:hRule="exact" w:val="344"/>
        </w:trPr>
        <w:tc>
          <w:tcPr>
            <w:tcW w:w="26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D85659B" w14:textId="77777777" w:rsidR="00941297" w:rsidRDefault="00000000">
            <w:pPr>
              <w:autoSpaceDE w:val="0"/>
              <w:autoSpaceDN w:val="0"/>
              <w:spacing w:after="0" w:line="290" w:lineRule="exact"/>
              <w:ind w:right="156"/>
              <w:jc w:val="right"/>
            </w:pPr>
            <w:r>
              <w:rPr>
                <w:rFonts w:ascii="LMMono10" w:eastAsia="LMMono10" w:hAnsi="LMMono10"/>
                <w:color w:val="003B4F"/>
              </w:rPr>
              <w:t>loss.backward()</w:t>
            </w:r>
          </w:p>
        </w:tc>
        <w:tc>
          <w:tcPr>
            <w:tcW w:w="6100" w:type="dxa"/>
            <w:shd w:val="clear" w:color="auto" w:fill="F1F2F4"/>
            <w:tcMar>
              <w:left w:w="0" w:type="dxa"/>
              <w:right w:w="0" w:type="dxa"/>
            </w:tcMar>
          </w:tcPr>
          <w:p w14:paraId="2197BBDC" w14:textId="77777777" w:rsidR="00941297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5E5E5E"/>
              </w:rPr>
              <w:t>#</w:t>
            </w:r>
            <w:r>
              <w:rPr>
                <w:rFonts w:ascii="LMMono10" w:eastAsia="LMMono10" w:hAnsi="LMMono10"/>
                <w:color w:val="AD0000"/>
              </w:rPr>
              <w:t>BUG</w:t>
            </w:r>
            <w:r>
              <w:rPr>
                <w:rFonts w:ascii="LMMono10" w:eastAsia="LMMono10" w:hAnsi="LMMono10"/>
                <w:color w:val="5E5E5E"/>
              </w:rPr>
              <w:t>:missingoptimizer.zero_grad()!</w:t>
            </w:r>
          </w:p>
        </w:tc>
      </w:tr>
    </w:tbl>
    <w:p w14:paraId="2DCA1B45" w14:textId="77777777" w:rsidR="00941297" w:rsidRDefault="00000000">
      <w:pPr>
        <w:autoSpaceDE w:val="0"/>
        <w:autoSpaceDN w:val="0"/>
        <w:spacing w:before="780" w:after="0" w:line="308" w:lineRule="exact"/>
        <w:ind w:right="6010"/>
        <w:jc w:val="right"/>
      </w:pPr>
      <w:r>
        <w:rPr>
          <w:rFonts w:ascii="LMRoman10" w:eastAsia="LMRoman10" w:hAnsi="LMRoman10"/>
          <w:color w:val="000000"/>
        </w:rPr>
        <w:t>10</w:t>
      </w:r>
    </w:p>
    <w:p w14:paraId="3D84EC33" w14:textId="77777777" w:rsidR="00941297" w:rsidRDefault="00941297">
      <w:pPr>
        <w:sectPr w:rsidR="00941297">
          <w:pgSz w:w="12240" w:h="15840"/>
          <w:pgMar w:top="666" w:right="0" w:bottom="894" w:left="1440" w:header="720" w:footer="720" w:gutter="0"/>
          <w:cols w:space="720"/>
          <w:docGrid w:linePitch="360"/>
        </w:sectPr>
      </w:pPr>
    </w:p>
    <w:p w14:paraId="2F663AF8" w14:textId="77777777" w:rsidR="00941297" w:rsidRDefault="00941297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941297" w14:paraId="5A8515CD" w14:textId="77777777">
        <w:trPr>
          <w:trHeight w:hRule="exact" w:val="61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FF0F8C8" w14:textId="77777777" w:rsidR="00941297" w:rsidRDefault="00000000">
            <w:pPr>
              <w:autoSpaceDE w:val="0"/>
              <w:autoSpaceDN w:val="0"/>
              <w:spacing w:before="20" w:after="0" w:line="270" w:lineRule="exact"/>
              <w:ind w:left="976" w:right="2880"/>
            </w:pPr>
            <w:r>
              <w:rPr>
                <w:rFonts w:ascii="LMMono10" w:eastAsia="LMMono10" w:hAnsi="LMMono10"/>
                <w:color w:val="003B4F"/>
              </w:rPr>
              <w:t xml:space="preserve">opt.step()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f"Step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step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:loss=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item()</w:t>
            </w:r>
            <w:r>
              <w:rPr>
                <w:rFonts w:ascii="LMMono10" w:eastAsia="LMMono10" w:hAnsi="LMMono10"/>
                <w:color w:val="5E5E5E"/>
              </w:rPr>
              <w:t>:.4f}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3EA25122" w14:textId="77777777" w:rsidR="00941297" w:rsidRDefault="00941297">
      <w:pPr>
        <w:autoSpaceDE w:val="0"/>
        <w:autoSpaceDN w:val="0"/>
        <w:spacing w:after="0" w:line="40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40"/>
      </w:tblGrid>
      <w:tr w:rsidR="00941297" w14:paraId="0D39872C" w14:textId="77777777">
        <w:trPr>
          <w:trHeight w:hRule="exact" w:val="680"/>
        </w:trPr>
        <w:tc>
          <w:tcPr>
            <w:tcW w:w="6540" w:type="dxa"/>
            <w:shd w:val="clear" w:color="auto" w:fill="F1F2F4"/>
            <w:tcMar>
              <w:left w:w="0" w:type="dxa"/>
              <w:right w:w="0" w:type="dxa"/>
            </w:tcMar>
          </w:tcPr>
          <w:p w14:paraId="740F6243" w14:textId="77777777" w:rsidR="00941297" w:rsidRDefault="00000000">
            <w:pPr>
              <w:autoSpaceDE w:val="0"/>
              <w:autoSpaceDN w:val="0"/>
              <w:spacing w:before="80" w:after="0" w:line="270" w:lineRule="exact"/>
              <w:ind w:left="130" w:right="2736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"===BROKENversion==="</w:t>
            </w:r>
            <w:r>
              <w:rPr>
                <w:rFonts w:ascii="LMMono10" w:eastAsia="LMMono10" w:hAnsi="LMMono10"/>
                <w:color w:val="003B4F"/>
              </w:rPr>
              <w:t>) broken_training()</w:t>
            </w:r>
          </w:p>
        </w:tc>
      </w:tr>
    </w:tbl>
    <w:p w14:paraId="73036CF0" w14:textId="77777777" w:rsidR="00941297" w:rsidRDefault="00000000">
      <w:pPr>
        <w:autoSpaceDE w:val="0"/>
        <w:autoSpaceDN w:val="0"/>
        <w:spacing w:before="426" w:after="236" w:line="270" w:lineRule="exact"/>
        <w:ind w:left="230" w:right="6768"/>
      </w:pPr>
      <w:r>
        <w:rPr>
          <w:rFonts w:ascii="LMMono10" w:eastAsia="LMMono10" w:hAnsi="LMMono10"/>
          <w:color w:val="000000"/>
        </w:rPr>
        <w:t xml:space="preserve">===BROKENversion=== </w:t>
      </w:r>
      <w:r>
        <w:br/>
      </w:r>
      <w:r>
        <w:rPr>
          <w:rFonts w:ascii="LMMono10" w:eastAsia="LMMono10" w:hAnsi="LMMono10"/>
          <w:color w:val="000000"/>
        </w:rPr>
        <w:t xml:space="preserve">Step0:loss=1.0938 </w:t>
      </w:r>
      <w:r>
        <w:br/>
      </w:r>
      <w:r>
        <w:rPr>
          <w:rFonts w:ascii="LMMono10" w:eastAsia="LMMono10" w:hAnsi="LMMono10"/>
          <w:color w:val="000000"/>
        </w:rPr>
        <w:t xml:space="preserve">Step1:loss=1.1265 </w:t>
      </w:r>
      <w:r>
        <w:br/>
      </w:r>
      <w:r>
        <w:rPr>
          <w:rFonts w:ascii="LMMono10" w:eastAsia="LMMono10" w:hAnsi="LMMono10"/>
          <w:color w:val="000000"/>
        </w:rPr>
        <w:t xml:space="preserve">Step2:loss=1.1777 </w:t>
      </w:r>
      <w:r>
        <w:br/>
      </w:r>
      <w:r>
        <w:rPr>
          <w:rFonts w:ascii="LMMono10" w:eastAsia="LMMono10" w:hAnsi="LMMono10"/>
          <w:color w:val="000000"/>
        </w:rPr>
        <w:t xml:space="preserve">Step3:loss=1.2561 </w:t>
      </w:r>
      <w:r>
        <w:br/>
      </w:r>
      <w:r>
        <w:rPr>
          <w:rFonts w:ascii="LMMono10" w:eastAsia="LMMono10" w:hAnsi="LMMono10"/>
          <w:color w:val="000000"/>
        </w:rPr>
        <w:t>Step4:loss=1.1563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330"/>
      </w:tblGrid>
      <w:tr w:rsidR="00941297" w14:paraId="24D6A4E0" w14:textId="77777777">
        <w:trPr>
          <w:trHeight w:hRule="exact" w:val="2850"/>
        </w:trPr>
        <w:tc>
          <w:tcPr>
            <w:tcW w:w="9330" w:type="dxa"/>
            <w:tcMar>
              <w:left w:w="0" w:type="dxa"/>
              <w:right w:w="0" w:type="dxa"/>
            </w:tcMar>
          </w:tcPr>
          <w:p w14:paraId="657717BD" w14:textId="77777777" w:rsidR="00941297" w:rsidRDefault="00000000">
            <w:pPr>
              <w:tabs>
                <w:tab w:val="left" w:pos="518"/>
                <w:tab w:val="left" w:pos="976"/>
              </w:tabs>
              <w:autoSpaceDE w:val="0"/>
              <w:autoSpaceDN w:val="0"/>
              <w:spacing w:before="78" w:after="0" w:line="27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 xml:space="preserve">#===FIXEDMODEL===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FixedModel(nn.Module):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.fc1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.fc2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.fc3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.dropout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nn.Dropout(</w:t>
            </w:r>
            <w:r>
              <w:rPr>
                <w:rFonts w:ascii="LMMono10" w:eastAsia="LMMono10" w:hAnsi="LMMono10"/>
                <w:color w:val="AD0000"/>
              </w:rPr>
              <w:t>0.3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#FIX1:Usenn.ModuleList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.extra_layers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nn.ModuleList([nn.Linear(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),nn.Linear(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)])</w:t>
            </w:r>
          </w:p>
        </w:tc>
      </w:tr>
    </w:tbl>
    <w:p w14:paraId="597FD87A" w14:textId="77777777" w:rsidR="00941297" w:rsidRDefault="00941297">
      <w:pPr>
        <w:autoSpaceDE w:val="0"/>
        <w:autoSpaceDN w:val="0"/>
        <w:spacing w:after="0" w:line="126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290"/>
      </w:tblGrid>
      <w:tr w:rsidR="00941297" w14:paraId="6394B095" w14:textId="77777777">
        <w:trPr>
          <w:trHeight w:hRule="exact" w:val="2042"/>
        </w:trPr>
        <w:tc>
          <w:tcPr>
            <w:tcW w:w="9290" w:type="dxa"/>
            <w:tcMar>
              <w:left w:w="0" w:type="dxa"/>
              <w:right w:w="0" w:type="dxa"/>
            </w:tcMar>
          </w:tcPr>
          <w:p w14:paraId="18A09584" w14:textId="77777777" w:rsidR="00941297" w:rsidRDefault="00000000">
            <w:pPr>
              <w:autoSpaceDE w:val="0"/>
              <w:autoSpaceDN w:val="0"/>
              <w:spacing w:before="86" w:after="0" w:line="270" w:lineRule="exact"/>
              <w:ind w:left="976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,x):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#FIX2:UseReLU,notSigmoid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torch.relu(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.fc1(x))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torch.relu(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.fc2(x))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.dropout(x)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#FIX3:Returnrawlogits—CrossEntropyLosshandlessoftmaxinternally </w:t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.fc3(x)</w:t>
            </w:r>
          </w:p>
        </w:tc>
      </w:tr>
    </w:tbl>
    <w:p w14:paraId="5A4736D8" w14:textId="77777777" w:rsidR="00941297" w:rsidRDefault="00941297">
      <w:pPr>
        <w:autoSpaceDE w:val="0"/>
        <w:autoSpaceDN w:val="0"/>
        <w:spacing w:after="0" w:line="396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941297" w14:paraId="7024804A" w14:textId="77777777">
        <w:trPr>
          <w:trHeight w:hRule="exact" w:val="123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90FD9D4" w14:textId="77777777" w:rsidR="00941297" w:rsidRDefault="00000000">
            <w:pPr>
              <w:autoSpaceDE w:val="0"/>
              <w:autoSpaceDN w:val="0"/>
              <w:spacing w:before="84" w:after="0" w:line="272" w:lineRule="exact"/>
              <w:ind w:left="518" w:right="5040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fixed_training():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model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FixedModel()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,))</w:t>
            </w:r>
          </w:p>
        </w:tc>
      </w:tr>
    </w:tbl>
    <w:p w14:paraId="435A94D6" w14:textId="77777777" w:rsidR="00941297" w:rsidRDefault="00941297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820"/>
      </w:tblGrid>
      <w:tr w:rsidR="00941297" w14:paraId="54ACE24C" w14:textId="77777777">
        <w:trPr>
          <w:trHeight w:hRule="exact" w:val="682"/>
        </w:trPr>
        <w:tc>
          <w:tcPr>
            <w:tcW w:w="8820" w:type="dxa"/>
            <w:shd w:val="clear" w:color="auto" w:fill="F1F2F4"/>
            <w:tcMar>
              <w:left w:w="0" w:type="dxa"/>
              <w:right w:w="0" w:type="dxa"/>
            </w:tcMar>
          </w:tcPr>
          <w:p w14:paraId="050CBC9F" w14:textId="77777777" w:rsidR="00941297" w:rsidRDefault="00000000">
            <w:pPr>
              <w:autoSpaceDE w:val="0"/>
              <w:autoSpaceDN w:val="0"/>
              <w:spacing w:before="82" w:after="0" w:line="270" w:lineRule="exact"/>
              <w:ind w:left="348" w:right="288"/>
            </w:pPr>
            <w:r>
              <w:rPr>
                <w:rFonts w:ascii="LMMono10" w:eastAsia="LMMono10" w:hAnsi="LMMono10"/>
                <w:color w:val="5E5E5E"/>
              </w:rPr>
              <w:t xml:space="preserve">#FIX4+5:AdamWwithsensibleLRandweightdecay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opt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torch.optim.AdamW(model.parameters(),lr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1e-3</w:t>
            </w:r>
            <w:r>
              <w:rPr>
                <w:rFonts w:ascii="LMMono10" w:eastAsia="LMMono10" w:hAnsi="LMMono10"/>
                <w:color w:val="003B4F"/>
              </w:rPr>
              <w:t>,weight_decay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77262D7" w14:textId="77777777" w:rsidR="00941297" w:rsidRDefault="00000000">
      <w:pPr>
        <w:autoSpaceDE w:val="0"/>
        <w:autoSpaceDN w:val="0"/>
        <w:spacing w:before="768" w:after="0" w:line="308" w:lineRule="exact"/>
        <w:ind w:right="4738"/>
        <w:jc w:val="right"/>
      </w:pPr>
      <w:r>
        <w:rPr>
          <w:rFonts w:ascii="LMRoman10" w:eastAsia="LMRoman10" w:hAnsi="LMRoman10"/>
          <w:color w:val="000000"/>
        </w:rPr>
        <w:t>11</w:t>
      </w:r>
    </w:p>
    <w:p w14:paraId="4A4694CB" w14:textId="77777777" w:rsidR="00941297" w:rsidRDefault="00941297">
      <w:pPr>
        <w:sectPr w:rsidR="00941297">
          <w:pgSz w:w="12240" w:h="15840"/>
          <w:pgMar w:top="764" w:right="1272" w:bottom="894" w:left="1440" w:header="720" w:footer="720" w:gutter="0"/>
          <w:cols w:space="720"/>
          <w:docGrid w:linePitch="360"/>
        </w:sectPr>
      </w:pPr>
    </w:p>
    <w:p w14:paraId="10C6FC8D" w14:textId="77777777" w:rsidR="00941297" w:rsidRDefault="00941297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850"/>
        <w:gridCol w:w="6170"/>
      </w:tblGrid>
      <w:tr w:rsidR="00941297" w14:paraId="153CD8AD" w14:textId="77777777">
        <w:trPr>
          <w:trHeight w:hRule="exact" w:val="812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CD367AB" w14:textId="77777777" w:rsidR="00941297" w:rsidRDefault="00000000">
            <w:pPr>
              <w:autoSpaceDE w:val="0"/>
              <w:autoSpaceDN w:val="0"/>
              <w:spacing w:after="0" w:line="416" w:lineRule="exact"/>
              <w:ind w:left="518" w:right="2304"/>
            </w:pPr>
            <w:r>
              <w:rPr>
                <w:rFonts w:ascii="LMMono10" w:eastAsia="LMMono10" w:hAnsi="LMMono10"/>
                <w:color w:val="003B4F"/>
              </w:rPr>
              <w:t>criterion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nn.CrossEntropyLoss(label_smoothing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0.05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step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941297" w14:paraId="751C8326" w14:textId="77777777">
        <w:trPr>
          <w:trHeight w:hRule="exact" w:val="268"/>
        </w:trPr>
        <w:tc>
          <w:tcPr>
            <w:tcW w:w="2850" w:type="dxa"/>
            <w:shd w:val="clear" w:color="auto" w:fill="F1F2F4"/>
            <w:tcMar>
              <w:left w:w="0" w:type="dxa"/>
              <w:right w:w="0" w:type="dxa"/>
            </w:tcMar>
          </w:tcPr>
          <w:p w14:paraId="5A51183F" w14:textId="77777777" w:rsidR="00941297" w:rsidRDefault="00000000">
            <w:pPr>
              <w:autoSpaceDE w:val="0"/>
              <w:autoSpaceDN w:val="0"/>
              <w:spacing w:after="0" w:line="290" w:lineRule="exact"/>
              <w:ind w:right="156"/>
              <w:jc w:val="right"/>
            </w:pPr>
            <w:r>
              <w:rPr>
                <w:rFonts w:ascii="LMMono10" w:eastAsia="LMMono10" w:hAnsi="LMMono10"/>
                <w:color w:val="003B4F"/>
              </w:rPr>
              <w:t>opt.zero_grad()</w:t>
            </w:r>
          </w:p>
        </w:tc>
        <w:tc>
          <w:tcPr>
            <w:tcW w:w="6170" w:type="dxa"/>
            <w:shd w:val="clear" w:color="auto" w:fill="F1F2F4"/>
            <w:tcMar>
              <w:left w:w="0" w:type="dxa"/>
              <w:right w:w="0" w:type="dxa"/>
            </w:tcMar>
          </w:tcPr>
          <w:p w14:paraId="741C19F3" w14:textId="77777777" w:rsidR="00941297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5E5E5E"/>
              </w:rPr>
              <w:t>#FIX:zerogradientsbeforebackward</w:t>
            </w:r>
          </w:p>
        </w:tc>
      </w:tr>
      <w:tr w:rsidR="00941297" w14:paraId="7291B82A" w14:textId="77777777">
        <w:trPr>
          <w:trHeight w:hRule="exact" w:val="1428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1E03D04" w14:textId="77777777" w:rsidR="00941297" w:rsidRDefault="00000000">
            <w:pPr>
              <w:autoSpaceDE w:val="0"/>
              <w:autoSpaceDN w:val="0"/>
              <w:spacing w:before="18" w:after="0" w:line="272" w:lineRule="exact"/>
              <w:ind w:left="976" w:right="576"/>
            </w:pP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criterion(model(X),y)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torch.nn.utils.clip_grad_norm_(model.parameters(),max_norm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 xml:space="preserve">) opt.step()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f"Step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step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:loss=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item()</w:t>
            </w:r>
            <w:r>
              <w:rPr>
                <w:rFonts w:ascii="LMMono10" w:eastAsia="LMMono10" w:hAnsi="LMMono10"/>
                <w:color w:val="5E5E5E"/>
              </w:rPr>
              <w:t>:.4f}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5B530ACF" w14:textId="77777777" w:rsidR="00941297" w:rsidRDefault="00941297">
      <w:pPr>
        <w:autoSpaceDE w:val="0"/>
        <w:autoSpaceDN w:val="0"/>
        <w:spacing w:after="0" w:line="40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20"/>
      </w:tblGrid>
      <w:tr w:rsidR="00941297" w14:paraId="75DB2C3C" w14:textId="77777777">
        <w:trPr>
          <w:trHeight w:hRule="exact" w:val="682"/>
        </w:trPr>
        <w:tc>
          <w:tcPr>
            <w:tcW w:w="6520" w:type="dxa"/>
            <w:shd w:val="clear" w:color="auto" w:fill="F1F2F4"/>
            <w:tcMar>
              <w:left w:w="0" w:type="dxa"/>
              <w:right w:w="0" w:type="dxa"/>
            </w:tcMar>
          </w:tcPr>
          <w:p w14:paraId="1BD2823D" w14:textId="77777777" w:rsidR="00941297" w:rsidRDefault="00000000">
            <w:pPr>
              <w:autoSpaceDE w:val="0"/>
              <w:autoSpaceDN w:val="0"/>
              <w:spacing w:before="78" w:after="0" w:line="272" w:lineRule="exact"/>
              <w:ind w:left="130" w:right="2592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"\n===FIXEDversion==="</w:t>
            </w:r>
            <w:r>
              <w:rPr>
                <w:rFonts w:ascii="LMMono10" w:eastAsia="LMMono10" w:hAnsi="LMMono10"/>
                <w:color w:val="003B4F"/>
              </w:rPr>
              <w:t>) fixed_training()</w:t>
            </w:r>
          </w:p>
        </w:tc>
      </w:tr>
    </w:tbl>
    <w:p w14:paraId="743CDDF9" w14:textId="77777777" w:rsidR="00941297" w:rsidRDefault="00000000">
      <w:pPr>
        <w:autoSpaceDE w:val="0"/>
        <w:autoSpaceDN w:val="0"/>
        <w:spacing w:before="696" w:after="0" w:line="270" w:lineRule="exact"/>
        <w:ind w:left="230" w:right="6624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 xml:space="preserve">===FIXEDversion=== </w:t>
      </w:r>
      <w:r>
        <w:br/>
      </w:r>
      <w:r>
        <w:rPr>
          <w:rFonts w:ascii="LMMono10" w:eastAsia="LMMono10" w:hAnsi="LMMono10"/>
          <w:color w:val="000000"/>
        </w:rPr>
        <w:t xml:space="preserve">Step0:loss=1.0948 </w:t>
      </w:r>
      <w:r>
        <w:br/>
      </w:r>
      <w:r>
        <w:rPr>
          <w:rFonts w:ascii="LMMono10" w:eastAsia="LMMono10" w:hAnsi="LMMono10"/>
          <w:color w:val="000000"/>
        </w:rPr>
        <w:t xml:space="preserve">Step1:loss=1.0857 </w:t>
      </w:r>
      <w:r>
        <w:br/>
      </w:r>
      <w:r>
        <w:rPr>
          <w:rFonts w:ascii="LMMono10" w:eastAsia="LMMono10" w:hAnsi="LMMono10"/>
          <w:color w:val="000000"/>
        </w:rPr>
        <w:t xml:space="preserve">Step2:loss=1.0670 </w:t>
      </w:r>
      <w:r>
        <w:br/>
      </w:r>
      <w:r>
        <w:rPr>
          <w:rFonts w:ascii="LMMono10" w:eastAsia="LMMono10" w:hAnsi="LMMono10"/>
          <w:color w:val="000000"/>
        </w:rPr>
        <w:t xml:space="preserve">Step3:loss=1.0737 </w:t>
      </w:r>
      <w:r>
        <w:br/>
      </w:r>
      <w:r>
        <w:rPr>
          <w:rFonts w:ascii="LMMono10" w:eastAsia="LMMono10" w:hAnsi="LMMono10"/>
          <w:color w:val="000000"/>
        </w:rPr>
        <w:t>Step4:loss=1.0536</w:t>
      </w:r>
    </w:p>
    <w:p w14:paraId="3856489C" w14:textId="3BA21446" w:rsidR="00431E1A" w:rsidRDefault="00431E1A">
      <w:pPr>
        <w:autoSpaceDE w:val="0"/>
        <w:autoSpaceDN w:val="0"/>
        <w:spacing w:before="696" w:after="0" w:line="270" w:lineRule="exact"/>
        <w:ind w:left="230" w:right="6624"/>
      </w:pPr>
      <w:r w:rsidRPr="00431E1A">
        <w:t>&lt;python&gt;</w:t>
      </w:r>
    </w:p>
    <w:p w14:paraId="5E1C941D" w14:textId="77777777" w:rsidR="00941297" w:rsidRDefault="00000000">
      <w:pPr>
        <w:autoSpaceDE w:val="0"/>
        <w:autoSpaceDN w:val="0"/>
        <w:spacing w:before="1076" w:after="43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ModuleSummary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2340"/>
        <w:gridCol w:w="4220"/>
        <w:gridCol w:w="2360"/>
      </w:tblGrid>
      <w:tr w:rsidR="00941297" w14:paraId="71EECF91" w14:textId="77777777">
        <w:trPr>
          <w:trHeight w:hRule="exact" w:val="382"/>
        </w:trPr>
        <w:tc>
          <w:tcPr>
            <w:tcW w:w="234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96B03B7" w14:textId="77777777" w:rsidR="00941297" w:rsidRDefault="00000000">
            <w:pPr>
              <w:autoSpaceDE w:val="0"/>
              <w:autoSpaceDN w:val="0"/>
              <w:spacing w:before="6" w:after="0" w:line="308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Bug</w:t>
            </w:r>
          </w:p>
        </w:tc>
        <w:tc>
          <w:tcPr>
            <w:tcW w:w="422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697A3B86" w14:textId="77777777" w:rsidR="00941297" w:rsidRDefault="00000000">
            <w:pPr>
              <w:autoSpaceDE w:val="0"/>
              <w:autoSpaceDN w:val="0"/>
              <w:spacing w:before="6" w:after="0" w:line="308" w:lineRule="exact"/>
              <w:ind w:left="126"/>
            </w:pPr>
            <w:r>
              <w:rPr>
                <w:rFonts w:ascii="LMRoman10" w:eastAsia="LMRoman10" w:hAnsi="LMRoman10"/>
                <w:color w:val="000000"/>
              </w:rPr>
              <w:t>Symptom</w:t>
            </w:r>
          </w:p>
        </w:tc>
        <w:tc>
          <w:tcPr>
            <w:tcW w:w="23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14A7ECA" w14:textId="77777777" w:rsidR="00941297" w:rsidRDefault="00000000">
            <w:pPr>
              <w:autoSpaceDE w:val="0"/>
              <w:autoSpaceDN w:val="0"/>
              <w:spacing w:before="6" w:after="0" w:line="308" w:lineRule="exact"/>
              <w:ind w:left="134"/>
            </w:pPr>
            <w:r>
              <w:rPr>
                <w:rFonts w:ascii="LMRoman10" w:eastAsia="LMRoman10" w:hAnsi="LMRoman10"/>
                <w:color w:val="000000"/>
              </w:rPr>
              <w:t>Fix</w:t>
            </w:r>
          </w:p>
        </w:tc>
      </w:tr>
      <w:tr w:rsidR="00941297" w14:paraId="50ED895B" w14:textId="77777777">
        <w:trPr>
          <w:trHeight w:hRule="exact" w:val="322"/>
        </w:trPr>
        <w:tc>
          <w:tcPr>
            <w:tcW w:w="2340" w:type="dxa"/>
            <w:vMerge w:val="restart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719DD2C0" w14:textId="77777777" w:rsidR="00941297" w:rsidRDefault="00000000">
            <w:pPr>
              <w:autoSpaceDE w:val="0"/>
              <w:autoSpaceDN w:val="0"/>
              <w:spacing w:before="38" w:after="0" w:line="272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 xml:space="preserve">PlainPythonlistfor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modules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Sigmoidindeep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networks </w:t>
            </w:r>
            <w:r>
              <w:br/>
            </w:r>
            <w:r>
              <w:rPr>
                <w:rFonts w:ascii="LMRoman10" w:eastAsia="LMRoman10" w:hAnsi="LMRoman10"/>
                <w:color w:val="000000"/>
                <w:w w:val="98"/>
              </w:rPr>
              <w:t xml:space="preserve">SoftmaxbeforeCEloss </w:t>
            </w:r>
            <w:r>
              <w:rPr>
                <w:rFonts w:ascii="LMRoman10" w:eastAsia="LMRoman10" w:hAnsi="LMRoman10"/>
                <w:color w:val="000000"/>
              </w:rPr>
              <w:t>Missing</w:t>
            </w:r>
            <w:r>
              <w:rPr>
                <w:rFonts w:ascii="LMMono10" w:eastAsia="LMMono10" w:hAnsi="LMMono10"/>
                <w:color w:val="000000"/>
              </w:rPr>
              <w:t>zero_grad()</w:t>
            </w:r>
          </w:p>
        </w:tc>
        <w:tc>
          <w:tcPr>
            <w:tcW w:w="422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4EAB114D" w14:textId="77777777" w:rsidR="00941297" w:rsidRDefault="00000000">
            <w:pPr>
              <w:autoSpaceDE w:val="0"/>
              <w:autoSpaceDN w:val="0"/>
              <w:spacing w:before="6" w:after="0" w:line="310" w:lineRule="exact"/>
              <w:ind w:left="126"/>
            </w:pPr>
            <w:r>
              <w:rPr>
                <w:rFonts w:ascii="LMRoman10" w:eastAsia="LMRoman10" w:hAnsi="LMRoman10"/>
                <w:color w:val="000000"/>
              </w:rPr>
              <w:t>Parametersnotupdated</w:t>
            </w:r>
          </w:p>
        </w:tc>
        <w:tc>
          <w:tcPr>
            <w:tcW w:w="236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13C39310" w14:textId="77777777" w:rsidR="00941297" w:rsidRDefault="00000000">
            <w:pPr>
              <w:autoSpaceDE w:val="0"/>
              <w:autoSpaceDN w:val="0"/>
              <w:spacing w:before="2" w:after="0" w:line="314" w:lineRule="exact"/>
              <w:ind w:left="134"/>
            </w:pPr>
            <w:r>
              <w:rPr>
                <w:rFonts w:ascii="LMRoman10" w:eastAsia="LMRoman10" w:hAnsi="LMRoman10"/>
                <w:color w:val="000000"/>
              </w:rPr>
              <w:t>Use</w:t>
            </w:r>
            <w:r>
              <w:rPr>
                <w:rFonts w:ascii="LMMono10" w:eastAsia="LMMono10" w:hAnsi="LMMono10"/>
                <w:color w:val="000000"/>
              </w:rPr>
              <w:t>nn.ModuleList</w:t>
            </w:r>
          </w:p>
        </w:tc>
      </w:tr>
      <w:tr w:rsidR="00941297" w14:paraId="011D9CC4" w14:textId="77777777">
        <w:trPr>
          <w:trHeight w:hRule="exact" w:val="640"/>
        </w:trPr>
        <w:tc>
          <w:tcPr>
            <w:tcW w:w="3120" w:type="dxa"/>
            <w:vMerge/>
            <w:tcBorders>
              <w:top w:val="single" w:sz="4" w:space="0" w:color="000000"/>
            </w:tcBorders>
          </w:tcPr>
          <w:p w14:paraId="43BB38E8" w14:textId="77777777" w:rsidR="00941297" w:rsidRDefault="00941297"/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082F5C0" w14:textId="77777777" w:rsidR="00941297" w:rsidRDefault="00000000">
            <w:pPr>
              <w:autoSpaceDE w:val="0"/>
              <w:autoSpaceDN w:val="0"/>
              <w:spacing w:before="232" w:after="0" w:line="310" w:lineRule="exact"/>
              <w:ind w:left="126"/>
            </w:pPr>
            <w:r>
              <w:rPr>
                <w:rFonts w:ascii="LMRoman10" w:eastAsia="LMRoman10" w:hAnsi="LMRoman10"/>
                <w:color w:val="000000"/>
              </w:rPr>
              <w:t>Lossstalls,vanishinggrads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3B1A7595" w14:textId="77777777" w:rsidR="00941297" w:rsidRDefault="00000000">
            <w:pPr>
              <w:autoSpaceDE w:val="0"/>
              <w:autoSpaceDN w:val="0"/>
              <w:spacing w:before="232" w:after="0" w:line="310" w:lineRule="exact"/>
              <w:ind w:left="134"/>
            </w:pPr>
            <w:r>
              <w:rPr>
                <w:rFonts w:ascii="LMRoman10" w:eastAsia="LMRoman10" w:hAnsi="LMRoman10"/>
                <w:color w:val="000000"/>
              </w:rPr>
              <w:t>UseReLU/GELU</w:t>
            </w:r>
          </w:p>
        </w:tc>
      </w:tr>
      <w:tr w:rsidR="00941297" w14:paraId="459D3BBD" w14:textId="77777777">
        <w:trPr>
          <w:trHeight w:hRule="exact" w:val="700"/>
        </w:trPr>
        <w:tc>
          <w:tcPr>
            <w:tcW w:w="3120" w:type="dxa"/>
            <w:vMerge/>
            <w:tcBorders>
              <w:top w:val="single" w:sz="4" w:space="0" w:color="000000"/>
            </w:tcBorders>
          </w:tcPr>
          <w:p w14:paraId="6813BCA7" w14:textId="77777777" w:rsidR="00941297" w:rsidRDefault="00941297"/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8394E60" w14:textId="77777777" w:rsidR="00941297" w:rsidRDefault="00000000">
            <w:pPr>
              <w:autoSpaceDE w:val="0"/>
              <w:autoSpaceDN w:val="0"/>
              <w:spacing w:before="160" w:after="0" w:line="270" w:lineRule="exact"/>
              <w:ind w:left="126"/>
            </w:pPr>
            <w:r>
              <w:rPr>
                <w:rFonts w:ascii="LMRoman10" w:eastAsia="LMRoman10" w:hAnsi="LMRoman10"/>
                <w:color w:val="000000"/>
              </w:rPr>
              <w:t xml:space="preserve">Numericalinstability </w:t>
            </w:r>
            <w:r>
              <w:br/>
            </w:r>
            <w:r>
              <w:rPr>
                <w:rFonts w:ascii="LMRoman10" w:eastAsia="LMRoman10" w:hAnsi="LMRoman10"/>
                <w:color w:val="000000"/>
                <w:w w:val="98"/>
              </w:rPr>
              <w:t>Gradientaccumulation,explodingupdates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298099E9" w14:textId="77777777" w:rsidR="00941297" w:rsidRDefault="00000000">
            <w:pPr>
              <w:autoSpaceDE w:val="0"/>
              <w:autoSpaceDN w:val="0"/>
              <w:spacing w:before="160" w:after="0" w:line="270" w:lineRule="exact"/>
              <w:ind w:right="432"/>
              <w:jc w:val="center"/>
            </w:pPr>
            <w:r>
              <w:rPr>
                <w:rFonts w:ascii="LMRoman10" w:eastAsia="LMRoman10" w:hAnsi="LMRoman10"/>
                <w:color w:val="000000"/>
              </w:rPr>
              <w:t>Returnrawlogits Callbeforeevery</w:t>
            </w:r>
          </w:p>
        </w:tc>
      </w:tr>
      <w:tr w:rsidR="00941297" w14:paraId="0ADD4372" w14:textId="77777777">
        <w:trPr>
          <w:trHeight w:hRule="exact" w:val="660"/>
        </w:trPr>
        <w:tc>
          <w:tcPr>
            <w:tcW w:w="2340" w:type="dxa"/>
            <w:tcMar>
              <w:left w:w="0" w:type="dxa"/>
              <w:right w:w="0" w:type="dxa"/>
            </w:tcMar>
          </w:tcPr>
          <w:p w14:paraId="3C098F10" w14:textId="77777777" w:rsidR="00941297" w:rsidRDefault="00000000">
            <w:pPr>
              <w:autoSpaceDE w:val="0"/>
              <w:autoSpaceDN w:val="0"/>
              <w:spacing w:before="246"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LRtoohigh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5C224A4" w14:textId="77777777" w:rsidR="00941297" w:rsidRDefault="00000000">
            <w:pPr>
              <w:autoSpaceDE w:val="0"/>
              <w:autoSpaceDN w:val="0"/>
              <w:spacing w:before="246" w:after="0" w:line="310" w:lineRule="exact"/>
              <w:ind w:left="126"/>
            </w:pPr>
            <w:r>
              <w:rPr>
                <w:rFonts w:ascii="LMRoman10" w:eastAsia="LMRoman10" w:hAnsi="LMRoman10"/>
                <w:color w:val="000000"/>
              </w:rPr>
              <w:t>Lossoscillates/NaN</w:t>
            </w:r>
          </w:p>
        </w:tc>
        <w:tc>
          <w:tcPr>
            <w:tcW w:w="2360" w:type="dxa"/>
            <w:vMerge w:val="restart"/>
            <w:tcMar>
              <w:left w:w="0" w:type="dxa"/>
              <w:right w:w="0" w:type="dxa"/>
            </w:tcMar>
          </w:tcPr>
          <w:p w14:paraId="14047A87" w14:textId="77777777" w:rsidR="00941297" w:rsidRDefault="00000000">
            <w:pPr>
              <w:autoSpaceDE w:val="0"/>
              <w:autoSpaceDN w:val="0"/>
              <w:spacing w:before="18" w:after="0" w:line="272" w:lineRule="exact"/>
              <w:ind w:left="124"/>
            </w:pPr>
            <w:r>
              <w:rPr>
                <w:rFonts w:ascii="LMMono10" w:eastAsia="LMMono10" w:hAnsi="LMMono10"/>
                <w:color w:val="000000"/>
              </w:rPr>
              <w:t xml:space="preserve">loss.backward()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UseLRfinder;startat 1e-3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Switchto</w:t>
            </w:r>
            <w:r>
              <w:rPr>
                <w:rFonts w:ascii="LMMono10" w:eastAsia="LMMono10" w:hAnsi="LMMono10"/>
                <w:color w:val="000000"/>
              </w:rPr>
              <w:t>AdamW</w:t>
            </w:r>
            <w:r>
              <w:rPr>
                <w:rFonts w:ascii="LMRoman10" w:eastAsia="LMRoman10" w:hAnsi="LMRoman10"/>
                <w:color w:val="000000"/>
              </w:rPr>
              <w:t>with</w:t>
            </w:r>
          </w:p>
        </w:tc>
      </w:tr>
      <w:tr w:rsidR="00941297" w14:paraId="518C4DAC" w14:textId="77777777">
        <w:trPr>
          <w:trHeight w:hRule="exact" w:val="434"/>
        </w:trPr>
        <w:tc>
          <w:tcPr>
            <w:tcW w:w="2340" w:type="dxa"/>
            <w:vMerge w:val="restart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65711AF1" w14:textId="77777777" w:rsidR="00941297" w:rsidRDefault="00000000">
            <w:pPr>
              <w:autoSpaceDE w:val="0"/>
              <w:autoSpaceDN w:val="0"/>
              <w:spacing w:before="128" w:after="0" w:line="316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Adam</w:t>
            </w:r>
            <w:r>
              <w:rPr>
                <w:rFonts w:ascii="LMRoman10" w:eastAsia="LMRoman10" w:hAnsi="LMRoman10"/>
                <w:color w:val="000000"/>
              </w:rPr>
              <w:t>insteadof</w:t>
            </w:r>
            <w:r>
              <w:rPr>
                <w:rFonts w:ascii="LMMono10" w:eastAsia="LMMono10" w:hAnsi="LMMono10"/>
                <w:color w:val="000000"/>
              </w:rPr>
              <w:t>AdamW</w:t>
            </w:r>
          </w:p>
        </w:tc>
        <w:tc>
          <w:tcPr>
            <w:tcW w:w="4220" w:type="dxa"/>
            <w:vMerge w:val="restart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3F238809" w14:textId="77777777" w:rsidR="00941297" w:rsidRDefault="00000000">
            <w:pPr>
              <w:autoSpaceDE w:val="0"/>
              <w:autoSpaceDN w:val="0"/>
              <w:spacing w:before="128" w:after="0" w:line="310" w:lineRule="exact"/>
              <w:ind w:left="126"/>
            </w:pPr>
            <w:r>
              <w:rPr>
                <w:rFonts w:ascii="LMRoman10" w:eastAsia="LMRoman10" w:hAnsi="LMRoman10"/>
                <w:color w:val="000000"/>
              </w:rPr>
              <w:t>Poorgeneralisation</w:t>
            </w:r>
          </w:p>
        </w:tc>
        <w:tc>
          <w:tcPr>
            <w:tcW w:w="3120" w:type="dxa"/>
            <w:vMerge/>
          </w:tcPr>
          <w:p w14:paraId="51269E1B" w14:textId="77777777" w:rsidR="00941297" w:rsidRDefault="00941297"/>
        </w:tc>
      </w:tr>
      <w:tr w:rsidR="00941297" w14:paraId="3104922F" w14:textId="77777777">
        <w:trPr>
          <w:trHeight w:hRule="exact" w:val="340"/>
        </w:trPr>
        <w:tc>
          <w:tcPr>
            <w:tcW w:w="3120" w:type="dxa"/>
            <w:vMerge/>
            <w:tcBorders>
              <w:bottom w:val="single" w:sz="6" w:space="0" w:color="000000"/>
            </w:tcBorders>
          </w:tcPr>
          <w:p w14:paraId="0E8C8D7D" w14:textId="77777777" w:rsidR="00941297" w:rsidRDefault="00941297"/>
        </w:tc>
        <w:tc>
          <w:tcPr>
            <w:tcW w:w="3120" w:type="dxa"/>
            <w:vMerge/>
            <w:tcBorders>
              <w:bottom w:val="single" w:sz="6" w:space="0" w:color="000000"/>
            </w:tcBorders>
          </w:tcPr>
          <w:p w14:paraId="411CAB42" w14:textId="77777777" w:rsidR="00941297" w:rsidRDefault="00941297"/>
        </w:tc>
        <w:tc>
          <w:tcPr>
            <w:tcW w:w="2360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03E2DB52" w14:textId="77777777" w:rsidR="00941297" w:rsidRDefault="00000000">
            <w:pPr>
              <w:autoSpaceDE w:val="0"/>
              <w:autoSpaceDN w:val="0"/>
              <w:spacing w:after="0" w:line="290" w:lineRule="exact"/>
              <w:ind w:left="134"/>
            </w:pPr>
            <w:r>
              <w:rPr>
                <w:rFonts w:ascii="LMMono10" w:eastAsia="LMMono10" w:hAnsi="LMMono10"/>
                <w:color w:val="000000"/>
              </w:rPr>
              <w:t>weight_decay</w:t>
            </w:r>
          </w:p>
        </w:tc>
      </w:tr>
    </w:tbl>
    <w:p w14:paraId="1768F429" w14:textId="77777777" w:rsidR="00941297" w:rsidRDefault="00000000">
      <w:pPr>
        <w:autoSpaceDE w:val="0"/>
        <w:autoSpaceDN w:val="0"/>
        <w:spacing w:before="882" w:after="0" w:line="308" w:lineRule="exact"/>
        <w:jc w:val="center"/>
      </w:pPr>
      <w:r>
        <w:rPr>
          <w:rFonts w:ascii="LMRoman10" w:eastAsia="LMRoman10" w:hAnsi="LMRoman10"/>
          <w:color w:val="000000"/>
        </w:rPr>
        <w:lastRenderedPageBreak/>
        <w:t>12</w:t>
      </w:r>
    </w:p>
    <w:p w14:paraId="306B8FA1" w14:textId="77777777" w:rsidR="00941297" w:rsidRDefault="00941297">
      <w:pPr>
        <w:sectPr w:rsidR="00941297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2971D8F3" w14:textId="77777777" w:rsidR="00941297" w:rsidRDefault="00941297">
      <w:pPr>
        <w:autoSpaceDE w:val="0"/>
        <w:autoSpaceDN w:val="0"/>
        <w:spacing w:after="606" w:line="220" w:lineRule="exact"/>
      </w:pPr>
    </w:p>
    <w:p w14:paraId="0F9CA45E" w14:textId="77777777" w:rsidR="00941297" w:rsidRDefault="00000000">
      <w:pPr>
        <w:autoSpaceDE w:val="0"/>
        <w:autoSpaceDN w:val="0"/>
        <w:spacing w:before="538" w:after="0" w:line="380" w:lineRule="exact"/>
        <w:ind w:left="230" w:right="144"/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What’sNext </w:t>
      </w:r>
      <w:r>
        <w:br/>
      </w:r>
      <w:r>
        <w:rPr>
          <w:rFonts w:ascii="LMRoman10" w:eastAsia="LMRoman10" w:hAnsi="LMRoman10"/>
          <w:b/>
          <w:color w:val="000000"/>
        </w:rPr>
        <w:t>Module11—Distributed&amp;Acceleration</w:t>
      </w:r>
      <w:r>
        <w:rPr>
          <w:rFonts w:ascii="LMRoman10" w:eastAsia="LMRoman10" w:hAnsi="LMRoman10"/>
          <w:color w:val="000000"/>
        </w:rPr>
        <w:t>coversGPUmastery:CUDAfundamentals, mixedprecision,multi-GPUtrainingwithDDP,memoryoptimisation,andprofilingtofind bottlenecks.</w:t>
      </w:r>
    </w:p>
    <w:p w14:paraId="075A6592" w14:textId="77777777" w:rsidR="00941297" w:rsidRDefault="00000000">
      <w:pPr>
        <w:autoSpaceDE w:val="0"/>
        <w:autoSpaceDN w:val="0"/>
        <w:spacing w:before="10034" w:after="0" w:line="308" w:lineRule="exact"/>
        <w:jc w:val="center"/>
      </w:pPr>
      <w:r>
        <w:rPr>
          <w:rFonts w:ascii="LMRoman10" w:eastAsia="LMRoman10" w:hAnsi="LMRoman10"/>
          <w:color w:val="000000"/>
        </w:rPr>
        <w:t>13</w:t>
      </w:r>
    </w:p>
    <w:sectPr w:rsidR="00941297" w:rsidSect="00034616">
      <w:pgSz w:w="12240" w:h="15840"/>
      <w:pgMar w:top="824" w:right="1440" w:bottom="8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Sans10">
    <w:altName w:val="Cambria"/>
    <w:panose1 w:val="00000000000000000000"/>
    <w:charset w:val="00"/>
    <w:family w:val="roman"/>
    <w:notTrueType/>
    <w:pitch w:val="default"/>
  </w:font>
  <w:font w:name="LMRoman12">
    <w:altName w:val="Cambria"/>
    <w:panose1 w:val="00000000000000000000"/>
    <w:charset w:val="00"/>
    <w:family w:val="roman"/>
    <w:notTrueType/>
    <w:pitch w:val="default"/>
  </w:font>
  <w:font w:name="LMRoman10">
    <w:altName w:val="Cambria"/>
    <w:panose1 w:val="00000000000000000000"/>
    <w:charset w:val="00"/>
    <w:family w:val="roman"/>
    <w:notTrueType/>
    <w:pitch w:val="default"/>
  </w:font>
  <w:font w:name="LMMono10">
    <w:altName w:val="Cambria"/>
    <w:panose1 w:val="00000000000000000000"/>
    <w:charset w:val="00"/>
    <w:family w:val="roman"/>
    <w:notTrueType/>
    <w:pitch w:val="default"/>
  </w:font>
  <w:font w:name="LMMonoLt10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392148">
    <w:abstractNumId w:val="8"/>
  </w:num>
  <w:num w:numId="2" w16cid:durableId="1889409634">
    <w:abstractNumId w:val="6"/>
  </w:num>
  <w:num w:numId="3" w16cid:durableId="979959934">
    <w:abstractNumId w:val="5"/>
  </w:num>
  <w:num w:numId="4" w16cid:durableId="1355765116">
    <w:abstractNumId w:val="4"/>
  </w:num>
  <w:num w:numId="5" w16cid:durableId="322633964">
    <w:abstractNumId w:val="7"/>
  </w:num>
  <w:num w:numId="6" w16cid:durableId="373041347">
    <w:abstractNumId w:val="3"/>
  </w:num>
  <w:num w:numId="7" w16cid:durableId="1655913282">
    <w:abstractNumId w:val="2"/>
  </w:num>
  <w:num w:numId="8" w16cid:durableId="1874613944">
    <w:abstractNumId w:val="1"/>
  </w:num>
  <w:num w:numId="9" w16cid:durableId="190876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E1A"/>
    <w:rsid w:val="00655D0B"/>
    <w:rsid w:val="009412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207408-FF63-4132-8637-35985B31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1937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Barvaliya</cp:lastModifiedBy>
  <cp:revision>2</cp:revision>
  <dcterms:created xsi:type="dcterms:W3CDTF">2013-12-23T23:15:00Z</dcterms:created>
  <dcterms:modified xsi:type="dcterms:W3CDTF">2026-03-27T22:10:00Z</dcterms:modified>
  <cp:category/>
</cp:coreProperties>
</file>