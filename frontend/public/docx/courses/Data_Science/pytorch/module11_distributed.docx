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3952" w14:textId="77777777" w:rsidR="00DB52A4" w:rsidRDefault="00DB52A4">
      <w:pPr>
        <w:autoSpaceDE w:val="0"/>
        <w:autoSpaceDN w:val="0"/>
        <w:spacing w:after="842" w:line="220" w:lineRule="exact"/>
      </w:pPr>
    </w:p>
    <w:p w14:paraId="5E75CDB0" w14:textId="77777777" w:rsidR="00DB52A4" w:rsidRDefault="00000000">
      <w:pPr>
        <w:autoSpaceDE w:val="0"/>
        <w:autoSpaceDN w:val="0"/>
        <w:spacing w:before="92" w:after="0" w:line="498" w:lineRule="exact"/>
        <w:ind w:left="144" w:right="144"/>
        <w:jc w:val="center"/>
      </w:pPr>
      <w:r>
        <w:rPr>
          <w:rFonts w:ascii="LMSans10" w:eastAsia="LMSans10" w:hAnsi="LMSans10"/>
          <w:b/>
          <w:color w:val="000000"/>
          <w:sz w:val="41"/>
        </w:rPr>
        <w:t>Module11—Distributed&amp;Acceleration:GPU Mastery</w:t>
      </w:r>
    </w:p>
    <w:p w14:paraId="6860BD0A" w14:textId="77777777" w:rsidR="00DB52A4" w:rsidRDefault="00000000">
      <w:pPr>
        <w:autoSpaceDE w:val="0"/>
        <w:autoSpaceDN w:val="0"/>
        <w:spacing w:after="0" w:line="342" w:lineRule="exact"/>
        <w:jc w:val="center"/>
      </w:pPr>
      <w:r>
        <w:rPr>
          <w:rFonts w:ascii="LMSans10" w:eastAsia="LMSans10" w:hAnsi="LMSans10"/>
          <w:b/>
          <w:color w:val="000000"/>
          <w:sz w:val="24"/>
        </w:rPr>
        <w:t>CUDAFundamentals,MixedPrecision,Multi-GPU,andProfiling</w:t>
      </w:r>
    </w:p>
    <w:p w14:paraId="62411C3F" w14:textId="77777777" w:rsidR="00DB52A4" w:rsidRDefault="00000000">
      <w:pPr>
        <w:autoSpaceDE w:val="0"/>
        <w:autoSpaceDN w:val="0"/>
        <w:spacing w:before="184" w:after="0" w:line="404" w:lineRule="exact"/>
        <w:jc w:val="center"/>
      </w:pPr>
      <w:r>
        <w:rPr>
          <w:rFonts w:ascii="LMRoman12" w:eastAsia="LMRoman12" w:hAnsi="LMRoman12"/>
          <w:color w:val="000000"/>
          <w:w w:val="98"/>
          <w:sz w:val="29"/>
        </w:rPr>
        <w:t>PyTorchforDataScience</w:t>
      </w:r>
    </w:p>
    <w:p w14:paraId="76E58123" w14:textId="77777777" w:rsidR="00DB52A4" w:rsidRDefault="00000000">
      <w:pPr>
        <w:autoSpaceDE w:val="0"/>
        <w:autoSpaceDN w:val="0"/>
        <w:spacing w:before="878" w:after="0" w:line="270" w:lineRule="exact"/>
        <w:ind w:left="774" w:right="720"/>
      </w:pPr>
      <w:r>
        <w:rPr>
          <w:rFonts w:ascii="LMRoman10" w:eastAsia="LMRoman10" w:hAnsi="LMRoman10"/>
          <w:b/>
          <w:color w:val="000000"/>
          <w:w w:val="98"/>
        </w:rPr>
        <w:t>ModuleGoal:</w:t>
      </w:r>
      <w:r>
        <w:rPr>
          <w:rFonts w:ascii="LMRoman10" w:eastAsia="LMRoman10" w:hAnsi="LMRoman10"/>
          <w:color w:val="000000"/>
          <w:w w:val="98"/>
        </w:rPr>
        <w:t xml:space="preserve">UseGPUseffectively.UnderstandhowtensorsmovebetweenCPU </w:t>
      </w:r>
      <w:r>
        <w:rPr>
          <w:rFonts w:ascii="LMRoman10" w:eastAsia="LMRoman10" w:hAnsi="LMRoman10"/>
          <w:color w:val="000000"/>
        </w:rPr>
        <w:t>andGPU,usemixedprecisiontohalvememoryusageanddoubletrainingspeed, setupmulti-GPUtrainingwithDDP,andprofileyourpipelinetofindtheactual bottleneck.</w:t>
      </w:r>
    </w:p>
    <w:p w14:paraId="5D981D44" w14:textId="77777777" w:rsidR="00DB52A4" w:rsidRDefault="00000000">
      <w:pPr>
        <w:autoSpaceDE w:val="0"/>
        <w:autoSpaceDN w:val="0"/>
        <w:spacing w:before="1080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1.CUDAFundamentalsforPyTorchUsers</w:t>
      </w:r>
    </w:p>
    <w:p w14:paraId="2FA795CB" w14:textId="77777777" w:rsidR="00DB52A4" w:rsidRDefault="00000000">
      <w:pPr>
        <w:autoSpaceDE w:val="0"/>
        <w:autoSpaceDN w:val="0"/>
        <w:spacing w:before="274" w:after="316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TheCPUvsGPUMentalModel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880"/>
        <w:gridCol w:w="3860"/>
        <w:gridCol w:w="4180"/>
      </w:tblGrid>
      <w:tr w:rsidR="00DB52A4" w14:paraId="7A39ED3F" w14:textId="77777777">
        <w:trPr>
          <w:trHeight w:hRule="exact" w:val="384"/>
        </w:trPr>
        <w:tc>
          <w:tcPr>
            <w:tcW w:w="88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B2A494A" w14:textId="77777777" w:rsidR="00DB52A4" w:rsidRDefault="00DB52A4"/>
        </w:tc>
        <w:tc>
          <w:tcPr>
            <w:tcW w:w="38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04A6CBB" w14:textId="77777777" w:rsidR="00DB52A4" w:rsidRDefault="00000000">
            <w:pPr>
              <w:autoSpaceDE w:val="0"/>
              <w:autoSpaceDN w:val="0"/>
              <w:spacing w:before="6" w:after="0" w:line="308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CPU</w:t>
            </w:r>
          </w:p>
        </w:tc>
        <w:tc>
          <w:tcPr>
            <w:tcW w:w="418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23A1B66" w14:textId="77777777" w:rsidR="00DB52A4" w:rsidRDefault="00000000">
            <w:pPr>
              <w:autoSpaceDE w:val="0"/>
              <w:autoSpaceDN w:val="0"/>
              <w:spacing w:before="6" w:after="0" w:line="308" w:lineRule="exact"/>
              <w:ind w:left="342"/>
            </w:pPr>
            <w:r>
              <w:rPr>
                <w:rFonts w:ascii="LMRoman10" w:eastAsia="LMRoman10" w:hAnsi="LMRoman10"/>
                <w:color w:val="000000"/>
              </w:rPr>
              <w:t>GPU</w:t>
            </w:r>
          </w:p>
        </w:tc>
      </w:tr>
      <w:tr w:rsidR="00DB52A4" w14:paraId="4621C4C7" w14:textId="77777777">
        <w:trPr>
          <w:trHeight w:hRule="exact" w:val="688"/>
        </w:trPr>
        <w:tc>
          <w:tcPr>
            <w:tcW w:w="88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1B4F77E2" w14:textId="77777777" w:rsidR="00DB52A4" w:rsidRDefault="00000000">
            <w:pPr>
              <w:autoSpaceDE w:val="0"/>
              <w:autoSpaceDN w:val="0"/>
              <w:spacing w:before="44" w:after="0" w:line="27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 xml:space="preserve">Cores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Bestfor</w:t>
            </w:r>
          </w:p>
        </w:tc>
        <w:tc>
          <w:tcPr>
            <w:tcW w:w="386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52B6E574" w14:textId="77777777" w:rsidR="00DB52A4" w:rsidRDefault="00000000">
            <w:pPr>
              <w:autoSpaceDE w:val="0"/>
              <w:autoSpaceDN w:val="0"/>
              <w:spacing w:before="44" w:after="0" w:line="270" w:lineRule="exact"/>
              <w:ind w:left="134" w:right="288"/>
            </w:pPr>
            <w:r>
              <w:rPr>
                <w:rFonts w:ascii="LMRoman10" w:eastAsia="LMRoman10" w:hAnsi="LMRoman10"/>
                <w:color w:val="000000"/>
              </w:rPr>
              <w:t xml:space="preserve">8–64powerfulcores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Sequentiallogic,complexbranching</w:t>
            </w:r>
          </w:p>
        </w:tc>
        <w:tc>
          <w:tcPr>
            <w:tcW w:w="4180" w:type="dxa"/>
            <w:vMerge w:val="restart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4D8D7080" w14:textId="77777777" w:rsidR="00DB52A4" w:rsidRDefault="00000000">
            <w:pPr>
              <w:autoSpaceDE w:val="0"/>
              <w:autoSpaceDN w:val="0"/>
              <w:spacing w:before="44" w:after="0" w:line="270" w:lineRule="exact"/>
              <w:ind w:left="342" w:right="288"/>
            </w:pPr>
            <w:r>
              <w:rPr>
                <w:rFonts w:ascii="LMRoman10" w:eastAsia="LMRoman10" w:hAnsi="LMRoman10"/>
                <w:color w:val="000000"/>
              </w:rPr>
              <w:t xml:space="preserve">Thousandsofsmallcores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Massivelyparallelmath(matmul, convolutions)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VRAM(4–80GB,fasterfortensors)</w:t>
            </w:r>
          </w:p>
        </w:tc>
      </w:tr>
      <w:tr w:rsidR="00DB52A4" w14:paraId="1DB275FB" w14:textId="77777777" w:rsidTr="00BA2FD6">
        <w:trPr>
          <w:trHeight w:hRule="exact" w:val="560"/>
        </w:trPr>
        <w:tc>
          <w:tcPr>
            <w:tcW w:w="88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1886DDD0" w14:textId="77777777" w:rsidR="00DB52A4" w:rsidRDefault="00000000">
            <w:pPr>
              <w:autoSpaceDE w:val="0"/>
              <w:autoSpaceDN w:val="0"/>
              <w:spacing w:before="172" w:after="0" w:line="272" w:lineRule="exact"/>
              <w:ind w:left="2" w:right="288"/>
            </w:pPr>
            <w:r>
              <w:rPr>
                <w:rFonts w:ascii="LMRoman10" w:eastAsia="LMRoman10" w:hAnsi="LMRoman10"/>
                <w:color w:val="000000"/>
              </w:rPr>
              <w:t xml:space="preserve">Mem-ory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Py-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Torch</w:t>
            </w:r>
          </w:p>
        </w:tc>
        <w:tc>
          <w:tcPr>
            <w:tcW w:w="3860" w:type="dxa"/>
            <w:tcMar>
              <w:left w:w="0" w:type="dxa"/>
              <w:right w:w="0" w:type="dxa"/>
            </w:tcMar>
          </w:tcPr>
          <w:p w14:paraId="08F82E09" w14:textId="77777777" w:rsidR="00DB52A4" w:rsidRDefault="00000000">
            <w:pPr>
              <w:autoSpaceDE w:val="0"/>
              <w:autoSpaceDN w:val="0"/>
              <w:spacing w:before="136" w:after="0" w:line="308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RAM(GB–TB,fastaccess)</w:t>
            </w:r>
          </w:p>
        </w:tc>
        <w:tc>
          <w:tcPr>
            <w:tcW w:w="4180" w:type="dxa"/>
            <w:vMerge/>
            <w:tcBorders>
              <w:top w:val="single" w:sz="4" w:space="0" w:color="000000"/>
            </w:tcBorders>
          </w:tcPr>
          <w:p w14:paraId="340ACEF6" w14:textId="77777777" w:rsidR="00DB52A4" w:rsidRDefault="00DB52A4"/>
        </w:tc>
      </w:tr>
      <w:tr w:rsidR="00DB52A4" w14:paraId="68451D94" w14:textId="77777777" w:rsidTr="00BA2FD6">
        <w:trPr>
          <w:trHeight w:hRule="exact" w:val="760"/>
        </w:trPr>
        <w:tc>
          <w:tcPr>
            <w:tcW w:w="880" w:type="dxa"/>
            <w:vMerge/>
            <w:tcBorders>
              <w:bottom w:val="single" w:sz="6" w:space="0" w:color="000000"/>
            </w:tcBorders>
          </w:tcPr>
          <w:p w14:paraId="6264E404" w14:textId="77777777" w:rsidR="00DB52A4" w:rsidRDefault="00DB52A4"/>
        </w:tc>
        <w:tc>
          <w:tcPr>
            <w:tcW w:w="3860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538C5261" w14:textId="77777777" w:rsidR="00DB52A4" w:rsidRDefault="00000000">
            <w:pPr>
              <w:autoSpaceDE w:val="0"/>
              <w:autoSpaceDN w:val="0"/>
              <w:spacing w:before="118" w:after="0" w:line="308" w:lineRule="exact"/>
              <w:ind w:left="134"/>
            </w:pPr>
            <w:r>
              <w:rPr>
                <w:rFonts w:ascii="LMRoman10" w:eastAsia="LMRoman10" w:hAnsi="LMRoman10"/>
                <w:color w:val="000000"/>
              </w:rPr>
              <w:t>Defaultdevice</w:t>
            </w:r>
          </w:p>
        </w:tc>
        <w:tc>
          <w:tcPr>
            <w:tcW w:w="4180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732BCAE6" w14:textId="77777777" w:rsidR="00DB52A4" w:rsidRDefault="00000000">
            <w:pPr>
              <w:autoSpaceDE w:val="0"/>
              <w:autoSpaceDN w:val="0"/>
              <w:spacing w:before="118" w:after="0" w:line="314" w:lineRule="exact"/>
              <w:ind w:left="342"/>
              <w:rPr>
                <w:rFonts w:ascii="LMMono10" w:eastAsia="LMMono10" w:hAnsi="LMMono10"/>
                <w:color w:val="000000"/>
              </w:rPr>
            </w:pPr>
            <w:r>
              <w:rPr>
                <w:rFonts w:ascii="LMRoman10" w:eastAsia="LMRoman10" w:hAnsi="LMRoman10"/>
                <w:color w:val="000000"/>
              </w:rPr>
              <w:t>Opt-invia</w:t>
            </w:r>
            <w:r>
              <w:rPr>
                <w:rFonts w:ascii="LMMono10" w:eastAsia="LMMono10" w:hAnsi="LMMono10"/>
                <w:color w:val="000000"/>
              </w:rPr>
              <w:t>.to("cuda")</w:t>
            </w:r>
          </w:p>
          <w:p w14:paraId="7AF542EB" w14:textId="77777777" w:rsidR="00BA2FD6" w:rsidRDefault="00BA2FD6">
            <w:pPr>
              <w:autoSpaceDE w:val="0"/>
              <w:autoSpaceDN w:val="0"/>
              <w:spacing w:before="118" w:after="0" w:line="314" w:lineRule="exact"/>
              <w:ind w:left="342"/>
              <w:rPr>
                <w:rFonts w:ascii="LMMono10" w:eastAsia="LMMono10" w:hAnsi="LMMono10"/>
                <w:color w:val="000000"/>
              </w:rPr>
            </w:pPr>
          </w:p>
          <w:p w14:paraId="494146C7" w14:textId="77777777" w:rsidR="00BA2FD6" w:rsidRDefault="00BA2FD6">
            <w:pPr>
              <w:autoSpaceDE w:val="0"/>
              <w:autoSpaceDN w:val="0"/>
              <w:spacing w:before="118" w:after="0" w:line="314" w:lineRule="exact"/>
              <w:ind w:left="342"/>
            </w:pPr>
          </w:p>
        </w:tc>
      </w:tr>
    </w:tbl>
    <w:p w14:paraId="3E8C9613" w14:textId="2B921A34" w:rsidR="00DB52A4" w:rsidRDefault="00BA2FD6">
      <w:pPr>
        <w:autoSpaceDE w:val="0"/>
        <w:autoSpaceDN w:val="0"/>
        <w:spacing w:after="0" w:line="302" w:lineRule="exact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630"/>
        <w:gridCol w:w="6390"/>
      </w:tblGrid>
      <w:tr w:rsidR="00DB52A4" w14:paraId="4469056E" w14:textId="77777777">
        <w:trPr>
          <w:trHeight w:hRule="exact" w:val="1424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266328A" w14:textId="77777777" w:rsidR="00DB52A4" w:rsidRDefault="00000000">
            <w:pPr>
              <w:autoSpaceDE w:val="0"/>
              <w:autoSpaceDN w:val="0"/>
              <w:spacing w:before="82" w:after="0" w:line="270" w:lineRule="exact"/>
              <w:ind w:left="60" w:right="6480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torch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torch.nn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nn</w:t>
            </w:r>
          </w:p>
          <w:p w14:paraId="15ADB798" w14:textId="77777777" w:rsidR="00DB52A4" w:rsidRDefault="00000000">
            <w:pPr>
              <w:autoSpaceDE w:val="0"/>
              <w:autoSpaceDN w:val="0"/>
              <w:spacing w:before="262" w:after="0" w:line="270" w:lineRule="exact"/>
              <w:ind w:left="60" w:right="2880"/>
            </w:pPr>
            <w:r>
              <w:rPr>
                <w:rFonts w:ascii="LMMono10" w:eastAsia="LMMono10" w:hAnsi="LMMono10"/>
                <w:color w:val="5E5E5E"/>
              </w:rPr>
              <w:t xml:space="preserve">#CheckGPUavailabilityandproperties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f"CUDAavailable: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torch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cuda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is_available()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DB52A4" w14:paraId="3A7CE2A9" w14:textId="77777777">
        <w:trPr>
          <w:trHeight w:hRule="exact" w:val="322"/>
        </w:trPr>
        <w:tc>
          <w:tcPr>
            <w:tcW w:w="2630" w:type="dxa"/>
            <w:shd w:val="clear" w:color="auto" w:fill="F1F2F4"/>
            <w:tcMar>
              <w:left w:w="0" w:type="dxa"/>
              <w:right w:w="0" w:type="dxa"/>
            </w:tcMar>
          </w:tcPr>
          <w:p w14:paraId="0C02242E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f"Devicecount:</w:t>
            </w:r>
          </w:p>
        </w:tc>
        <w:tc>
          <w:tcPr>
            <w:tcW w:w="6390" w:type="dxa"/>
            <w:shd w:val="clear" w:color="auto" w:fill="F1F2F4"/>
            <w:tcMar>
              <w:left w:w="0" w:type="dxa"/>
              <w:right w:w="0" w:type="dxa"/>
            </w:tcMar>
          </w:tcPr>
          <w:p w14:paraId="4932BCAC" w14:textId="77777777" w:rsidR="00DB52A4" w:rsidRDefault="00000000">
            <w:pPr>
              <w:autoSpaceDE w:val="0"/>
              <w:autoSpaceDN w:val="0"/>
              <w:spacing w:after="0" w:line="290" w:lineRule="exact"/>
              <w:ind w:left="178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torch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cuda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device_count()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64102E81" w14:textId="77777777" w:rsidR="00DB52A4" w:rsidRDefault="00000000">
      <w:pPr>
        <w:autoSpaceDE w:val="0"/>
        <w:autoSpaceDN w:val="0"/>
        <w:spacing w:before="766" w:after="0" w:line="308" w:lineRule="exact"/>
        <w:jc w:val="center"/>
      </w:pPr>
      <w:r>
        <w:rPr>
          <w:rFonts w:ascii="LMRoman10" w:eastAsia="LMRoman10" w:hAnsi="LMRoman10"/>
          <w:color w:val="000000"/>
        </w:rPr>
        <w:t>1</w:t>
      </w:r>
    </w:p>
    <w:p w14:paraId="5BD50525" w14:textId="77777777" w:rsidR="00DB52A4" w:rsidRDefault="00DB52A4">
      <w:pPr>
        <w:sectPr w:rsidR="00DB52A4">
          <w:pgSz w:w="12240" w:h="15840"/>
          <w:pgMar w:top="1064" w:right="1440" w:bottom="894" w:left="1440" w:header="720" w:footer="720" w:gutter="0"/>
          <w:cols w:space="720"/>
          <w:docGrid w:linePitch="360"/>
        </w:sectPr>
      </w:pPr>
    </w:p>
    <w:p w14:paraId="16334711" w14:textId="77777777" w:rsidR="00DB52A4" w:rsidRDefault="00DB52A4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030"/>
        <w:gridCol w:w="5990"/>
      </w:tblGrid>
      <w:tr w:rsidR="00DB52A4" w14:paraId="7871FAE9" w14:textId="77777777">
        <w:trPr>
          <w:trHeight w:hRule="exact" w:val="38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83A1CDC" w14:textId="77777777" w:rsidR="00DB52A4" w:rsidRDefault="00000000">
            <w:pPr>
              <w:autoSpaceDE w:val="0"/>
              <w:autoSpaceDN w:val="0"/>
              <w:spacing w:before="84" w:after="0" w:line="296" w:lineRule="exact"/>
              <w:ind w:left="60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torch.cuda.is_available():</w:t>
            </w:r>
          </w:p>
        </w:tc>
      </w:tr>
      <w:tr w:rsidR="00DB52A4" w14:paraId="0D0CA0B5" w14:textId="77777777">
        <w:trPr>
          <w:trHeight w:hRule="exact" w:val="280"/>
        </w:trPr>
        <w:tc>
          <w:tcPr>
            <w:tcW w:w="3030" w:type="dxa"/>
            <w:shd w:val="clear" w:color="auto" w:fill="F1F2F4"/>
            <w:tcMar>
              <w:left w:w="0" w:type="dxa"/>
              <w:right w:w="0" w:type="dxa"/>
            </w:tcMar>
          </w:tcPr>
          <w:p w14:paraId="47B3B86D" w14:textId="77777777" w:rsidR="00DB52A4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f"Devicename:</w:t>
            </w:r>
          </w:p>
        </w:tc>
        <w:tc>
          <w:tcPr>
            <w:tcW w:w="5990" w:type="dxa"/>
            <w:shd w:val="clear" w:color="auto" w:fill="F1F2F4"/>
            <w:tcMar>
              <w:left w:w="0" w:type="dxa"/>
              <w:right w:w="0" w:type="dxa"/>
            </w:tcMar>
          </w:tcPr>
          <w:p w14:paraId="54B70A22" w14:textId="77777777" w:rsidR="00DB52A4" w:rsidRDefault="00000000">
            <w:pPr>
              <w:autoSpaceDE w:val="0"/>
              <w:autoSpaceDN w:val="0"/>
              <w:spacing w:after="0" w:line="290" w:lineRule="exact"/>
              <w:ind w:left="236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torch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cuda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get_device_name(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DB52A4" w14:paraId="539B2816" w14:textId="77777777">
        <w:trPr>
          <w:trHeight w:hRule="exact" w:val="27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87DF7E0" w14:textId="77777777" w:rsidR="00DB52A4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props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torch.cuda.get_device_properties(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DB52A4" w14:paraId="13D8C7C0" w14:textId="77777777">
        <w:trPr>
          <w:trHeight w:hRule="exact" w:val="340"/>
        </w:trPr>
        <w:tc>
          <w:tcPr>
            <w:tcW w:w="3030" w:type="dxa"/>
            <w:shd w:val="clear" w:color="auto" w:fill="F1F2F4"/>
            <w:tcMar>
              <w:left w:w="0" w:type="dxa"/>
              <w:right w:w="0" w:type="dxa"/>
            </w:tcMar>
          </w:tcPr>
          <w:p w14:paraId="025DBA6C" w14:textId="77777777" w:rsidR="00DB52A4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f"TotalVRAM:</w:t>
            </w:r>
          </w:p>
        </w:tc>
        <w:tc>
          <w:tcPr>
            <w:tcW w:w="5990" w:type="dxa"/>
            <w:shd w:val="clear" w:color="auto" w:fill="F1F2F4"/>
            <w:tcMar>
              <w:left w:w="0" w:type="dxa"/>
              <w:right w:w="0" w:type="dxa"/>
            </w:tcMar>
          </w:tcPr>
          <w:p w14:paraId="60C58053" w14:textId="77777777" w:rsidR="00DB52A4" w:rsidRDefault="00000000">
            <w:pPr>
              <w:autoSpaceDE w:val="0"/>
              <w:autoSpaceDN w:val="0"/>
              <w:spacing w:after="0" w:line="290" w:lineRule="exact"/>
              <w:ind w:left="236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props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total_memory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AD0000"/>
              </w:rPr>
              <w:t>1e9</w:t>
            </w:r>
            <w:r>
              <w:rPr>
                <w:rFonts w:ascii="LMMono10" w:eastAsia="LMMono10" w:hAnsi="LMMono10"/>
                <w:color w:val="5E5E5E"/>
              </w:rPr>
              <w:t>:.1f}</w:t>
            </w:r>
            <w:r>
              <w:rPr>
                <w:rFonts w:ascii="LMMono10" w:eastAsia="LMMono10" w:hAnsi="LMMono10"/>
                <w:color w:val="21784D"/>
              </w:rPr>
              <w:t>GB"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E73C1D3" w14:textId="77777777" w:rsidR="00DB52A4" w:rsidRDefault="00DB52A4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80"/>
        <w:gridCol w:w="6860"/>
      </w:tblGrid>
      <w:tr w:rsidR="00DB52A4" w14:paraId="4A0719FC" w14:textId="77777777">
        <w:trPr>
          <w:trHeight w:hRule="exact" w:val="1362"/>
        </w:trPr>
        <w:tc>
          <w:tcPr>
            <w:tcW w:w="8640" w:type="dxa"/>
            <w:gridSpan w:val="2"/>
            <w:tcMar>
              <w:left w:w="0" w:type="dxa"/>
              <w:right w:w="0" w:type="dxa"/>
            </w:tcMar>
          </w:tcPr>
          <w:p w14:paraId="39DFBAE2" w14:textId="77777777" w:rsidR="00DB52A4" w:rsidRDefault="00000000">
            <w:pPr>
              <w:autoSpaceDE w:val="0"/>
              <w:autoSpaceDN w:val="0"/>
              <w:spacing w:before="84" w:after="0" w:line="272" w:lineRule="exact"/>
              <w:ind w:left="130" w:right="576"/>
            </w:pP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torch.device(</w:t>
            </w:r>
            <w:r>
              <w:rPr>
                <w:rFonts w:ascii="LMMono10" w:eastAsia="LMMono10" w:hAnsi="LMMono10"/>
                <w:color w:val="21784D"/>
              </w:rPr>
              <w:t>"cuda"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torch.cuda.is_available()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21784D"/>
              </w:rPr>
              <w:t>"cpu"</w:t>
            </w:r>
            <w:r>
              <w:rPr>
                <w:rFonts w:ascii="LMMono10" w:eastAsia="LMMono10" w:hAnsi="LMMono10"/>
                <w:color w:val="003B4F"/>
              </w:rPr>
              <w:t>) print(</w:t>
            </w:r>
            <w:r>
              <w:rPr>
                <w:rFonts w:ascii="LMMono10" w:eastAsia="LMMono10" w:hAnsi="LMMono10"/>
                <w:color w:val="21784D"/>
              </w:rPr>
              <w:t>f"\nUsingdevice: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5711340F" w14:textId="77777777" w:rsidR="00DB52A4" w:rsidRDefault="00000000">
            <w:pPr>
              <w:autoSpaceDE w:val="0"/>
              <w:autoSpaceDN w:val="0"/>
              <w:spacing w:before="444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CUDAavailable:False</w:t>
            </w:r>
          </w:p>
        </w:tc>
      </w:tr>
      <w:tr w:rsidR="00DB52A4" w14:paraId="695BFBB4" w14:textId="77777777">
        <w:trPr>
          <w:trHeight w:hRule="exact" w:val="352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0D7CC007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Devicecount:</w:t>
            </w:r>
          </w:p>
        </w:tc>
        <w:tc>
          <w:tcPr>
            <w:tcW w:w="6860" w:type="dxa"/>
            <w:tcMar>
              <w:left w:w="0" w:type="dxa"/>
              <w:right w:w="0" w:type="dxa"/>
            </w:tcMar>
          </w:tcPr>
          <w:p w14:paraId="05DF7A1A" w14:textId="77777777" w:rsidR="00DB52A4" w:rsidRDefault="00000000">
            <w:pPr>
              <w:autoSpaceDE w:val="0"/>
              <w:autoSpaceDN w:val="0"/>
              <w:spacing w:after="0" w:line="292" w:lineRule="exact"/>
              <w:ind w:left="182"/>
            </w:pPr>
            <w:r>
              <w:rPr>
                <w:rFonts w:ascii="LMMono10" w:eastAsia="LMMono10" w:hAnsi="LMMono10"/>
                <w:color w:val="000000"/>
              </w:rPr>
              <w:t>0</w:t>
            </w:r>
          </w:p>
        </w:tc>
      </w:tr>
    </w:tbl>
    <w:p w14:paraId="08D41471" w14:textId="77777777" w:rsidR="00DB52A4" w:rsidRDefault="00000000">
      <w:pPr>
        <w:autoSpaceDE w:val="0"/>
        <w:autoSpaceDN w:val="0"/>
        <w:spacing w:before="190" w:after="0" w:line="292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Usingdevice:cpu</w:t>
      </w:r>
    </w:p>
    <w:p w14:paraId="761A8CF4" w14:textId="0284C0D7" w:rsidR="00BA2FD6" w:rsidRDefault="00BA2FD6">
      <w:pPr>
        <w:autoSpaceDE w:val="0"/>
        <w:autoSpaceDN w:val="0"/>
        <w:spacing w:before="190" w:after="0" w:line="292" w:lineRule="exact"/>
        <w:ind w:left="230"/>
      </w:pPr>
      <w:r w:rsidRPr="00BA2FD6">
        <w:t>&lt;python&gt;</w:t>
      </w:r>
    </w:p>
    <w:p w14:paraId="4B20E3AE" w14:textId="77777777" w:rsidR="00DB52A4" w:rsidRDefault="00000000">
      <w:pPr>
        <w:autoSpaceDE w:val="0"/>
        <w:autoSpaceDN w:val="0"/>
        <w:spacing w:before="380"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MovingDatatoGPU</w:t>
      </w:r>
    </w:p>
    <w:p w14:paraId="5F37BCFC" w14:textId="78B5F85A" w:rsidR="00BA2FD6" w:rsidRDefault="00BA2FD6">
      <w:pPr>
        <w:autoSpaceDE w:val="0"/>
        <w:autoSpaceDN w:val="0"/>
        <w:spacing w:before="380" w:after="400" w:line="342" w:lineRule="exact"/>
        <w:ind w:left="230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430"/>
        <w:gridCol w:w="5590"/>
      </w:tblGrid>
      <w:tr w:rsidR="00DB52A4" w14:paraId="59DC4C88" w14:textId="77777777">
        <w:trPr>
          <w:trHeight w:hRule="exact" w:val="1464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7CB5FA1" w14:textId="77777777" w:rsidR="00DB52A4" w:rsidRDefault="00000000">
            <w:pPr>
              <w:autoSpaceDE w:val="0"/>
              <w:autoSpaceDN w:val="0"/>
              <w:spacing w:before="128" w:after="0" w:line="270" w:lineRule="exact"/>
              <w:ind w:left="60" w:right="1008"/>
            </w:pPr>
            <w:r>
              <w:rPr>
                <w:rFonts w:ascii="LMMono10" w:eastAsia="LMMono10" w:hAnsi="LMMono10"/>
                <w:color w:val="5E5E5E"/>
              </w:rPr>
              <w:t xml:space="preserve">#Thecorrectdevicemanagementpattern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torch.device(</w:t>
            </w:r>
            <w:r>
              <w:rPr>
                <w:rFonts w:ascii="LMMono10" w:eastAsia="LMMono10" w:hAnsi="LMMono10"/>
                <w:color w:val="21784D"/>
              </w:rPr>
              <w:t>"cuda"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torch.cuda.is_available()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21784D"/>
              </w:rPr>
              <w:t>"cpu"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60208006" w14:textId="77777777" w:rsidR="00DB52A4" w:rsidRDefault="00000000">
            <w:pPr>
              <w:autoSpaceDE w:val="0"/>
              <w:autoSpaceDN w:val="0"/>
              <w:spacing w:before="252" w:after="0" w:line="272" w:lineRule="exact"/>
              <w:ind w:left="60" w:right="5472"/>
            </w:pPr>
            <w:r>
              <w:rPr>
                <w:rFonts w:ascii="LMMono10" w:eastAsia="LMMono10" w:hAnsi="LMMono10"/>
                <w:color w:val="5E5E5E"/>
              </w:rPr>
              <w:t xml:space="preserve">#Tensors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x_cpu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512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DB52A4" w14:paraId="5065B58F" w14:textId="77777777">
        <w:trPr>
          <w:trHeight w:hRule="exact" w:val="278"/>
        </w:trPr>
        <w:tc>
          <w:tcPr>
            <w:tcW w:w="3430" w:type="dxa"/>
            <w:shd w:val="clear" w:color="auto" w:fill="F1F2F4"/>
            <w:tcMar>
              <w:left w:w="0" w:type="dxa"/>
              <w:right w:w="0" w:type="dxa"/>
            </w:tcMar>
          </w:tcPr>
          <w:p w14:paraId="7370DBE3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x_gpu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x_cpu.to(device)</w:t>
            </w:r>
          </w:p>
        </w:tc>
        <w:tc>
          <w:tcPr>
            <w:tcW w:w="5590" w:type="dxa"/>
            <w:shd w:val="clear" w:color="auto" w:fill="F1F2F4"/>
            <w:tcMar>
              <w:left w:w="0" w:type="dxa"/>
              <w:right w:w="0" w:type="dxa"/>
            </w:tcMar>
          </w:tcPr>
          <w:p w14:paraId="4BB0958A" w14:textId="77777777" w:rsidR="00DB52A4" w:rsidRDefault="00000000">
            <w:pPr>
              <w:autoSpaceDE w:val="0"/>
              <w:autoSpaceDN w:val="0"/>
              <w:spacing w:after="0" w:line="290" w:lineRule="exact"/>
              <w:ind w:left="638"/>
            </w:pPr>
            <w:r>
              <w:rPr>
                <w:rFonts w:ascii="LMMono10" w:eastAsia="LMMono10" w:hAnsi="LMMono10"/>
                <w:color w:val="5E5E5E"/>
              </w:rPr>
              <w:t>#orx_cpu.cuda()</w:t>
            </w:r>
          </w:p>
        </w:tc>
      </w:tr>
      <w:tr w:rsidR="00DB52A4" w14:paraId="50628B02" w14:textId="77777777">
        <w:trPr>
          <w:trHeight w:hRule="exact" w:val="34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8F31466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f"Tensordevice: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x_gpu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6F7BB287" w14:textId="77777777" w:rsidR="00DB52A4" w:rsidRDefault="00DB52A4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4360"/>
        <w:gridCol w:w="4500"/>
      </w:tblGrid>
      <w:tr w:rsidR="00DB52A4" w14:paraId="1A08D276" w14:textId="77777777">
        <w:trPr>
          <w:trHeight w:hRule="exact" w:val="1688"/>
        </w:trPr>
        <w:tc>
          <w:tcPr>
            <w:tcW w:w="88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77CC6F9" w14:textId="77777777" w:rsidR="00DB52A4" w:rsidRDefault="00000000">
            <w:pPr>
              <w:autoSpaceDE w:val="0"/>
              <w:autoSpaceDN w:val="0"/>
              <w:spacing w:before="80" w:after="0" w:line="270" w:lineRule="exact"/>
              <w:ind w:left="130" w:right="288"/>
            </w:pPr>
            <w:r>
              <w:rPr>
                <w:rFonts w:ascii="LMMono10" w:eastAsia="LMMono10" w:hAnsi="LMMono10"/>
                <w:color w:val="5E5E5E"/>
              </w:rPr>
              <w:t xml:space="preserve">#Models—movesALLparametersandbuffersatonce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nn.Sequential(nn.Linear(</w:t>
            </w:r>
            <w:r>
              <w:rPr>
                <w:rFonts w:ascii="LMMono10" w:eastAsia="LMMono10" w:hAnsi="LMMono10"/>
                <w:color w:val="AD0000"/>
              </w:rPr>
              <w:t>512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),nn.ReLU(),nn.Linear(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)) 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model.to(device)</w:t>
            </w:r>
          </w:p>
          <w:p w14:paraId="08EA27E3" w14:textId="77777777" w:rsidR="00DB52A4" w:rsidRDefault="00000000">
            <w:pPr>
              <w:autoSpaceDE w:val="0"/>
              <w:autoSpaceDN w:val="0"/>
              <w:spacing w:before="256" w:after="0" w:line="270" w:lineRule="exact"/>
              <w:ind w:left="130" w:right="2304"/>
            </w:pPr>
            <w:r>
              <w:rPr>
                <w:rFonts w:ascii="LMMono10" w:eastAsia="LMMono10" w:hAnsi="LMMono10"/>
                <w:color w:val="5E5E5E"/>
              </w:rPr>
              <w:t xml:space="preserve">#Trainingloop—movebatchestodevice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train_step(model,X_batch,y_batch,opt,criterion):</w:t>
            </w:r>
          </w:p>
        </w:tc>
      </w:tr>
      <w:tr w:rsidR="00DB52A4" w14:paraId="4CB405B3" w14:textId="77777777">
        <w:trPr>
          <w:trHeight w:hRule="exact" w:val="278"/>
        </w:trPr>
        <w:tc>
          <w:tcPr>
            <w:tcW w:w="4360" w:type="dxa"/>
            <w:shd w:val="clear" w:color="auto" w:fill="F1F2F4"/>
            <w:tcMar>
              <w:left w:w="0" w:type="dxa"/>
              <w:right w:w="0" w:type="dxa"/>
            </w:tcMar>
          </w:tcPr>
          <w:p w14:paraId="5F7EA5AC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X_batch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X_batch.to(device)</w:t>
            </w:r>
          </w:p>
        </w:tc>
        <w:tc>
          <w:tcPr>
            <w:tcW w:w="4500" w:type="dxa"/>
            <w:shd w:val="clear" w:color="auto" w:fill="F1F2F4"/>
            <w:tcMar>
              <w:left w:w="0" w:type="dxa"/>
              <w:right w:w="0" w:type="dxa"/>
            </w:tcMar>
          </w:tcPr>
          <w:p w14:paraId="18A6A927" w14:textId="77777777" w:rsidR="00DB52A4" w:rsidRDefault="00000000">
            <w:pPr>
              <w:autoSpaceDE w:val="0"/>
              <w:autoSpaceDN w:val="0"/>
              <w:spacing w:after="0" w:line="290" w:lineRule="exact"/>
              <w:ind w:left="580"/>
            </w:pPr>
            <w:r>
              <w:rPr>
                <w:rFonts w:ascii="LMMono10" w:eastAsia="LMMono10" w:hAnsi="LMMono10"/>
                <w:color w:val="5E5E5E"/>
              </w:rPr>
              <w:t>#MovebatchtoGPU</w:t>
            </w:r>
          </w:p>
        </w:tc>
      </w:tr>
      <w:tr w:rsidR="00DB52A4" w14:paraId="372B8AB4" w14:textId="77777777">
        <w:trPr>
          <w:trHeight w:hRule="exact" w:val="1352"/>
        </w:trPr>
        <w:tc>
          <w:tcPr>
            <w:tcW w:w="88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14B7746" w14:textId="77777777" w:rsidR="00DB52A4" w:rsidRDefault="00000000">
            <w:pPr>
              <w:autoSpaceDE w:val="0"/>
              <w:autoSpaceDN w:val="0"/>
              <w:spacing w:before="18" w:after="0" w:line="272" w:lineRule="exact"/>
              <w:ind w:left="588" w:right="3456"/>
            </w:pPr>
            <w:r>
              <w:rPr>
                <w:rFonts w:ascii="LMMono10" w:eastAsia="LMMono10" w:hAnsi="LMMono10"/>
                <w:color w:val="003B4F"/>
              </w:rPr>
              <w:t>y_batch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y_batch.to(device)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opt.zero_grad()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criterion(model(X_batch),y_batch) 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opt.step()</w:t>
            </w:r>
          </w:p>
        </w:tc>
      </w:tr>
      <w:tr w:rsidR="00DB52A4" w14:paraId="72105A77" w14:textId="77777777">
        <w:trPr>
          <w:trHeight w:hRule="exact" w:val="344"/>
        </w:trPr>
        <w:tc>
          <w:tcPr>
            <w:tcW w:w="4360" w:type="dxa"/>
            <w:shd w:val="clear" w:color="auto" w:fill="F1F2F4"/>
            <w:tcMar>
              <w:left w:w="0" w:type="dxa"/>
              <w:right w:w="0" w:type="dxa"/>
            </w:tcMar>
          </w:tcPr>
          <w:p w14:paraId="1C74DFCD" w14:textId="77777777" w:rsidR="00DB52A4" w:rsidRDefault="00000000">
            <w:pPr>
              <w:autoSpaceDE w:val="0"/>
              <w:autoSpaceDN w:val="0"/>
              <w:spacing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loss.item()</w:t>
            </w:r>
          </w:p>
        </w:tc>
        <w:tc>
          <w:tcPr>
            <w:tcW w:w="4500" w:type="dxa"/>
            <w:shd w:val="clear" w:color="auto" w:fill="F1F2F4"/>
            <w:tcMar>
              <w:left w:w="0" w:type="dxa"/>
              <w:right w:w="0" w:type="dxa"/>
            </w:tcMar>
          </w:tcPr>
          <w:p w14:paraId="4ABA8F18" w14:textId="77777777" w:rsidR="00DB52A4" w:rsidRDefault="00000000">
            <w:pPr>
              <w:autoSpaceDE w:val="0"/>
              <w:autoSpaceDN w:val="0"/>
              <w:spacing w:after="0" w:line="290" w:lineRule="exact"/>
              <w:ind w:left="580"/>
            </w:pPr>
            <w:r>
              <w:rPr>
                <w:rFonts w:ascii="LMMono10" w:eastAsia="LMMono10" w:hAnsi="LMMono10"/>
                <w:color w:val="5E5E5E"/>
              </w:rPr>
              <w:t>#PullscalarbacktoCPU</w:t>
            </w:r>
          </w:p>
        </w:tc>
      </w:tr>
    </w:tbl>
    <w:p w14:paraId="786B83C2" w14:textId="77777777" w:rsidR="00DB52A4" w:rsidRDefault="00000000">
      <w:pPr>
        <w:autoSpaceDE w:val="0"/>
        <w:autoSpaceDN w:val="0"/>
        <w:spacing w:before="190" w:after="0" w:line="292" w:lineRule="exact"/>
        <w:ind w:left="230"/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"Devicemanagementpatterndefined."</w:t>
      </w:r>
      <w:r>
        <w:rPr>
          <w:rFonts w:ascii="LMMono10" w:eastAsia="LMMono10" w:hAnsi="LMMono10"/>
          <w:color w:val="003B4F"/>
        </w:rPr>
        <w:t>)</w:t>
      </w:r>
    </w:p>
    <w:p w14:paraId="4FAAA57B" w14:textId="77777777" w:rsidR="00DB52A4" w:rsidRDefault="00000000">
      <w:pPr>
        <w:autoSpaceDE w:val="0"/>
        <w:autoSpaceDN w:val="0"/>
        <w:spacing w:before="1128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2</w:t>
      </w:r>
    </w:p>
    <w:p w14:paraId="609B5133" w14:textId="77777777" w:rsidR="00DB52A4" w:rsidRDefault="00DB52A4">
      <w:pPr>
        <w:sectPr w:rsidR="00DB52A4"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4186F27C" w14:textId="77777777" w:rsidR="00DB52A4" w:rsidRDefault="00DB52A4">
      <w:pPr>
        <w:autoSpaceDE w:val="0"/>
        <w:autoSpaceDN w:val="0"/>
        <w:spacing w:after="498" w:line="220" w:lineRule="exact"/>
      </w:pPr>
    </w:p>
    <w:p w14:paraId="71115A88" w14:textId="77777777" w:rsidR="00DB52A4" w:rsidRDefault="00000000">
      <w:pPr>
        <w:autoSpaceDE w:val="0"/>
        <w:autoSpaceDN w:val="0"/>
        <w:spacing w:before="18" w:after="0" w:line="272" w:lineRule="exact"/>
        <w:ind w:left="230" w:right="5472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Tensordevice:cpu </w:t>
      </w:r>
      <w:r>
        <w:br/>
      </w:r>
      <w:r>
        <w:rPr>
          <w:rFonts w:ascii="LMMono10" w:eastAsia="LMMono10" w:hAnsi="LMMono10"/>
          <w:color w:val="000000"/>
        </w:rPr>
        <w:t>Devicemanagementpatterndefined.</w:t>
      </w:r>
    </w:p>
    <w:p w14:paraId="097E89AF" w14:textId="2D73087E" w:rsidR="00BA2FD6" w:rsidRDefault="00BA2FD6">
      <w:pPr>
        <w:autoSpaceDE w:val="0"/>
        <w:autoSpaceDN w:val="0"/>
        <w:spacing w:before="18" w:after="0" w:line="272" w:lineRule="exact"/>
        <w:ind w:left="230" w:right="5472"/>
      </w:pPr>
      <w:r w:rsidRPr="00BA2FD6">
        <w:t>&lt;python&gt;</w:t>
      </w:r>
    </w:p>
    <w:p w14:paraId="41CB0B4B" w14:textId="77777777" w:rsidR="00DB52A4" w:rsidRDefault="00000000">
      <w:pPr>
        <w:autoSpaceDE w:val="0"/>
        <w:autoSpaceDN w:val="0"/>
        <w:spacing w:before="380"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AvoidingCommonCUDAErrors</w:t>
      </w:r>
    </w:p>
    <w:p w14:paraId="3BAA1D9E" w14:textId="0CF977F0" w:rsidR="00BA2FD6" w:rsidRDefault="00BA2FD6">
      <w:pPr>
        <w:autoSpaceDE w:val="0"/>
        <w:autoSpaceDN w:val="0"/>
        <w:spacing w:before="380" w:after="400" w:line="342" w:lineRule="exact"/>
        <w:ind w:left="230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50"/>
        <w:gridCol w:w="980"/>
        <w:gridCol w:w="460"/>
        <w:gridCol w:w="1480"/>
        <w:gridCol w:w="580"/>
        <w:gridCol w:w="5070"/>
      </w:tblGrid>
      <w:tr w:rsidR="00DB52A4" w14:paraId="489D347F" w14:textId="77777777">
        <w:trPr>
          <w:trHeight w:hRule="exact" w:val="932"/>
        </w:trPr>
        <w:tc>
          <w:tcPr>
            <w:tcW w:w="902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257D07B3" w14:textId="77777777" w:rsidR="00DB52A4" w:rsidRDefault="00000000">
            <w:pPr>
              <w:autoSpaceDE w:val="0"/>
              <w:autoSpaceDN w:val="0"/>
              <w:spacing w:before="120" w:after="0" w:line="270" w:lineRule="exact"/>
              <w:ind w:left="60" w:right="4032"/>
            </w:pPr>
            <w:r>
              <w:rPr>
                <w:rFonts w:ascii="LMMono10" w:eastAsia="LMMono10" w:hAnsi="LMMono10"/>
                <w:color w:val="5E5E5E"/>
              </w:rPr>
              <w:t xml:space="preserve">#ERROR:tensorsondifferentdevices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#x_cpu=torch.randn(4,4)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#x_gpu=torch.randn(4,4,device='cuda')</w:t>
            </w:r>
          </w:p>
        </w:tc>
      </w:tr>
      <w:tr w:rsidR="00DB52A4" w14:paraId="7474A9CF" w14:textId="77777777">
        <w:trPr>
          <w:trHeight w:hRule="exact" w:val="406"/>
        </w:trPr>
        <w:tc>
          <w:tcPr>
            <w:tcW w:w="189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1F3B724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#x_cpu+x_gpu</w:t>
            </w:r>
          </w:p>
        </w:tc>
        <w:tc>
          <w:tcPr>
            <w:tcW w:w="71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DC5B31A" w14:textId="77777777" w:rsidR="00DB52A4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→RuntimeError:Expectedalltensorsonsamedevice</w:t>
            </w:r>
          </w:p>
        </w:tc>
      </w:tr>
      <w:tr w:rsidR="00DB52A4" w14:paraId="28D9F2E4" w14:textId="77777777">
        <w:trPr>
          <w:trHeight w:hRule="exact" w:val="940"/>
        </w:trPr>
        <w:tc>
          <w:tcPr>
            <w:tcW w:w="902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3AA36156" w14:textId="77777777" w:rsidR="00DB52A4" w:rsidRDefault="00000000">
            <w:pPr>
              <w:autoSpaceDE w:val="0"/>
              <w:autoSpaceDN w:val="0"/>
              <w:spacing w:before="128" w:after="0" w:line="270" w:lineRule="exact"/>
              <w:ind w:left="60" w:right="3312"/>
            </w:pPr>
            <w:r>
              <w:rPr>
                <w:rFonts w:ascii="LMMono10" w:eastAsia="LMMono10" w:hAnsi="LMMono10"/>
                <w:color w:val="5E5E5E"/>
              </w:rPr>
              <w:t xml:space="preserve">#ERROR:accumulatingGPUtensorinaPythonlist #losses=[]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#forbatchinloader:</w:t>
            </w:r>
          </w:p>
        </w:tc>
      </w:tr>
      <w:tr w:rsidR="00DB52A4" w14:paraId="4C80728B" w14:textId="77777777">
        <w:trPr>
          <w:trHeight w:hRule="exact" w:val="280"/>
        </w:trPr>
        <w:tc>
          <w:tcPr>
            <w:tcW w:w="450" w:type="dxa"/>
            <w:shd w:val="clear" w:color="auto" w:fill="F1F2F4"/>
            <w:tcMar>
              <w:left w:w="0" w:type="dxa"/>
              <w:right w:w="0" w:type="dxa"/>
            </w:tcMar>
          </w:tcPr>
          <w:p w14:paraId="4C47D5B7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</w:t>
            </w:r>
          </w:p>
        </w:tc>
        <w:tc>
          <w:tcPr>
            <w:tcW w:w="857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7ADEB2DB" w14:textId="77777777" w:rsidR="00DB52A4" w:rsidRDefault="00000000">
            <w:pPr>
              <w:autoSpaceDE w:val="0"/>
              <w:autoSpaceDN w:val="0"/>
              <w:spacing w:after="0" w:line="290" w:lineRule="exact"/>
              <w:ind w:left="296"/>
            </w:pPr>
            <w:r>
              <w:rPr>
                <w:rFonts w:ascii="LMMono10" w:eastAsia="LMMono10" w:hAnsi="LMMono10"/>
                <w:color w:val="5E5E5E"/>
              </w:rPr>
              <w:t>loss=train_step(...)</w:t>
            </w:r>
          </w:p>
        </w:tc>
      </w:tr>
      <w:tr w:rsidR="00DB52A4" w14:paraId="39A31354" w14:textId="77777777">
        <w:trPr>
          <w:trHeight w:hRule="exact" w:val="260"/>
        </w:trPr>
        <w:tc>
          <w:tcPr>
            <w:tcW w:w="450" w:type="dxa"/>
            <w:shd w:val="clear" w:color="auto" w:fill="F1F2F4"/>
            <w:tcMar>
              <w:left w:w="0" w:type="dxa"/>
              <w:right w:w="0" w:type="dxa"/>
            </w:tcMar>
          </w:tcPr>
          <w:p w14:paraId="76B7296A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</w:t>
            </w:r>
          </w:p>
        </w:tc>
        <w:tc>
          <w:tcPr>
            <w:tcW w:w="29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BBCCF6D" w14:textId="77777777" w:rsidR="00DB52A4" w:rsidRDefault="00000000">
            <w:pPr>
              <w:autoSpaceDE w:val="0"/>
              <w:autoSpaceDN w:val="0"/>
              <w:spacing w:after="0" w:line="290" w:lineRule="exact"/>
              <w:ind w:left="296"/>
            </w:pPr>
            <w:r>
              <w:rPr>
                <w:rFonts w:ascii="LMMono10" w:eastAsia="LMMono10" w:hAnsi="LMMono10"/>
                <w:color w:val="5E5E5E"/>
              </w:rPr>
              <w:t>losses.append(loss)</w:t>
            </w:r>
          </w:p>
        </w:tc>
        <w:tc>
          <w:tcPr>
            <w:tcW w:w="56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56E759E" w14:textId="77777777" w:rsidR="00DB52A4" w:rsidRDefault="00000000">
            <w:pPr>
              <w:autoSpaceDE w:val="0"/>
              <w:autoSpaceDN w:val="0"/>
              <w:spacing w:after="0" w:line="290" w:lineRule="exact"/>
              <w:ind w:left="470"/>
            </w:pPr>
            <w:r>
              <w:rPr>
                <w:rFonts w:ascii="LMMono10" w:eastAsia="LMMono10" w:hAnsi="LMMono10"/>
                <w:color w:val="5E5E5E"/>
              </w:rPr>
              <w:t>#←ThiskeepsGPUmemoryalive!</w:t>
            </w:r>
          </w:p>
        </w:tc>
      </w:tr>
      <w:tr w:rsidR="00DB52A4" w14:paraId="63316ACD" w14:textId="77777777">
        <w:trPr>
          <w:trHeight w:hRule="exact" w:val="400"/>
        </w:trPr>
        <w:tc>
          <w:tcPr>
            <w:tcW w:w="395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40294AB1" w14:textId="77777777" w:rsidR="00DB52A4" w:rsidRDefault="00000000">
            <w:pPr>
              <w:autoSpaceDE w:val="0"/>
              <w:autoSpaceDN w:val="0"/>
              <w:spacing w:before="2"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#Fix:losses.append(loss.item())</w:t>
            </w:r>
          </w:p>
        </w:tc>
        <w:tc>
          <w:tcPr>
            <w:tcW w:w="5070" w:type="dxa"/>
            <w:shd w:val="clear" w:color="auto" w:fill="F1F2F4"/>
            <w:tcMar>
              <w:left w:w="0" w:type="dxa"/>
              <w:right w:w="0" w:type="dxa"/>
            </w:tcMar>
          </w:tcPr>
          <w:p w14:paraId="0B234597" w14:textId="77777777" w:rsidR="00DB52A4" w:rsidRDefault="00000000">
            <w:pPr>
              <w:autoSpaceDE w:val="0"/>
              <w:autoSpaceDN w:val="0"/>
              <w:spacing w:before="2" w:after="0" w:line="290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#PulltoPythonfloatfirst</w:t>
            </w:r>
          </w:p>
        </w:tc>
      </w:tr>
      <w:tr w:rsidR="00DB52A4" w14:paraId="64EC0FA1" w14:textId="77777777">
        <w:trPr>
          <w:trHeight w:hRule="exact" w:val="696"/>
        </w:trPr>
        <w:tc>
          <w:tcPr>
            <w:tcW w:w="902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79DB161B" w14:textId="77777777" w:rsidR="00DB52A4" w:rsidRDefault="00000000">
            <w:pPr>
              <w:autoSpaceDE w:val="0"/>
              <w:autoSpaceDN w:val="0"/>
              <w:spacing w:before="156" w:after="0" w:line="270" w:lineRule="exact"/>
              <w:ind w:left="60" w:right="4464"/>
            </w:pPr>
            <w:r>
              <w:rPr>
                <w:rFonts w:ascii="LMMono10" w:eastAsia="LMMono10" w:hAnsi="LMMono10"/>
                <w:color w:val="5E5E5E"/>
              </w:rPr>
              <w:t xml:space="preserve">#ERROR:calling.numpy()onGPUtensor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#t=torch.randn(4,device='cuda')</w:t>
            </w:r>
          </w:p>
        </w:tc>
      </w:tr>
      <w:tr w:rsidR="00DB52A4" w14:paraId="6EFD18A5" w14:textId="77777777">
        <w:trPr>
          <w:trHeight w:hRule="exact" w:val="264"/>
        </w:trPr>
        <w:tc>
          <w:tcPr>
            <w:tcW w:w="14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207D36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#t.numpy()</w:t>
            </w:r>
          </w:p>
        </w:tc>
        <w:tc>
          <w:tcPr>
            <w:tcW w:w="75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2C7065C6" w14:textId="77777777" w:rsidR="00DB52A4" w:rsidRDefault="00000000">
            <w:pPr>
              <w:autoSpaceDE w:val="0"/>
              <w:autoSpaceDN w:val="0"/>
              <w:spacing w:after="0" w:line="290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→Error</w:t>
            </w:r>
          </w:p>
        </w:tc>
      </w:tr>
      <w:tr w:rsidR="00DB52A4" w14:paraId="777CB680" w14:textId="77777777">
        <w:trPr>
          <w:trHeight w:hRule="exact" w:val="888"/>
        </w:trPr>
        <w:tc>
          <w:tcPr>
            <w:tcW w:w="902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7EA76939" w14:textId="77777777" w:rsidR="00DB52A4" w:rsidRDefault="00000000">
            <w:pPr>
              <w:autoSpaceDE w:val="0"/>
              <w:autoSpaceDN w:val="0"/>
              <w:spacing w:before="20" w:after="0" w:line="270" w:lineRule="exact"/>
              <w:ind w:left="60" w:right="5472"/>
            </w:pPr>
            <w:r>
              <w:rPr>
                <w:rFonts w:ascii="LMMono10" w:eastAsia="LMMono10" w:hAnsi="LMMono10"/>
                <w:color w:val="5E5E5E"/>
              </w:rPr>
              <w:t xml:space="preserve">#Fix: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#t.cpu().numpy()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#or:t.detach().cpu().numpy()</w:t>
            </w:r>
          </w:p>
        </w:tc>
      </w:tr>
    </w:tbl>
    <w:p w14:paraId="06724404" w14:textId="77777777" w:rsidR="00DB52A4" w:rsidRDefault="00DB52A4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320"/>
      </w:tblGrid>
      <w:tr w:rsidR="00DB52A4" w14:paraId="0E9A8EC2" w14:textId="77777777">
        <w:trPr>
          <w:trHeight w:hRule="exact" w:val="410"/>
        </w:trPr>
        <w:tc>
          <w:tcPr>
            <w:tcW w:w="8320" w:type="dxa"/>
            <w:shd w:val="clear" w:color="auto" w:fill="F1F2F4"/>
            <w:tcMar>
              <w:left w:w="0" w:type="dxa"/>
              <w:right w:w="0" w:type="dxa"/>
            </w:tcMar>
          </w:tcPr>
          <w:p w14:paraId="68A7F623" w14:textId="77777777" w:rsidR="00DB52A4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"CommonCUDAerrorpatternsdocumented—avoidthese."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5A636D7C" w14:textId="77777777" w:rsidR="00DB52A4" w:rsidRDefault="00000000">
      <w:pPr>
        <w:autoSpaceDE w:val="0"/>
        <w:autoSpaceDN w:val="0"/>
        <w:spacing w:before="404" w:after="0" w:line="290" w:lineRule="exact"/>
        <w:ind w:left="230"/>
      </w:pPr>
      <w:r>
        <w:rPr>
          <w:rFonts w:ascii="LMMono10" w:eastAsia="LMMono10" w:hAnsi="LMMono10"/>
          <w:color w:val="000000"/>
        </w:rPr>
        <w:t>CommonCUDAerrorpatternsdocumented—avoidthese.</w:t>
      </w:r>
    </w:p>
    <w:p w14:paraId="5A79000D" w14:textId="2D59D234" w:rsidR="00BA2FD6" w:rsidRDefault="00BA2FD6">
      <w:pPr>
        <w:autoSpaceDE w:val="0"/>
        <w:autoSpaceDN w:val="0"/>
        <w:spacing w:before="1074" w:after="462" w:line="412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 w:rsidRPr="00BA2FD6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336C130D" w14:textId="597AE390" w:rsidR="00DB52A4" w:rsidRDefault="00000000">
      <w:pPr>
        <w:autoSpaceDE w:val="0"/>
        <w:autoSpaceDN w:val="0"/>
        <w:spacing w:before="1074" w:after="462" w:line="412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2.MixedPrecisionTraining</w:t>
      </w:r>
    </w:p>
    <w:p w14:paraId="19C4624D" w14:textId="10831061" w:rsidR="00BA2FD6" w:rsidRDefault="00BA2FD6">
      <w:pPr>
        <w:autoSpaceDE w:val="0"/>
        <w:autoSpaceDN w:val="0"/>
        <w:spacing w:before="1074" w:after="462" w:line="412" w:lineRule="exact"/>
        <w:ind w:left="230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77D1F6CF" w14:textId="77777777">
        <w:trPr>
          <w:trHeight w:hRule="exact" w:val="46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423ADDE" w14:textId="77777777" w:rsidR="00DB52A4" w:rsidRDefault="00000000">
            <w:pPr>
              <w:autoSpaceDE w:val="0"/>
              <w:autoSpaceDN w:val="0"/>
              <w:spacing w:before="108" w:after="0" w:line="292" w:lineRule="exact"/>
              <w:ind w:left="60"/>
            </w:pPr>
            <w:r>
              <w:rPr>
                <w:rFonts w:ascii="LMMono10" w:eastAsia="LMMono10" w:hAnsi="LMMono10"/>
                <w:color w:val="00759E"/>
              </w:rPr>
              <w:lastRenderedPageBreak/>
              <w:t>from</w:t>
            </w:r>
            <w:r>
              <w:rPr>
                <w:rFonts w:ascii="LMMono10" w:eastAsia="LMMono10" w:hAnsi="LMMono10"/>
                <w:color w:val="003B4F"/>
              </w:rPr>
              <w:t>torch.amp</w:t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autocast,GradScaler</w:t>
            </w:r>
          </w:p>
        </w:tc>
      </w:tr>
    </w:tbl>
    <w:p w14:paraId="4CF6693F" w14:textId="77777777" w:rsidR="00DB52A4" w:rsidRDefault="00DB52A4">
      <w:pPr>
        <w:autoSpaceDE w:val="0"/>
        <w:autoSpaceDN w:val="0"/>
        <w:spacing w:after="0" w:line="12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DB52A4" w14:paraId="70FBC716" w14:textId="77777777">
        <w:trPr>
          <w:trHeight w:hRule="exact" w:val="958"/>
        </w:trPr>
        <w:tc>
          <w:tcPr>
            <w:tcW w:w="9520" w:type="dxa"/>
            <w:tcMar>
              <w:left w:w="0" w:type="dxa"/>
              <w:right w:w="0" w:type="dxa"/>
            </w:tcMar>
          </w:tcPr>
          <w:p w14:paraId="24306E14" w14:textId="77777777" w:rsidR="00DB52A4" w:rsidRDefault="00000000">
            <w:pPr>
              <w:autoSpaceDE w:val="0"/>
              <w:autoSpaceDN w:val="0"/>
              <w:spacing w:before="86" w:after="0" w:line="270" w:lineRule="exact"/>
              <w:ind w:left="58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train_with_amp(model,loader_simulated,optimizer,criterion,device): </w:t>
            </w:r>
            <w:r>
              <w:rPr>
                <w:rFonts w:ascii="LMMono10" w:eastAsia="LMMono10" w:hAnsi="LMMono10"/>
                <w:color w:val="5E5E5E"/>
              </w:rPr>
              <w:t xml:space="preserve">"""Fullmixedprecisiontrainingloop."""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#Use'cuda'scaleronlywhenGPUavailable;CPUtrainingdoesn'tneedscaling</w:t>
            </w:r>
          </w:p>
        </w:tc>
      </w:tr>
    </w:tbl>
    <w:p w14:paraId="06117E52" w14:textId="77777777" w:rsidR="00DB52A4" w:rsidRDefault="00000000">
      <w:pPr>
        <w:autoSpaceDE w:val="0"/>
        <w:autoSpaceDN w:val="0"/>
        <w:spacing w:before="828" w:after="0" w:line="308" w:lineRule="exact"/>
        <w:ind w:right="4908"/>
        <w:jc w:val="right"/>
      </w:pPr>
      <w:r>
        <w:rPr>
          <w:rFonts w:ascii="LMRoman10" w:eastAsia="LMRoman10" w:hAnsi="LMRoman10"/>
          <w:color w:val="000000"/>
        </w:rPr>
        <w:t>3</w:t>
      </w:r>
    </w:p>
    <w:p w14:paraId="6827D5D8" w14:textId="77777777" w:rsidR="00DB52A4" w:rsidRDefault="00DB52A4">
      <w:pPr>
        <w:sectPr w:rsidR="00DB52A4">
          <w:pgSz w:w="12240" w:h="15840"/>
          <w:pgMar w:top="720" w:right="1158" w:bottom="894" w:left="1440" w:header="720" w:footer="720" w:gutter="0"/>
          <w:cols w:space="720"/>
          <w:docGrid w:linePitch="360"/>
        </w:sectPr>
      </w:pPr>
    </w:p>
    <w:p w14:paraId="5B43B94D" w14:textId="77777777" w:rsidR="00DB52A4" w:rsidRDefault="00DB52A4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427ADE37" w14:textId="77777777">
        <w:trPr>
          <w:trHeight w:hRule="exact" w:val="88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028A626" w14:textId="77777777" w:rsidR="00DB52A4" w:rsidRDefault="00000000">
            <w:pPr>
              <w:autoSpaceDE w:val="0"/>
              <w:autoSpaceDN w:val="0"/>
              <w:spacing w:before="20" w:after="0" w:line="270" w:lineRule="exact"/>
              <w:ind w:left="518" w:right="1728"/>
            </w:pPr>
            <w:r>
              <w:rPr>
                <w:rFonts w:ascii="LMMono10" w:eastAsia="LMMono10" w:hAnsi="LMMono10"/>
                <w:color w:val="003B4F"/>
              </w:rPr>
              <w:t>device_str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str(device)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scaler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GradScaler(</w:t>
            </w:r>
            <w:r>
              <w:rPr>
                <w:rFonts w:ascii="LMMono10" w:eastAsia="LMMono10" w:hAnsi="LMMono10"/>
                <w:color w:val="21784D"/>
              </w:rPr>
              <w:t>'cuda'</w:t>
            </w:r>
            <w:r>
              <w:rPr>
                <w:rFonts w:ascii="LMMono10" w:eastAsia="LMMono10" w:hAnsi="LMMono10"/>
                <w:color w:val="003B4F"/>
              </w:rPr>
              <w:t>,enabled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(device_str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21784D"/>
              </w:rPr>
              <w:t>'cuda'</w:t>
            </w:r>
            <w:r>
              <w:rPr>
                <w:rFonts w:ascii="LMMono10" w:eastAsia="LMMono10" w:hAnsi="LMMono10"/>
                <w:color w:val="003B4F"/>
              </w:rPr>
              <w:t>)) model.train()</w:t>
            </w:r>
          </w:p>
        </w:tc>
      </w:tr>
    </w:tbl>
    <w:p w14:paraId="7EABB8B9" w14:textId="77777777" w:rsidR="00DB52A4" w:rsidRDefault="00DB52A4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1880"/>
        <w:gridCol w:w="7280"/>
      </w:tblGrid>
      <w:tr w:rsidR="00DB52A4" w14:paraId="67AA72A7" w14:textId="77777777">
        <w:trPr>
          <w:trHeight w:hRule="exact" w:val="1972"/>
        </w:trPr>
        <w:tc>
          <w:tcPr>
            <w:tcW w:w="91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CDA7BC2" w14:textId="77777777" w:rsidR="00DB52A4" w:rsidRDefault="00000000">
            <w:pPr>
              <w:autoSpaceDE w:val="0"/>
              <w:autoSpaceDN w:val="0"/>
              <w:spacing w:before="84" w:after="0" w:line="272" w:lineRule="exact"/>
              <w:ind w:left="806" w:right="3600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X_b,y_b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loader_simulated: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X_b,y_b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X_b.to(device),y_b.to(device) optimizer.zero_grad()</w:t>
            </w:r>
          </w:p>
          <w:p w14:paraId="04CA8058" w14:textId="77777777" w:rsidR="00DB52A4" w:rsidRDefault="00000000">
            <w:pPr>
              <w:tabs>
                <w:tab w:val="left" w:pos="1264"/>
              </w:tabs>
              <w:autoSpaceDE w:val="0"/>
              <w:autoSpaceDN w:val="0"/>
              <w:spacing w:before="260" w:after="0" w:line="270" w:lineRule="exact"/>
              <w:ind w:left="806" w:right="288"/>
            </w:pPr>
            <w:r>
              <w:rPr>
                <w:rFonts w:ascii="LMMono10" w:eastAsia="LMMono10" w:hAnsi="LMMono10"/>
                <w:color w:val="5E5E5E"/>
              </w:rPr>
              <w:t xml:space="preserve">#Forwardpassinfloat16wheresafe(no-oponCPU)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>autocast(device_type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device_str,enabled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(device_str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21784D"/>
              </w:rPr>
              <w:t>'cuda'</w:t>
            </w:r>
            <w:r>
              <w:rPr>
                <w:rFonts w:ascii="LMMono10" w:eastAsia="LMMono10" w:hAnsi="LMMono10"/>
                <w:color w:val="003B4F"/>
              </w:rPr>
              <w:t>)): output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model(X_b)</w:t>
            </w:r>
          </w:p>
        </w:tc>
      </w:tr>
      <w:tr w:rsidR="00DB52A4" w14:paraId="66ABD5FC" w14:textId="77777777">
        <w:trPr>
          <w:trHeight w:hRule="exact" w:val="340"/>
        </w:trPr>
        <w:tc>
          <w:tcPr>
            <w:tcW w:w="1880" w:type="dxa"/>
            <w:shd w:val="clear" w:color="auto" w:fill="F1F2F4"/>
            <w:tcMar>
              <w:left w:w="0" w:type="dxa"/>
              <w:right w:w="0" w:type="dxa"/>
            </w:tcMar>
          </w:tcPr>
          <w:p w14:paraId="10FD63D6" w14:textId="77777777" w:rsidR="00DB52A4" w:rsidRDefault="00000000">
            <w:pPr>
              <w:autoSpaceDE w:val="0"/>
              <w:autoSpaceDN w:val="0"/>
              <w:spacing w:after="0" w:line="290" w:lineRule="exact"/>
              <w:ind w:right="158"/>
              <w:jc w:val="right"/>
            </w:pPr>
            <w:r>
              <w:rPr>
                <w:rFonts w:ascii="LMMono10" w:eastAsia="LMMono10" w:hAnsi="LMMono10"/>
                <w:color w:val="003B4F"/>
              </w:rPr>
              <w:t>loss</w:t>
            </w:r>
          </w:p>
        </w:tc>
        <w:tc>
          <w:tcPr>
            <w:tcW w:w="7280" w:type="dxa"/>
            <w:shd w:val="clear" w:color="auto" w:fill="F1F2F4"/>
            <w:tcMar>
              <w:left w:w="0" w:type="dxa"/>
              <w:right w:w="0" w:type="dxa"/>
            </w:tcMar>
          </w:tcPr>
          <w:p w14:paraId="63EBC32F" w14:textId="77777777" w:rsidR="00DB52A4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criterion(output,y_b)</w:t>
            </w:r>
          </w:p>
        </w:tc>
      </w:tr>
    </w:tbl>
    <w:p w14:paraId="693D24AC" w14:textId="77777777" w:rsidR="00DB52A4" w:rsidRDefault="00DB52A4">
      <w:pPr>
        <w:autoSpaceDE w:val="0"/>
        <w:autoSpaceDN w:val="0"/>
        <w:spacing w:after="0" w:line="126" w:lineRule="exact"/>
      </w:pP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8320"/>
      </w:tblGrid>
      <w:tr w:rsidR="00DB52A4" w14:paraId="57F1BDBB" w14:textId="77777777">
        <w:trPr>
          <w:trHeight w:hRule="exact" w:val="3126"/>
        </w:trPr>
        <w:tc>
          <w:tcPr>
            <w:tcW w:w="8320" w:type="dxa"/>
            <w:shd w:val="clear" w:color="auto" w:fill="F1F2F4"/>
            <w:tcMar>
              <w:left w:w="0" w:type="dxa"/>
              <w:right w:w="0" w:type="dxa"/>
            </w:tcMar>
          </w:tcPr>
          <w:p w14:paraId="69B4CB8D" w14:textId="77777777" w:rsidR="00DB52A4" w:rsidRDefault="00000000">
            <w:pPr>
              <w:tabs>
                <w:tab w:val="left" w:pos="1044"/>
              </w:tabs>
              <w:autoSpaceDE w:val="0"/>
              <w:autoSpaceDN w:val="0"/>
              <w:spacing w:before="86" w:after="0" w:line="272" w:lineRule="exact"/>
              <w:ind w:left="586" w:right="864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device_str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21784D"/>
              </w:rPr>
              <w:t>'cuda'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scaler.scale(loss).backward()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scaler.unscale_(optimizer)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torch.nn.utils.clip_grad_norm_(model.parameters(),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 xml:space="preserve">) scaler.step(optimizer)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scaler.update()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#CPUpath:normalbackward(noscalingneeded)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torch.nn.utils.clip_grad_norm_(model.parameters(),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) optimizer.step()</w:t>
            </w:r>
          </w:p>
        </w:tc>
      </w:tr>
    </w:tbl>
    <w:p w14:paraId="7008A325" w14:textId="77777777" w:rsidR="00DB52A4" w:rsidRDefault="00DB52A4">
      <w:pPr>
        <w:autoSpaceDE w:val="0"/>
        <w:autoSpaceDN w:val="0"/>
        <w:spacing w:after="0" w:line="12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160"/>
        <w:gridCol w:w="8600"/>
      </w:tblGrid>
      <w:tr w:rsidR="00DB52A4" w14:paraId="3D589E95" w14:textId="77777777">
        <w:trPr>
          <w:trHeight w:hRule="exact" w:val="1160"/>
        </w:trPr>
        <w:tc>
          <w:tcPr>
            <w:tcW w:w="97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667B815" w14:textId="77777777" w:rsidR="00DB52A4" w:rsidRDefault="00000000">
            <w:pPr>
              <w:autoSpaceDE w:val="0"/>
              <w:autoSpaceDN w:val="0"/>
              <w:spacing w:before="60"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loss.item()</w:t>
            </w:r>
          </w:p>
          <w:p w14:paraId="240DB800" w14:textId="77777777" w:rsidR="00DB52A4" w:rsidRDefault="00000000">
            <w:pPr>
              <w:autoSpaceDE w:val="0"/>
              <w:autoSpaceDN w:val="0"/>
              <w:spacing w:before="512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#Simulateusage</w:t>
            </w:r>
          </w:p>
        </w:tc>
      </w:tr>
      <w:tr w:rsidR="00DB52A4" w14:paraId="2C7128B1" w14:textId="77777777">
        <w:trPr>
          <w:trHeight w:hRule="exact" w:val="262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0BC89804" w14:textId="77777777" w:rsidR="00DB52A4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model</w:t>
            </w:r>
          </w:p>
        </w:tc>
        <w:tc>
          <w:tcPr>
            <w:tcW w:w="8600" w:type="dxa"/>
            <w:shd w:val="clear" w:color="auto" w:fill="F1F2F4"/>
            <w:tcMar>
              <w:left w:w="0" w:type="dxa"/>
              <w:right w:w="0" w:type="dxa"/>
            </w:tcMar>
          </w:tcPr>
          <w:p w14:paraId="297C9BC9" w14:textId="77777777" w:rsidR="00DB52A4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),nn.ReLU(),nn.Linear(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)).to(device)</w:t>
            </w:r>
          </w:p>
        </w:tc>
      </w:tr>
      <w:tr w:rsidR="00DB52A4" w14:paraId="62D92E8B" w14:textId="77777777">
        <w:trPr>
          <w:trHeight w:hRule="exact" w:val="1092"/>
        </w:trPr>
        <w:tc>
          <w:tcPr>
            <w:tcW w:w="97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C32CA66" w14:textId="77777777" w:rsidR="00DB52A4" w:rsidRDefault="00000000">
            <w:pPr>
              <w:autoSpaceDE w:val="0"/>
              <w:autoSpaceDN w:val="0"/>
              <w:spacing w:before="22" w:after="0" w:line="270" w:lineRule="exact"/>
              <w:ind w:left="130" w:right="2880"/>
            </w:pPr>
            <w:r>
              <w:rPr>
                <w:rFonts w:ascii="LMMono10" w:eastAsia="LMMono10" w:hAnsi="LMMono10"/>
                <w:color w:val="003B4F"/>
              </w:rPr>
              <w:t>optimizer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torch.optim.AdamW(model.parameters(),lr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1e-3</w:t>
            </w:r>
            <w:r>
              <w:rPr>
                <w:rFonts w:ascii="LMMono10" w:eastAsia="LMMono10" w:hAnsi="LMMono10"/>
                <w:color w:val="003B4F"/>
              </w:rPr>
              <w:t>) criterion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nn.CrossEntropyLoss()</w:t>
            </w:r>
          </w:p>
          <w:p w14:paraId="138B5218" w14:textId="77777777" w:rsidR="00DB52A4" w:rsidRDefault="00000000">
            <w:pPr>
              <w:autoSpaceDE w:val="0"/>
              <w:autoSpaceDN w:val="0"/>
              <w:spacing w:before="236" w:after="0" w:line="296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fake_loader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[(torch.randn(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),torch.randint(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,)))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)]</w:t>
            </w:r>
          </w:p>
        </w:tc>
      </w:tr>
      <w:tr w:rsidR="00DB52A4" w14:paraId="30D98C7A" w14:textId="77777777">
        <w:trPr>
          <w:trHeight w:hRule="exact" w:val="268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40DB83CE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loss_val</w:t>
            </w:r>
          </w:p>
        </w:tc>
        <w:tc>
          <w:tcPr>
            <w:tcW w:w="8600" w:type="dxa"/>
            <w:shd w:val="clear" w:color="auto" w:fill="F1F2F4"/>
            <w:tcMar>
              <w:left w:w="0" w:type="dxa"/>
              <w:right w:w="0" w:type="dxa"/>
            </w:tcMar>
          </w:tcPr>
          <w:p w14:paraId="405C5299" w14:textId="77777777" w:rsidR="00DB52A4" w:rsidRDefault="00000000">
            <w:pPr>
              <w:autoSpaceDE w:val="0"/>
              <w:autoSpaceDN w:val="0"/>
              <w:spacing w:after="0" w:line="292" w:lineRule="exact"/>
              <w:ind w:left="34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train_with_amp(model,fake_loader,optimizer,criterion,device)</w:t>
            </w:r>
          </w:p>
        </w:tc>
      </w:tr>
      <w:tr w:rsidR="00DB52A4" w14:paraId="7E7129E2" w14:textId="77777777">
        <w:trPr>
          <w:trHeight w:hRule="exact" w:val="344"/>
        </w:trPr>
        <w:tc>
          <w:tcPr>
            <w:tcW w:w="9760" w:type="dxa"/>
            <w:gridSpan w:val="2"/>
            <w:tcMar>
              <w:left w:w="0" w:type="dxa"/>
              <w:right w:w="0" w:type="dxa"/>
            </w:tcMar>
          </w:tcPr>
          <w:p w14:paraId="24EEF672" w14:textId="77777777" w:rsidR="00DB52A4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f"AMPtrainingstepcomplete.Loss: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loss_val</w:t>
            </w:r>
            <w:r>
              <w:rPr>
                <w:rFonts w:ascii="LMMono10" w:eastAsia="LMMono10" w:hAnsi="LMMono10"/>
                <w:color w:val="5E5E5E"/>
              </w:rPr>
              <w:t>:.4f}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5660C553" w14:textId="77777777" w:rsidR="00DB52A4" w:rsidRDefault="00000000">
      <w:pPr>
        <w:autoSpaceDE w:val="0"/>
        <w:autoSpaceDN w:val="0"/>
        <w:spacing w:before="404" w:after="0" w:line="292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AMPtrainingstepcomplete.Loss:1.4598</w:t>
      </w:r>
    </w:p>
    <w:p w14:paraId="2BDA158E" w14:textId="3A36344D" w:rsidR="00BA2FD6" w:rsidRDefault="00BA2FD6">
      <w:pPr>
        <w:autoSpaceDE w:val="0"/>
        <w:autoSpaceDN w:val="0"/>
        <w:spacing w:before="404" w:after="0" w:line="292" w:lineRule="exact"/>
        <w:ind w:left="230"/>
      </w:pPr>
      <w:r w:rsidRPr="00BA2FD6">
        <w:t>&lt;python&gt;</w:t>
      </w:r>
    </w:p>
    <w:p w14:paraId="597EF5AA" w14:textId="77777777" w:rsidR="00DB52A4" w:rsidRDefault="00000000">
      <w:pPr>
        <w:autoSpaceDE w:val="0"/>
        <w:autoSpaceDN w:val="0"/>
        <w:spacing w:before="1684" w:after="0" w:line="308" w:lineRule="exact"/>
        <w:ind w:right="5136"/>
        <w:jc w:val="right"/>
      </w:pPr>
      <w:r>
        <w:rPr>
          <w:rFonts w:ascii="LMRoman10" w:eastAsia="LMRoman10" w:hAnsi="LMRoman10"/>
          <w:color w:val="000000"/>
        </w:rPr>
        <w:t>4</w:t>
      </w:r>
    </w:p>
    <w:p w14:paraId="76A365E7" w14:textId="77777777" w:rsidR="00DB52A4" w:rsidRDefault="00DB52A4">
      <w:pPr>
        <w:sectPr w:rsidR="00DB52A4">
          <w:pgSz w:w="12240" w:h="15840"/>
          <w:pgMar w:top="764" w:right="930" w:bottom="894" w:left="1440" w:header="720" w:footer="720" w:gutter="0"/>
          <w:cols w:space="720"/>
          <w:docGrid w:linePitch="360"/>
        </w:sectPr>
      </w:pPr>
    </w:p>
    <w:p w14:paraId="75894560" w14:textId="77777777" w:rsidR="00DB52A4" w:rsidRDefault="00DB52A4">
      <w:pPr>
        <w:autoSpaceDE w:val="0"/>
        <w:autoSpaceDN w:val="0"/>
        <w:spacing w:after="474" w:line="220" w:lineRule="exact"/>
      </w:pPr>
    </w:p>
    <w:p w14:paraId="2E377AD3" w14:textId="77777777" w:rsidR="00DB52A4" w:rsidRDefault="00000000">
      <w:pPr>
        <w:autoSpaceDE w:val="0"/>
        <w:autoSpaceDN w:val="0"/>
        <w:spacing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MemorySavingsChecklist</w:t>
      </w:r>
    </w:p>
    <w:p w14:paraId="14FD9BA3" w14:textId="00D1C891" w:rsidR="00BA2FD6" w:rsidRDefault="00BA2FD6">
      <w:pPr>
        <w:autoSpaceDE w:val="0"/>
        <w:autoSpaceDN w:val="0"/>
        <w:spacing w:after="400" w:line="342" w:lineRule="exact"/>
        <w:ind w:left="230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990"/>
        <w:gridCol w:w="3680"/>
        <w:gridCol w:w="4580"/>
      </w:tblGrid>
      <w:tr w:rsidR="00DB52A4" w14:paraId="53C18E9B" w14:textId="77777777">
        <w:trPr>
          <w:trHeight w:hRule="exact" w:val="948"/>
        </w:trPr>
        <w:tc>
          <w:tcPr>
            <w:tcW w:w="10250" w:type="dxa"/>
            <w:gridSpan w:val="3"/>
            <w:tcMar>
              <w:left w:w="0" w:type="dxa"/>
              <w:right w:w="0" w:type="dxa"/>
            </w:tcMar>
          </w:tcPr>
          <w:p w14:paraId="216FA960" w14:textId="77777777" w:rsidR="00DB52A4" w:rsidRDefault="00000000">
            <w:pPr>
              <w:tabs>
                <w:tab w:val="left" w:pos="518"/>
                <w:tab w:val="left" w:pos="976"/>
              </w:tabs>
              <w:autoSpaceDE w:val="0"/>
              <w:autoSpaceDN w:val="0"/>
              <w:spacing w:before="134" w:after="0" w:line="272" w:lineRule="exact"/>
              <w:ind w:left="60" w:right="388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print_memory_stats():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 xml:space="preserve">torch.cuda.is_available():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allocated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torch.cuda.memory_allocated()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AD0000"/>
              </w:rPr>
              <w:t>1e9</w:t>
            </w:r>
          </w:p>
        </w:tc>
      </w:tr>
      <w:tr w:rsidR="00DB52A4" w14:paraId="09A36F16" w14:textId="77777777">
        <w:trPr>
          <w:trHeight w:hRule="exact" w:val="262"/>
        </w:trPr>
        <w:tc>
          <w:tcPr>
            <w:tcW w:w="1990" w:type="dxa"/>
            <w:shd w:val="clear" w:color="auto" w:fill="F1F2F4"/>
            <w:tcMar>
              <w:left w:w="0" w:type="dxa"/>
              <w:right w:w="0" w:type="dxa"/>
            </w:tcMar>
          </w:tcPr>
          <w:p w14:paraId="4388BC21" w14:textId="77777777" w:rsidR="00DB52A4" w:rsidRDefault="00000000">
            <w:pPr>
              <w:autoSpaceDE w:val="0"/>
              <w:autoSpaceDN w:val="0"/>
              <w:spacing w:after="0" w:line="292" w:lineRule="exact"/>
              <w:ind w:right="98"/>
              <w:jc w:val="right"/>
            </w:pPr>
            <w:r>
              <w:rPr>
                <w:rFonts w:ascii="LMMono10" w:eastAsia="LMMono10" w:hAnsi="LMMono10"/>
                <w:color w:val="003B4F"/>
              </w:rPr>
              <w:t>reserved</w:t>
            </w:r>
          </w:p>
        </w:tc>
        <w:tc>
          <w:tcPr>
            <w:tcW w:w="3680" w:type="dxa"/>
            <w:shd w:val="clear" w:color="auto" w:fill="F1F2F4"/>
            <w:tcMar>
              <w:left w:w="0" w:type="dxa"/>
              <w:right w:w="0" w:type="dxa"/>
            </w:tcMar>
          </w:tcPr>
          <w:p w14:paraId="6FA62670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torch.cuda.memory_reserved()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541D7878" w14:textId="77777777" w:rsidR="00DB52A4" w:rsidRDefault="00000000">
            <w:pPr>
              <w:autoSpaceDE w:val="0"/>
              <w:autoSpaceDN w:val="0"/>
              <w:spacing w:after="0" w:line="292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AD0000"/>
              </w:rPr>
              <w:t>1e9</w:t>
            </w:r>
          </w:p>
        </w:tc>
      </w:tr>
      <w:tr w:rsidR="00DB52A4" w14:paraId="59CE859F" w14:textId="77777777">
        <w:trPr>
          <w:trHeight w:hRule="exact" w:val="892"/>
        </w:trPr>
        <w:tc>
          <w:tcPr>
            <w:tcW w:w="10250" w:type="dxa"/>
            <w:gridSpan w:val="3"/>
            <w:tcMar>
              <w:left w:w="0" w:type="dxa"/>
              <w:right w:w="0" w:type="dxa"/>
            </w:tcMar>
          </w:tcPr>
          <w:p w14:paraId="5DE94A26" w14:textId="77777777" w:rsidR="00DB52A4" w:rsidRDefault="00000000">
            <w:pPr>
              <w:tabs>
                <w:tab w:val="left" w:pos="976"/>
              </w:tabs>
              <w:autoSpaceDE w:val="0"/>
              <w:autoSpaceDN w:val="0"/>
              <w:spacing w:before="20" w:after="0" w:line="270" w:lineRule="exact"/>
              <w:ind w:left="51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f"GPUmemory—allocated: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allocated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GB,reserved: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reserved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GB"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"(CPUonly—noGPUmemorytoreport)"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62E8FB3A" w14:textId="77777777" w:rsidR="00DB52A4" w:rsidRDefault="00DB52A4">
      <w:pPr>
        <w:autoSpaceDE w:val="0"/>
        <w:autoSpaceDN w:val="0"/>
        <w:spacing w:after="0" w:line="40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460"/>
      </w:tblGrid>
      <w:tr w:rsidR="00DB52A4" w14:paraId="174188B6" w14:textId="77777777">
        <w:trPr>
          <w:trHeight w:hRule="exact" w:val="954"/>
        </w:trPr>
        <w:tc>
          <w:tcPr>
            <w:tcW w:w="9460" w:type="dxa"/>
            <w:tcMar>
              <w:left w:w="0" w:type="dxa"/>
              <w:right w:w="0" w:type="dxa"/>
            </w:tcMar>
          </w:tcPr>
          <w:p w14:paraId="1EFAD170" w14:textId="77777777" w:rsidR="00DB52A4" w:rsidRDefault="00000000">
            <w:pPr>
              <w:autoSpaceDE w:val="0"/>
              <w:autoSpaceDN w:val="0"/>
              <w:spacing w:before="82" w:after="0" w:line="270" w:lineRule="exact"/>
              <w:ind w:left="130" w:right="720"/>
            </w:pPr>
            <w:r>
              <w:rPr>
                <w:rFonts w:ascii="LMMono10" w:eastAsia="LMMono10" w:hAnsi="LMMono10"/>
                <w:color w:val="5E5E5E"/>
              </w:rPr>
              <w:t xml:space="preserve">#Memoryoptimisationstrategies: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#1.Mixedprecision(float16vsfloat32)→2×savings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#2.Gradientaccumulation→trainwithlargereffectivebatchwithoutOOM</w:t>
            </w:r>
          </w:p>
        </w:tc>
      </w:tr>
    </w:tbl>
    <w:p w14:paraId="48266B7C" w14:textId="77777777" w:rsidR="00DB52A4" w:rsidRDefault="00000000">
      <w:pPr>
        <w:autoSpaceDE w:val="0"/>
        <w:autoSpaceDN w:val="0"/>
        <w:spacing w:after="192" w:line="290" w:lineRule="exact"/>
        <w:ind w:left="230"/>
      </w:pPr>
      <w:r>
        <w:rPr>
          <w:rFonts w:ascii="LMMono10" w:eastAsia="LMMono10" w:hAnsi="LMMono10"/>
          <w:color w:val="5E5E5E"/>
        </w:rPr>
        <w:t>#3.Gradientcheckpointing→recomputeactivationsduringbackward(slower,lessmemory)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800"/>
      </w:tblGrid>
      <w:tr w:rsidR="00DB52A4" w14:paraId="76BAFEC8" w14:textId="77777777">
        <w:trPr>
          <w:trHeight w:hRule="exact" w:val="682"/>
        </w:trPr>
        <w:tc>
          <w:tcPr>
            <w:tcW w:w="7800" w:type="dxa"/>
            <w:shd w:val="clear" w:color="auto" w:fill="F1F2F4"/>
            <w:tcMar>
              <w:left w:w="0" w:type="dxa"/>
              <w:right w:w="0" w:type="dxa"/>
            </w:tcMar>
          </w:tcPr>
          <w:p w14:paraId="04F644D3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130" w:right="2448"/>
            </w:pPr>
            <w:r>
              <w:rPr>
                <w:rFonts w:ascii="LMMono10" w:eastAsia="LMMono10" w:hAnsi="LMMono10"/>
                <w:color w:val="5E5E5E"/>
              </w:rPr>
              <w:t xml:space="preserve">#Gradientcheckpointingexample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from</w:t>
            </w:r>
            <w:r>
              <w:rPr>
                <w:rFonts w:ascii="LMMono10" w:eastAsia="LMMono10" w:hAnsi="LMMono10"/>
                <w:color w:val="003B4F"/>
              </w:rPr>
              <w:t>torch.utils.checkpoint</w:t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checkpoint</w:t>
            </w:r>
          </w:p>
        </w:tc>
      </w:tr>
    </w:tbl>
    <w:p w14:paraId="7ECD3E55" w14:textId="77777777" w:rsidR="00DB52A4" w:rsidRDefault="00DB52A4">
      <w:pPr>
        <w:autoSpaceDE w:val="0"/>
        <w:autoSpaceDN w:val="0"/>
        <w:spacing w:after="0" w:line="12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680"/>
      </w:tblGrid>
      <w:tr w:rsidR="00DB52A4" w14:paraId="1A9A6E73" w14:textId="77777777">
        <w:trPr>
          <w:trHeight w:hRule="exact" w:val="2042"/>
        </w:trPr>
        <w:tc>
          <w:tcPr>
            <w:tcW w:w="7680" w:type="dxa"/>
            <w:shd w:val="clear" w:color="auto" w:fill="F1F2F4"/>
            <w:tcMar>
              <w:left w:w="0" w:type="dxa"/>
              <w:right w:w="0" w:type="dxa"/>
            </w:tcMar>
          </w:tcPr>
          <w:p w14:paraId="22DD3080" w14:textId="77777777" w:rsidR="00DB52A4" w:rsidRDefault="00000000">
            <w:pPr>
              <w:tabs>
                <w:tab w:val="left" w:pos="588"/>
                <w:tab w:val="left" w:pos="1046"/>
                <w:tab w:val="left" w:pos="1504"/>
              </w:tabs>
              <w:autoSpaceDE w:val="0"/>
              <w:autoSpaceDN w:val="0"/>
              <w:spacing w:before="86" w:after="0" w:line="272" w:lineRule="exact"/>
              <w:ind w:left="130" w:right="2592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CheckpointedBlock(nn.Module):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),nn.ReLU(),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 xml:space="preserve">),nn.ReLU()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18C0459" w14:textId="77777777" w:rsidR="00DB52A4" w:rsidRDefault="00DB52A4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DB52A4" w14:paraId="19913289" w14:textId="77777777">
        <w:trPr>
          <w:trHeight w:hRule="exact" w:val="958"/>
        </w:trPr>
        <w:tc>
          <w:tcPr>
            <w:tcW w:w="9000" w:type="dxa"/>
            <w:shd w:val="clear" w:color="auto" w:fill="F1F2F4"/>
            <w:tcMar>
              <w:left w:w="0" w:type="dxa"/>
              <w:right w:w="0" w:type="dxa"/>
            </w:tcMar>
          </w:tcPr>
          <w:p w14:paraId="638FAA9D" w14:textId="77777777" w:rsidR="00DB52A4" w:rsidRDefault="00000000">
            <w:pPr>
              <w:autoSpaceDE w:val="0"/>
              <w:autoSpaceDN w:val="0"/>
              <w:spacing w:before="86" w:after="0" w:line="270" w:lineRule="exact"/>
              <w:ind w:left="806" w:right="100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,x):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#Checkpointed:don'tstoreactivations;recomputeinbackward </w:t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checkpoint(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.layers,x,use_reentrant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24C8204" w14:textId="77777777" w:rsidR="00DB52A4" w:rsidRDefault="00DB52A4">
      <w:pPr>
        <w:autoSpaceDE w:val="0"/>
        <w:autoSpaceDN w:val="0"/>
        <w:spacing w:after="0" w:line="40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380"/>
      </w:tblGrid>
      <w:tr w:rsidR="00DB52A4" w14:paraId="292F6481" w14:textId="77777777">
        <w:trPr>
          <w:trHeight w:hRule="exact" w:val="410"/>
        </w:trPr>
        <w:tc>
          <w:tcPr>
            <w:tcW w:w="6380" w:type="dxa"/>
            <w:shd w:val="clear" w:color="auto" w:fill="F1F2F4"/>
            <w:tcMar>
              <w:left w:w="0" w:type="dxa"/>
              <w:right w:w="0" w:type="dxa"/>
            </w:tcMar>
          </w:tcPr>
          <w:p w14:paraId="7C24C1E5" w14:textId="77777777" w:rsidR="00DB52A4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print_memory_stats()</w:t>
            </w:r>
          </w:p>
        </w:tc>
      </w:tr>
    </w:tbl>
    <w:p w14:paraId="1A2F7B83" w14:textId="77777777" w:rsidR="00DB52A4" w:rsidRDefault="00000000">
      <w:pPr>
        <w:autoSpaceDE w:val="0"/>
        <w:autoSpaceDN w:val="0"/>
        <w:spacing w:before="404" w:after="0" w:line="292" w:lineRule="exact"/>
        <w:ind w:left="230"/>
      </w:pPr>
      <w:r>
        <w:rPr>
          <w:rFonts w:ascii="LMMono10" w:eastAsia="LMMono10" w:hAnsi="LMMono10"/>
          <w:color w:val="000000"/>
        </w:rPr>
        <w:t>(CPUonly—noGPUmemorytoreport)</w:t>
      </w:r>
    </w:p>
    <w:p w14:paraId="2AA2117B" w14:textId="77777777" w:rsidR="00DB52A4" w:rsidRDefault="00000000">
      <w:pPr>
        <w:autoSpaceDE w:val="0"/>
        <w:autoSpaceDN w:val="0"/>
        <w:spacing w:before="2312" w:after="0" w:line="308" w:lineRule="exact"/>
        <w:ind w:right="5710"/>
        <w:jc w:val="right"/>
      </w:pPr>
      <w:r>
        <w:rPr>
          <w:rFonts w:ascii="LMRoman10" w:eastAsia="LMRoman10" w:hAnsi="LMRoman10"/>
          <w:color w:val="000000"/>
        </w:rPr>
        <w:t>5</w:t>
      </w:r>
    </w:p>
    <w:p w14:paraId="26855AB3" w14:textId="77777777" w:rsidR="00DB52A4" w:rsidRDefault="00DB52A4">
      <w:pPr>
        <w:sectPr w:rsidR="00DB52A4">
          <w:pgSz w:w="12240" w:h="15840"/>
          <w:pgMar w:top="694" w:right="356" w:bottom="894" w:left="1440" w:header="720" w:footer="720" w:gutter="0"/>
          <w:cols w:space="720"/>
          <w:docGrid w:linePitch="360"/>
        </w:sectPr>
      </w:pPr>
    </w:p>
    <w:p w14:paraId="64F555A6" w14:textId="77777777" w:rsidR="00DB52A4" w:rsidRDefault="00DB52A4">
      <w:pPr>
        <w:autoSpaceDE w:val="0"/>
        <w:autoSpaceDN w:val="0"/>
        <w:spacing w:after="448" w:line="220" w:lineRule="exact"/>
      </w:pPr>
    </w:p>
    <w:p w14:paraId="503E083A" w14:textId="6E9AB9E8" w:rsidR="00BA2FD6" w:rsidRDefault="00BA2FD6">
      <w:pPr>
        <w:autoSpaceDE w:val="0"/>
        <w:autoSpaceDN w:val="0"/>
        <w:spacing w:after="0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 w:rsidRPr="00BA2FD6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32E3AC3A" w14:textId="0B0815EE" w:rsidR="00DB52A4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3.Multi-GPU:DDPBasics</w:t>
      </w:r>
    </w:p>
    <w:p w14:paraId="63530EA0" w14:textId="77777777" w:rsidR="00DB52A4" w:rsidRDefault="00000000">
      <w:pPr>
        <w:autoSpaceDE w:val="0"/>
        <w:autoSpaceDN w:val="0"/>
        <w:spacing w:before="332" w:after="0" w:line="270" w:lineRule="exact"/>
        <w:ind w:left="230" w:right="1296"/>
        <w:rPr>
          <w:rFonts w:ascii="LMRoman10" w:eastAsia="LMRoman10" w:hAnsi="LMRoman10"/>
          <w:color w:val="000000"/>
        </w:rPr>
      </w:pPr>
      <w:r>
        <w:rPr>
          <w:rFonts w:ascii="LMRoman10" w:eastAsia="LMRoman10" w:hAnsi="LMRoman10"/>
          <w:color w:val="000000"/>
        </w:rPr>
        <w:t>DDP(DistributedDataParallel)isthestandardwaytotrainonmultipleGPUs.EachGPU runsafullcopyofthemodel;gradientsaresynchronisedaftereachbackwardpass.</w:t>
      </w:r>
    </w:p>
    <w:p w14:paraId="27BC6899" w14:textId="28F6FDD0" w:rsidR="00BA2FD6" w:rsidRDefault="00BA2FD6">
      <w:pPr>
        <w:autoSpaceDE w:val="0"/>
        <w:autoSpaceDN w:val="0"/>
        <w:spacing w:before="332" w:after="0" w:line="270" w:lineRule="exact"/>
        <w:ind w:left="230" w:right="1296"/>
      </w:pPr>
      <w:r w:rsidRPr="00BA2FD6">
        <w:t>&lt;python&gt;</w:t>
      </w:r>
    </w:p>
    <w:p w14:paraId="0464FD00" w14:textId="77777777" w:rsidR="00DB52A4" w:rsidRDefault="00000000">
      <w:pPr>
        <w:autoSpaceDE w:val="0"/>
        <w:autoSpaceDN w:val="0"/>
        <w:spacing w:before="278" w:after="192" w:line="270" w:lineRule="exact"/>
        <w:ind w:left="230" w:right="3168"/>
      </w:pPr>
      <w:r>
        <w:rPr>
          <w:rFonts w:ascii="LMMono10" w:eastAsia="LMMono10" w:hAnsi="LMMono10"/>
          <w:color w:val="5E5E5E"/>
        </w:rPr>
        <w:t>#DDPrequiresaproperlaunchscript(torchrunormp.spawn) #Hereisthetemplate—runasascript,notanotebookcell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15F1AB0A" w14:textId="77777777">
        <w:trPr>
          <w:trHeight w:hRule="exact" w:val="1766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314A998E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60" w:right="2016"/>
            </w:pPr>
            <w:r>
              <w:rPr>
                <w:rFonts w:ascii="LMMono10" w:eastAsia="LMMono10" w:hAnsi="LMMono10"/>
                <w:color w:val="003B4F"/>
              </w:rPr>
              <w:t>DDP_TEMPLATE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 xml:space="preserve">'''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importtorch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importtorch.nnasnn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importtorch.distributedasdist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fromtorch.nn.parallelimportDistributedDataParallelasDDP fromtorch.utils.dataimportDataLoader,DistributedSampler</w:t>
            </w:r>
          </w:p>
        </w:tc>
      </w:tr>
    </w:tbl>
    <w:p w14:paraId="733B58ED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180"/>
      </w:tblGrid>
      <w:tr w:rsidR="00DB52A4" w14:paraId="1CF254FC" w14:textId="77777777">
        <w:trPr>
          <w:trHeight w:hRule="exact" w:val="952"/>
        </w:trPr>
        <w:tc>
          <w:tcPr>
            <w:tcW w:w="9180" w:type="dxa"/>
            <w:shd w:val="clear" w:color="auto" w:fill="F1F2F4"/>
            <w:tcMar>
              <w:left w:w="0" w:type="dxa"/>
              <w:right w:w="0" w:type="dxa"/>
            </w:tcMar>
          </w:tcPr>
          <w:p w14:paraId="46CF6213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588" w:right="1008" w:hanging="458"/>
            </w:pPr>
            <w:r>
              <w:rPr>
                <w:rFonts w:ascii="LMMono10" w:eastAsia="LMMono10" w:hAnsi="LMMono10"/>
                <w:color w:val="21784D"/>
              </w:rPr>
              <w:t xml:space="preserve">defsetup(rank,world_size):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dist.init_process_group("nccl",rank=rank,world_size=world_size) torch.cuda.set_device(rank)</w:t>
            </w:r>
          </w:p>
        </w:tc>
      </w:tr>
    </w:tbl>
    <w:p w14:paraId="17B31879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060"/>
      </w:tblGrid>
      <w:tr w:rsidR="00DB52A4" w14:paraId="4641A19E" w14:textId="77777777">
        <w:trPr>
          <w:trHeight w:hRule="exact" w:val="682"/>
        </w:trPr>
        <w:tc>
          <w:tcPr>
            <w:tcW w:w="7060" w:type="dxa"/>
            <w:shd w:val="clear" w:color="auto" w:fill="F1F2F4"/>
            <w:tcMar>
              <w:left w:w="0" w:type="dxa"/>
              <w:right w:w="0" w:type="dxa"/>
            </w:tcMar>
          </w:tcPr>
          <w:p w14:paraId="4CBE9407" w14:textId="77777777" w:rsidR="00DB52A4" w:rsidRDefault="00000000">
            <w:pPr>
              <w:tabs>
                <w:tab w:val="left" w:pos="588"/>
              </w:tabs>
              <w:autoSpaceDE w:val="0"/>
              <w:autoSpaceDN w:val="0"/>
              <w:spacing w:before="82" w:after="0" w:line="270" w:lineRule="exact"/>
              <w:ind w:left="130" w:right="3168"/>
            </w:pPr>
            <w:r>
              <w:rPr>
                <w:rFonts w:ascii="LMMono10" w:eastAsia="LMMono10" w:hAnsi="LMMono10"/>
                <w:color w:val="21784D"/>
              </w:rPr>
              <w:t xml:space="preserve">defcleanup():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dist.destroy_process_group()</w:t>
            </w:r>
          </w:p>
        </w:tc>
      </w:tr>
    </w:tbl>
    <w:p w14:paraId="5EE1F267" w14:textId="77777777" w:rsidR="00DB52A4" w:rsidRDefault="00DB52A4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560"/>
        <w:gridCol w:w="4280"/>
        <w:gridCol w:w="4480"/>
      </w:tblGrid>
      <w:tr w:rsidR="00DB52A4" w14:paraId="0D3B6889" w14:textId="77777777">
        <w:trPr>
          <w:trHeight w:hRule="exact" w:val="1420"/>
        </w:trPr>
        <w:tc>
          <w:tcPr>
            <w:tcW w:w="10320" w:type="dxa"/>
            <w:gridSpan w:val="3"/>
            <w:tcMar>
              <w:left w:w="0" w:type="dxa"/>
              <w:right w:w="0" w:type="dxa"/>
            </w:tcMar>
          </w:tcPr>
          <w:p w14:paraId="1D1D489D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588" w:right="5472" w:hanging="458"/>
            </w:pPr>
            <w:r>
              <w:rPr>
                <w:rFonts w:ascii="LMMono10" w:eastAsia="LMMono10" w:hAnsi="LMMono10"/>
                <w:color w:val="21784D"/>
              </w:rPr>
              <w:t xml:space="preserve">deftrain(rank,world_size,dataset):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setup(rank,world_size)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device=torch.device(f"cuda:</w:t>
            </w:r>
            <w:r>
              <w:rPr>
                <w:rFonts w:ascii="LMMono10" w:eastAsia="LMMono10" w:hAnsi="LMMono10"/>
                <w:color w:val="5E5E5E"/>
              </w:rPr>
              <w:t>{rank}</w:t>
            </w:r>
            <w:r>
              <w:rPr>
                <w:rFonts w:ascii="LMMono10" w:eastAsia="LMMono10" w:hAnsi="LMMono10"/>
                <w:color w:val="21784D"/>
              </w:rPr>
              <w:t>")</w:t>
            </w:r>
          </w:p>
          <w:p w14:paraId="077777CB" w14:textId="77777777" w:rsidR="00DB52A4" w:rsidRDefault="00000000">
            <w:pPr>
              <w:autoSpaceDE w:val="0"/>
              <w:autoSpaceDN w:val="0"/>
              <w:spacing w:before="238" w:after="0" w:line="290" w:lineRule="exact"/>
              <w:ind w:left="588"/>
            </w:pPr>
            <w:r>
              <w:rPr>
                <w:rFonts w:ascii="LMMono10" w:eastAsia="LMMono10" w:hAnsi="LMMono10"/>
                <w:color w:val="21784D"/>
              </w:rPr>
              <w:t>#EachGPUgetsanon-overlappingshardofthedataset</w:t>
            </w:r>
          </w:p>
        </w:tc>
      </w:tr>
      <w:tr w:rsidR="00DB52A4" w14:paraId="75BD5D70" w14:textId="77777777">
        <w:trPr>
          <w:trHeight w:hRule="exact" w:val="276"/>
        </w:trPr>
        <w:tc>
          <w:tcPr>
            <w:tcW w:w="1560" w:type="dxa"/>
            <w:shd w:val="clear" w:color="auto" w:fill="F1F2F4"/>
            <w:tcMar>
              <w:left w:w="0" w:type="dxa"/>
              <w:right w:w="0" w:type="dxa"/>
            </w:tcMar>
          </w:tcPr>
          <w:p w14:paraId="3B2615AE" w14:textId="77777777" w:rsidR="00DB52A4" w:rsidRDefault="00000000">
            <w:pPr>
              <w:autoSpaceDE w:val="0"/>
              <w:autoSpaceDN w:val="0"/>
              <w:spacing w:after="0" w:line="292" w:lineRule="exact"/>
              <w:ind w:right="170"/>
              <w:jc w:val="right"/>
            </w:pPr>
            <w:r>
              <w:rPr>
                <w:rFonts w:ascii="LMMono10" w:eastAsia="LMMono10" w:hAnsi="LMMono10"/>
                <w:color w:val="21784D"/>
              </w:rPr>
              <w:t>sampler</w:t>
            </w:r>
          </w:p>
        </w:tc>
        <w:tc>
          <w:tcPr>
            <w:tcW w:w="8760" w:type="dxa"/>
            <w:gridSpan w:val="2"/>
            <w:tcMar>
              <w:left w:w="0" w:type="dxa"/>
              <w:right w:w="0" w:type="dxa"/>
            </w:tcMar>
          </w:tcPr>
          <w:p w14:paraId="3F1A79BF" w14:textId="77777777" w:rsidR="00DB52A4" w:rsidRDefault="00000000">
            <w:pPr>
              <w:autoSpaceDE w:val="0"/>
              <w:autoSpaceDN w:val="0"/>
              <w:spacing w:after="0" w:line="292" w:lineRule="exact"/>
              <w:ind w:left="288"/>
            </w:pPr>
            <w:r>
              <w:rPr>
                <w:rFonts w:ascii="LMMono10" w:eastAsia="LMMono10" w:hAnsi="LMMono10"/>
                <w:color w:val="21784D"/>
              </w:rPr>
              <w:t>=DistributedSampler(dataset,num_replicas=world_size,rank=rank)</w:t>
            </w:r>
          </w:p>
        </w:tc>
      </w:tr>
      <w:tr w:rsidR="00DB52A4" w14:paraId="039A430F" w14:textId="77777777">
        <w:trPr>
          <w:trHeight w:hRule="exact" w:val="404"/>
        </w:trPr>
        <w:tc>
          <w:tcPr>
            <w:tcW w:w="10320" w:type="dxa"/>
            <w:gridSpan w:val="3"/>
            <w:tcMar>
              <w:left w:w="0" w:type="dxa"/>
              <w:right w:w="0" w:type="dxa"/>
            </w:tcMar>
          </w:tcPr>
          <w:p w14:paraId="7CB695B5" w14:textId="77777777" w:rsidR="00DB52A4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21784D"/>
              </w:rPr>
              <w:t>dataloader=DataLoader(dataset,batch_size=64,sampler=sampler)</w:t>
            </w:r>
          </w:p>
        </w:tc>
      </w:tr>
      <w:tr w:rsidR="00DB52A4" w14:paraId="3B7E17F4" w14:textId="77777777">
        <w:trPr>
          <w:trHeight w:hRule="exact" w:val="400"/>
        </w:trPr>
        <w:tc>
          <w:tcPr>
            <w:tcW w:w="1560" w:type="dxa"/>
            <w:shd w:val="clear" w:color="auto" w:fill="F1F2F4"/>
            <w:tcMar>
              <w:left w:w="0" w:type="dxa"/>
              <w:right w:w="0" w:type="dxa"/>
            </w:tcMar>
          </w:tcPr>
          <w:p w14:paraId="500B4521" w14:textId="77777777" w:rsidR="00DB52A4" w:rsidRDefault="00000000">
            <w:pPr>
              <w:autoSpaceDE w:val="0"/>
              <w:autoSpaceDN w:val="0"/>
              <w:spacing w:before="110" w:after="0" w:line="290" w:lineRule="exact"/>
              <w:ind w:right="400"/>
              <w:jc w:val="right"/>
            </w:pPr>
            <w:r>
              <w:rPr>
                <w:rFonts w:ascii="LMMono10" w:eastAsia="LMMono10" w:hAnsi="LMMono10"/>
                <w:color w:val="21784D"/>
              </w:rPr>
              <w:t>model</w:t>
            </w:r>
          </w:p>
        </w:tc>
        <w:tc>
          <w:tcPr>
            <w:tcW w:w="8760" w:type="dxa"/>
            <w:gridSpan w:val="2"/>
            <w:tcMar>
              <w:left w:w="0" w:type="dxa"/>
              <w:right w:w="0" w:type="dxa"/>
            </w:tcMar>
          </w:tcPr>
          <w:p w14:paraId="5B67E30C" w14:textId="77777777" w:rsidR="00DB52A4" w:rsidRDefault="00000000">
            <w:pPr>
              <w:autoSpaceDE w:val="0"/>
              <w:autoSpaceDN w:val="0"/>
              <w:spacing w:before="110" w:after="0" w:line="290" w:lineRule="exact"/>
              <w:ind w:left="172"/>
            </w:pPr>
            <w:r>
              <w:rPr>
                <w:rFonts w:ascii="LMMono10" w:eastAsia="LMMono10" w:hAnsi="LMMono10"/>
                <w:color w:val="21784D"/>
              </w:rPr>
              <w:t>=MyModel().to(device)</w:t>
            </w:r>
          </w:p>
        </w:tc>
      </w:tr>
      <w:tr w:rsidR="00DB52A4" w14:paraId="27F1A661" w14:textId="77777777">
        <w:trPr>
          <w:trHeight w:hRule="exact" w:val="280"/>
        </w:trPr>
        <w:tc>
          <w:tcPr>
            <w:tcW w:w="1560" w:type="dxa"/>
            <w:shd w:val="clear" w:color="auto" w:fill="F1F2F4"/>
            <w:tcMar>
              <w:left w:w="0" w:type="dxa"/>
              <w:right w:w="0" w:type="dxa"/>
            </w:tcMar>
          </w:tcPr>
          <w:p w14:paraId="6F69C840" w14:textId="77777777" w:rsidR="00DB52A4" w:rsidRDefault="00000000">
            <w:pPr>
              <w:autoSpaceDE w:val="0"/>
              <w:autoSpaceDN w:val="0"/>
              <w:spacing w:after="0" w:line="292" w:lineRule="exact"/>
              <w:ind w:right="400"/>
              <w:jc w:val="right"/>
            </w:pPr>
            <w:r>
              <w:rPr>
                <w:rFonts w:ascii="LMMono10" w:eastAsia="LMMono10" w:hAnsi="LMMono10"/>
                <w:color w:val="21784D"/>
              </w:rPr>
              <w:t>model</w:t>
            </w:r>
          </w:p>
        </w:tc>
        <w:tc>
          <w:tcPr>
            <w:tcW w:w="4280" w:type="dxa"/>
            <w:shd w:val="clear" w:color="auto" w:fill="F1F2F4"/>
            <w:tcMar>
              <w:left w:w="0" w:type="dxa"/>
              <w:right w:w="0" w:type="dxa"/>
            </w:tcMar>
          </w:tcPr>
          <w:p w14:paraId="48342C92" w14:textId="77777777" w:rsidR="00DB52A4" w:rsidRDefault="00000000">
            <w:pPr>
              <w:autoSpaceDE w:val="0"/>
              <w:autoSpaceDN w:val="0"/>
              <w:spacing w:after="0" w:line="292" w:lineRule="exact"/>
              <w:ind w:left="172"/>
            </w:pPr>
            <w:r>
              <w:rPr>
                <w:rFonts w:ascii="LMMono10" w:eastAsia="LMMono10" w:hAnsi="LMMono10"/>
                <w:color w:val="21784D"/>
              </w:rPr>
              <w:t>=DDP(model,device_ids=[rank])</w:t>
            </w:r>
          </w:p>
        </w:tc>
        <w:tc>
          <w:tcPr>
            <w:tcW w:w="4480" w:type="dxa"/>
            <w:tcMar>
              <w:left w:w="0" w:type="dxa"/>
              <w:right w:w="0" w:type="dxa"/>
            </w:tcMar>
          </w:tcPr>
          <w:p w14:paraId="149EB77B" w14:textId="77777777" w:rsidR="00DB52A4" w:rsidRDefault="00000000">
            <w:pPr>
              <w:autoSpaceDE w:val="0"/>
              <w:autoSpaceDN w:val="0"/>
              <w:spacing w:after="0" w:line="292" w:lineRule="exact"/>
              <w:ind w:left="590"/>
            </w:pPr>
            <w:r>
              <w:rPr>
                <w:rFonts w:ascii="LMMono10" w:eastAsia="LMMono10" w:hAnsi="LMMono10"/>
                <w:color w:val="21784D"/>
              </w:rPr>
              <w:t>#WrapwithDDP</w:t>
            </w:r>
          </w:p>
        </w:tc>
      </w:tr>
      <w:tr w:rsidR="00DB52A4" w14:paraId="6B22DE57" w14:textId="77777777">
        <w:trPr>
          <w:trHeight w:hRule="exact" w:val="1080"/>
        </w:trPr>
        <w:tc>
          <w:tcPr>
            <w:tcW w:w="10320" w:type="dxa"/>
            <w:gridSpan w:val="3"/>
            <w:tcMar>
              <w:left w:w="0" w:type="dxa"/>
              <w:right w:w="0" w:type="dxa"/>
            </w:tcMar>
          </w:tcPr>
          <w:p w14:paraId="7C888FA8" w14:textId="77777777" w:rsidR="00DB52A4" w:rsidRDefault="00000000">
            <w:pPr>
              <w:autoSpaceDE w:val="0"/>
              <w:autoSpaceDN w:val="0"/>
              <w:spacing w:before="18" w:after="0" w:line="272" w:lineRule="exact"/>
              <w:ind w:left="588" w:right="4032"/>
            </w:pPr>
            <w:r>
              <w:rPr>
                <w:rFonts w:ascii="LMMono10" w:eastAsia="LMMono10" w:hAnsi="LMMono10"/>
                <w:color w:val="21784D"/>
              </w:rPr>
              <w:t>optimizer=torch.optim.AdamW(model.parameters()) criterion=nn.CrossEntropyLoss()</w:t>
            </w:r>
          </w:p>
          <w:p w14:paraId="1DFC179F" w14:textId="77777777" w:rsidR="00DB52A4" w:rsidRDefault="00000000">
            <w:pPr>
              <w:autoSpaceDE w:val="0"/>
              <w:autoSpaceDN w:val="0"/>
              <w:spacing w:before="236" w:after="0" w:line="292" w:lineRule="exact"/>
              <w:ind w:left="588"/>
            </w:pPr>
            <w:r>
              <w:rPr>
                <w:rFonts w:ascii="LMMono10" w:eastAsia="LMMono10" w:hAnsi="LMMono10"/>
                <w:color w:val="21784D"/>
              </w:rPr>
              <w:t>forepochinrange(10):</w:t>
            </w:r>
          </w:p>
        </w:tc>
      </w:tr>
      <w:tr w:rsidR="00DB52A4" w14:paraId="5767C3FD" w14:textId="77777777">
        <w:trPr>
          <w:trHeight w:hRule="exact" w:val="274"/>
        </w:trPr>
        <w:tc>
          <w:tcPr>
            <w:tcW w:w="58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3B8968F" w14:textId="77777777" w:rsidR="00DB52A4" w:rsidRDefault="00000000">
            <w:pPr>
              <w:autoSpaceDE w:val="0"/>
              <w:autoSpaceDN w:val="0"/>
              <w:spacing w:after="0" w:line="290" w:lineRule="exact"/>
              <w:ind w:left="1046"/>
            </w:pPr>
            <w:r>
              <w:rPr>
                <w:rFonts w:ascii="LMMono10" w:eastAsia="LMMono10" w:hAnsi="LMMono10"/>
                <w:color w:val="21784D"/>
              </w:rPr>
              <w:t>sampler.set_epoch(epoch)</w:t>
            </w:r>
          </w:p>
        </w:tc>
        <w:tc>
          <w:tcPr>
            <w:tcW w:w="4480" w:type="dxa"/>
            <w:tcMar>
              <w:left w:w="0" w:type="dxa"/>
              <w:right w:w="0" w:type="dxa"/>
            </w:tcMar>
          </w:tcPr>
          <w:p w14:paraId="4B74B59A" w14:textId="77777777" w:rsidR="00DB52A4" w:rsidRDefault="00000000">
            <w:pPr>
              <w:autoSpaceDE w:val="0"/>
              <w:autoSpaceDN w:val="0"/>
              <w:spacing w:after="0" w:line="290" w:lineRule="exact"/>
              <w:ind w:left="704"/>
            </w:pPr>
            <w:r>
              <w:rPr>
                <w:rFonts w:ascii="LMMono10" w:eastAsia="LMMono10" w:hAnsi="LMMono10"/>
                <w:color w:val="21784D"/>
              </w:rPr>
              <w:t>#Important:reshuffleeachepoch</w:t>
            </w:r>
          </w:p>
        </w:tc>
      </w:tr>
      <w:tr w:rsidR="00DB52A4" w14:paraId="3F153CC0" w14:textId="77777777">
        <w:trPr>
          <w:trHeight w:hRule="exact" w:val="1084"/>
        </w:trPr>
        <w:tc>
          <w:tcPr>
            <w:tcW w:w="10320" w:type="dxa"/>
            <w:gridSpan w:val="3"/>
            <w:tcMar>
              <w:left w:w="0" w:type="dxa"/>
              <w:right w:w="0" w:type="dxa"/>
            </w:tcMar>
          </w:tcPr>
          <w:p w14:paraId="42D6A218" w14:textId="77777777" w:rsidR="00DB52A4" w:rsidRDefault="00000000">
            <w:pPr>
              <w:autoSpaceDE w:val="0"/>
              <w:autoSpaceDN w:val="0"/>
              <w:spacing w:before="22" w:after="0" w:line="270" w:lineRule="exact"/>
              <w:ind w:left="1504" w:right="4032" w:hanging="458"/>
            </w:pPr>
            <w:r>
              <w:rPr>
                <w:rFonts w:ascii="LMMono10" w:eastAsia="LMMono10" w:hAnsi="LMMono10"/>
                <w:color w:val="21784D"/>
              </w:rPr>
              <w:t xml:space="preserve">forX_b,y_bindataloader: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X_b,y_b=X_b.to(device),y_b.to(device)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optimizer.zero_grad()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loss=criterion(model(X_b),y_b)</w:t>
            </w:r>
          </w:p>
        </w:tc>
      </w:tr>
      <w:tr w:rsidR="00DB52A4" w14:paraId="4B5E579C" w14:textId="77777777">
        <w:trPr>
          <w:trHeight w:hRule="exact" w:val="342"/>
        </w:trPr>
        <w:tc>
          <w:tcPr>
            <w:tcW w:w="58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CC856E9" w14:textId="77777777" w:rsidR="00DB52A4" w:rsidRDefault="00000000">
            <w:pPr>
              <w:autoSpaceDE w:val="0"/>
              <w:autoSpaceDN w:val="0"/>
              <w:spacing w:after="0" w:line="292" w:lineRule="exact"/>
              <w:ind w:right="2618"/>
              <w:jc w:val="right"/>
            </w:pPr>
            <w:r>
              <w:rPr>
                <w:rFonts w:ascii="LMMono10" w:eastAsia="LMMono10" w:hAnsi="LMMono10"/>
                <w:color w:val="21784D"/>
              </w:rPr>
              <w:t>loss.backward()</w:t>
            </w:r>
          </w:p>
        </w:tc>
        <w:tc>
          <w:tcPr>
            <w:tcW w:w="4480" w:type="dxa"/>
            <w:tcMar>
              <w:left w:w="0" w:type="dxa"/>
              <w:right w:w="0" w:type="dxa"/>
            </w:tcMar>
          </w:tcPr>
          <w:p w14:paraId="1CBAF539" w14:textId="77777777" w:rsidR="00DB52A4" w:rsidRDefault="00000000">
            <w:pPr>
              <w:autoSpaceDE w:val="0"/>
              <w:autoSpaceDN w:val="0"/>
              <w:spacing w:after="0" w:line="292" w:lineRule="exact"/>
              <w:ind w:left="590"/>
            </w:pPr>
            <w:r>
              <w:rPr>
                <w:rFonts w:ascii="LMMono10" w:eastAsia="LMMono10" w:hAnsi="LMMono10"/>
                <w:color w:val="21784D"/>
              </w:rPr>
              <w:t>#Gradientssyncedautomatically</w:t>
            </w:r>
          </w:p>
        </w:tc>
      </w:tr>
    </w:tbl>
    <w:p w14:paraId="7D53D595" w14:textId="77777777" w:rsidR="00DB52A4" w:rsidRDefault="00000000">
      <w:pPr>
        <w:autoSpaceDE w:val="0"/>
        <w:autoSpaceDN w:val="0"/>
        <w:spacing w:before="764" w:after="0" w:line="308" w:lineRule="exact"/>
        <w:ind w:right="5710"/>
        <w:jc w:val="right"/>
      </w:pPr>
      <w:r>
        <w:rPr>
          <w:rFonts w:ascii="LMRoman10" w:eastAsia="LMRoman10" w:hAnsi="LMRoman10"/>
          <w:color w:val="000000"/>
        </w:rPr>
        <w:lastRenderedPageBreak/>
        <w:t>6</w:t>
      </w:r>
    </w:p>
    <w:p w14:paraId="1435B423" w14:textId="77777777" w:rsidR="00DB52A4" w:rsidRDefault="00DB52A4">
      <w:pPr>
        <w:sectPr w:rsidR="00DB52A4">
          <w:pgSz w:w="12240" w:h="15840"/>
          <w:pgMar w:top="666" w:right="356" w:bottom="894" w:left="1440" w:header="720" w:footer="720" w:gutter="0"/>
          <w:cols w:space="720"/>
          <w:docGrid w:linePitch="360"/>
        </w:sectPr>
      </w:pPr>
    </w:p>
    <w:p w14:paraId="6B4C51B1" w14:textId="77777777" w:rsidR="00DB52A4" w:rsidRDefault="00DB52A4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450"/>
        <w:gridCol w:w="5060"/>
      </w:tblGrid>
      <w:tr w:rsidR="00DB52A4" w14:paraId="5B74950E" w14:textId="77777777">
        <w:trPr>
          <w:trHeight w:hRule="exact" w:val="400"/>
        </w:trPr>
        <w:tc>
          <w:tcPr>
            <w:tcW w:w="9510" w:type="dxa"/>
            <w:gridSpan w:val="2"/>
            <w:tcMar>
              <w:left w:w="0" w:type="dxa"/>
              <w:right w:w="0" w:type="dxa"/>
            </w:tcMar>
          </w:tcPr>
          <w:p w14:paraId="69E6EF3B" w14:textId="77777777" w:rsidR="00DB52A4" w:rsidRDefault="00000000">
            <w:pPr>
              <w:autoSpaceDE w:val="0"/>
              <w:autoSpaceDN w:val="0"/>
              <w:spacing w:after="0" w:line="290" w:lineRule="exact"/>
              <w:ind w:left="1434"/>
            </w:pPr>
            <w:r>
              <w:rPr>
                <w:rFonts w:ascii="LMMono10" w:eastAsia="LMMono10" w:hAnsi="LMMono10"/>
                <w:color w:val="21784D"/>
              </w:rPr>
              <w:t>optimizer.step()</w:t>
            </w:r>
          </w:p>
        </w:tc>
      </w:tr>
      <w:tr w:rsidR="00DB52A4" w14:paraId="5742AE63" w14:textId="77777777">
        <w:trPr>
          <w:trHeight w:hRule="exact" w:val="412"/>
        </w:trPr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22872622" w14:textId="77777777" w:rsidR="00DB52A4" w:rsidRDefault="00000000">
            <w:pPr>
              <w:autoSpaceDE w:val="0"/>
              <w:autoSpaceDN w:val="0"/>
              <w:spacing w:before="122" w:after="0" w:line="290" w:lineRule="exact"/>
              <w:ind w:left="976"/>
            </w:pPr>
            <w:r>
              <w:rPr>
                <w:rFonts w:ascii="LMMono10" w:eastAsia="LMMono10" w:hAnsi="LMMono10"/>
                <w:color w:val="21784D"/>
              </w:rPr>
              <w:t>ifrank==0:</w:t>
            </w:r>
          </w:p>
        </w:tc>
        <w:tc>
          <w:tcPr>
            <w:tcW w:w="5060" w:type="dxa"/>
            <w:shd w:val="clear" w:color="auto" w:fill="F1F2F4"/>
            <w:tcMar>
              <w:left w:w="0" w:type="dxa"/>
              <w:right w:w="0" w:type="dxa"/>
            </w:tcMar>
          </w:tcPr>
          <w:p w14:paraId="35CEBD58" w14:textId="77777777" w:rsidR="00DB52A4" w:rsidRDefault="00000000">
            <w:pPr>
              <w:autoSpaceDE w:val="0"/>
              <w:autoSpaceDN w:val="0"/>
              <w:spacing w:before="122" w:after="0" w:line="290" w:lineRule="exact"/>
              <w:ind w:right="288"/>
              <w:jc w:val="right"/>
            </w:pPr>
            <w:r>
              <w:rPr>
                <w:rFonts w:ascii="LMMono10" w:eastAsia="LMMono10" w:hAnsi="LMMono10"/>
                <w:color w:val="21784D"/>
              </w:rPr>
              <w:t>#Onlyrank-0saves/logs</w:t>
            </w:r>
          </w:p>
        </w:tc>
      </w:tr>
      <w:tr w:rsidR="00DB52A4" w14:paraId="206C5CDB" w14:textId="77777777">
        <w:trPr>
          <w:trHeight w:hRule="exact" w:val="340"/>
        </w:trPr>
        <w:tc>
          <w:tcPr>
            <w:tcW w:w="9510" w:type="dxa"/>
            <w:gridSpan w:val="2"/>
            <w:tcMar>
              <w:left w:w="0" w:type="dxa"/>
              <w:right w:w="0" w:type="dxa"/>
            </w:tcMar>
          </w:tcPr>
          <w:p w14:paraId="3428E881" w14:textId="77777777" w:rsidR="00DB52A4" w:rsidRDefault="00000000">
            <w:pPr>
              <w:autoSpaceDE w:val="0"/>
              <w:autoSpaceDN w:val="0"/>
              <w:spacing w:after="0" w:line="290" w:lineRule="exact"/>
              <w:ind w:left="1434"/>
            </w:pPr>
            <w:r>
              <w:rPr>
                <w:rFonts w:ascii="LMMono10" w:eastAsia="LMMono10" w:hAnsi="LMMono10"/>
                <w:color w:val="21784D"/>
              </w:rPr>
              <w:t>print(f"Epoch</w:t>
            </w:r>
            <w:r>
              <w:rPr>
                <w:rFonts w:ascii="LMMono10" w:eastAsia="LMMono10" w:hAnsi="LMMono10"/>
                <w:color w:val="5E5E5E"/>
              </w:rPr>
              <w:t>{epoch}</w:t>
            </w:r>
            <w:r>
              <w:rPr>
                <w:rFonts w:ascii="LMMono10" w:eastAsia="LMMono10" w:hAnsi="LMMono10"/>
                <w:color w:val="21784D"/>
              </w:rPr>
              <w:t>:loss={loss.item():.4f}")</w:t>
            </w:r>
          </w:p>
        </w:tc>
      </w:tr>
    </w:tbl>
    <w:p w14:paraId="7832F5AD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5500"/>
      </w:tblGrid>
      <w:tr w:rsidR="00DB52A4" w14:paraId="098C172A" w14:textId="77777777">
        <w:trPr>
          <w:trHeight w:hRule="exact" w:val="410"/>
        </w:trPr>
        <w:tc>
          <w:tcPr>
            <w:tcW w:w="5500" w:type="dxa"/>
            <w:shd w:val="clear" w:color="auto" w:fill="F1F2F4"/>
            <w:tcMar>
              <w:left w:w="0" w:type="dxa"/>
              <w:right w:w="0" w:type="dxa"/>
            </w:tcMar>
          </w:tcPr>
          <w:p w14:paraId="5607EFEC" w14:textId="77777777" w:rsidR="00DB52A4" w:rsidRDefault="00000000">
            <w:pPr>
              <w:autoSpaceDE w:val="0"/>
              <w:autoSpaceDN w:val="0"/>
              <w:spacing w:before="60" w:after="0" w:line="290" w:lineRule="exact"/>
              <w:ind w:left="348"/>
            </w:pPr>
            <w:r>
              <w:rPr>
                <w:rFonts w:ascii="LMMono10" w:eastAsia="LMMono10" w:hAnsi="LMMono10"/>
                <w:color w:val="21784D"/>
              </w:rPr>
              <w:t>cleanup()</w:t>
            </w:r>
          </w:p>
        </w:tc>
      </w:tr>
    </w:tbl>
    <w:p w14:paraId="5E616559" w14:textId="77777777" w:rsidR="00DB52A4" w:rsidRDefault="00DB52A4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DB52A4" w14:paraId="3369EA89" w14:textId="77777777">
        <w:trPr>
          <w:trHeight w:hRule="exact" w:val="1494"/>
        </w:trPr>
        <w:tc>
          <w:tcPr>
            <w:tcW w:w="8780" w:type="dxa"/>
            <w:shd w:val="clear" w:color="auto" w:fill="F1F2F4"/>
            <w:tcMar>
              <w:left w:w="0" w:type="dxa"/>
              <w:right w:w="0" w:type="dxa"/>
            </w:tcMar>
          </w:tcPr>
          <w:p w14:paraId="5979DEEC" w14:textId="77777777" w:rsidR="00DB52A4" w:rsidRDefault="00000000">
            <w:pPr>
              <w:tabs>
                <w:tab w:val="left" w:pos="588"/>
              </w:tabs>
              <w:autoSpaceDE w:val="0"/>
              <w:autoSpaceDN w:val="0"/>
              <w:spacing w:before="80" w:after="0" w:line="270" w:lineRule="exact"/>
              <w:ind w:left="130" w:right="1008"/>
            </w:pPr>
            <w:r>
              <w:rPr>
                <w:rFonts w:ascii="LMMono10" w:eastAsia="LMMono10" w:hAnsi="LMMono10"/>
                <w:color w:val="21784D"/>
              </w:rPr>
              <w:t xml:space="preserve">if__name__=="__main__":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importtorch.multiprocessingasmp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world_size=torch.cuda.device_count()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mp.spawn(train,args=(world_size,dataset),nprocs=world_size) '''</w:t>
            </w:r>
          </w:p>
        </w:tc>
      </w:tr>
    </w:tbl>
    <w:p w14:paraId="01576BB4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DB52A4" w14:paraId="4B149A8D" w14:textId="77777777">
        <w:trPr>
          <w:trHeight w:hRule="exact" w:val="682"/>
        </w:trPr>
        <w:tc>
          <w:tcPr>
            <w:tcW w:w="8720" w:type="dxa"/>
            <w:shd w:val="clear" w:color="auto" w:fill="F1F2F4"/>
            <w:tcMar>
              <w:left w:w="0" w:type="dxa"/>
              <w:right w:w="0" w:type="dxa"/>
            </w:tcMar>
          </w:tcPr>
          <w:p w14:paraId="11CB9B61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130" w:right="100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"DDPtemplatewritten."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"Launchwith:torchrun--nproc_per_node=NUM_GPUStrain.py"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079EF0B" w14:textId="77777777" w:rsidR="00DB52A4" w:rsidRDefault="00000000">
      <w:pPr>
        <w:autoSpaceDE w:val="0"/>
        <w:autoSpaceDN w:val="0"/>
        <w:spacing w:before="386" w:after="0" w:line="292" w:lineRule="exact"/>
        <w:ind w:left="230"/>
      </w:pPr>
      <w:r>
        <w:rPr>
          <w:rFonts w:ascii="LMMono10" w:eastAsia="LMMono10" w:hAnsi="LMMono10"/>
          <w:color w:val="000000"/>
        </w:rPr>
        <w:t>DDPtemplatewritten.</w:t>
      </w:r>
    </w:p>
    <w:p w14:paraId="10D47D06" w14:textId="77777777" w:rsidR="00DB52A4" w:rsidRDefault="00000000">
      <w:pPr>
        <w:autoSpaceDE w:val="0"/>
        <w:autoSpaceDN w:val="0"/>
        <w:spacing w:after="0" w:line="290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Launchwith:torchrun--nproc_per_node=NUM_GPUStrain.py</w:t>
      </w:r>
    </w:p>
    <w:p w14:paraId="46ECE9D8" w14:textId="7C4B7283" w:rsidR="00BA2FD6" w:rsidRDefault="00BA2FD6">
      <w:pPr>
        <w:autoSpaceDE w:val="0"/>
        <w:autoSpaceDN w:val="0"/>
        <w:spacing w:after="0" w:line="290" w:lineRule="exact"/>
        <w:ind w:left="230"/>
      </w:pPr>
      <w:r w:rsidRPr="00BA2FD6">
        <w:t>&lt;python&gt;</w:t>
      </w:r>
    </w:p>
    <w:p w14:paraId="42CD04C1" w14:textId="77777777" w:rsidR="00DB52A4" w:rsidRDefault="00000000">
      <w:pPr>
        <w:autoSpaceDE w:val="0"/>
        <w:autoSpaceDN w:val="0"/>
        <w:spacing w:before="1054" w:after="448" w:line="412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4.Profiling:FindtheBottleneck</w:t>
      </w:r>
    </w:p>
    <w:p w14:paraId="27942E03" w14:textId="39381C44" w:rsidR="00BA2FD6" w:rsidRDefault="00BA2FD6">
      <w:pPr>
        <w:autoSpaceDE w:val="0"/>
        <w:autoSpaceDN w:val="0"/>
        <w:spacing w:before="1054" w:after="448" w:line="412" w:lineRule="exact"/>
        <w:ind w:left="230"/>
      </w:pPr>
      <w:r w:rsidRPr="00BA2FD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730"/>
        <w:gridCol w:w="9060"/>
      </w:tblGrid>
      <w:tr w:rsidR="00DB52A4" w14:paraId="76CD3FB7" w14:textId="77777777">
        <w:trPr>
          <w:trHeight w:hRule="exact" w:val="784"/>
        </w:trPr>
        <w:tc>
          <w:tcPr>
            <w:tcW w:w="9790" w:type="dxa"/>
            <w:gridSpan w:val="2"/>
            <w:tcMar>
              <w:left w:w="0" w:type="dxa"/>
              <w:right w:w="0" w:type="dxa"/>
            </w:tcMar>
          </w:tcPr>
          <w:p w14:paraId="4E3C3515" w14:textId="77777777" w:rsidR="00DB52A4" w:rsidRDefault="00000000">
            <w:pPr>
              <w:autoSpaceDE w:val="0"/>
              <w:autoSpaceDN w:val="0"/>
              <w:spacing w:before="126" w:after="0" w:line="272" w:lineRule="exact"/>
              <w:ind w:left="60" w:right="5472"/>
            </w:pPr>
            <w:r>
              <w:rPr>
                <w:rFonts w:ascii="LMMono10" w:eastAsia="LMMono10" w:hAnsi="LMMono10"/>
                <w:color w:val="5E5E5E"/>
              </w:rPr>
              <w:t xml:space="preserve">#PyTorchProfiler—findwhat'sslow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torch.profiler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profiler</w:t>
            </w:r>
          </w:p>
        </w:tc>
      </w:tr>
      <w:tr w:rsidR="00DB52A4" w14:paraId="247A1BEB" w14:textId="77777777">
        <w:trPr>
          <w:trHeight w:hRule="exact" w:val="418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3B124E8F" w14:textId="77777777" w:rsidR="00DB52A4" w:rsidRDefault="00000000">
            <w:pPr>
              <w:autoSpaceDE w:val="0"/>
              <w:autoSpaceDN w:val="0"/>
              <w:spacing w:before="128"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model</w:t>
            </w:r>
          </w:p>
        </w:tc>
        <w:tc>
          <w:tcPr>
            <w:tcW w:w="9060" w:type="dxa"/>
            <w:tcMar>
              <w:left w:w="0" w:type="dxa"/>
              <w:right w:w="0" w:type="dxa"/>
            </w:tcMar>
          </w:tcPr>
          <w:p w14:paraId="485CA030" w14:textId="77777777" w:rsidR="00DB52A4" w:rsidRDefault="00000000">
            <w:pPr>
              <w:autoSpaceDE w:val="0"/>
              <w:autoSpaceDN w:val="0"/>
              <w:spacing w:before="128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nn.Sequential(nn.Linear(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512</w:t>
            </w:r>
            <w:r>
              <w:rPr>
                <w:rFonts w:ascii="LMMono10" w:eastAsia="LMMono10" w:hAnsi="LMMono10"/>
                <w:color w:val="003B4F"/>
              </w:rPr>
              <w:t>),nn.ReLU(),nn.Linear(</w:t>
            </w:r>
            <w:r>
              <w:rPr>
                <w:rFonts w:ascii="LMMono10" w:eastAsia="LMMono10" w:hAnsi="LMMono10"/>
                <w:color w:val="AD0000"/>
              </w:rPr>
              <w:t>512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)).to(device)</w:t>
            </w:r>
          </w:p>
        </w:tc>
      </w:tr>
      <w:tr w:rsidR="00DB52A4" w14:paraId="59C8526B" w14:textId="77777777">
        <w:trPr>
          <w:trHeight w:hRule="exact" w:val="262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7B8DCEF9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</w:t>
            </w:r>
          </w:p>
        </w:tc>
        <w:tc>
          <w:tcPr>
            <w:tcW w:w="9060" w:type="dxa"/>
            <w:tcMar>
              <w:left w:w="0" w:type="dxa"/>
              <w:right w:w="0" w:type="dxa"/>
            </w:tcMar>
          </w:tcPr>
          <w:p w14:paraId="0A4A270A" w14:textId="77777777" w:rsidR="00DB52A4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).to(device)</w:t>
            </w:r>
          </w:p>
        </w:tc>
      </w:tr>
      <w:tr w:rsidR="00DB52A4" w14:paraId="7F301296" w14:textId="77777777">
        <w:trPr>
          <w:trHeight w:hRule="exact" w:val="280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750EBE04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y</w:t>
            </w:r>
          </w:p>
        </w:tc>
        <w:tc>
          <w:tcPr>
            <w:tcW w:w="9060" w:type="dxa"/>
            <w:tcMar>
              <w:left w:w="0" w:type="dxa"/>
              <w:right w:w="0" w:type="dxa"/>
            </w:tcMar>
          </w:tcPr>
          <w:p w14:paraId="519C95EA" w14:textId="77777777" w:rsidR="00DB52A4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,)).to(device)</w:t>
            </w:r>
          </w:p>
        </w:tc>
      </w:tr>
      <w:tr w:rsidR="00DB52A4" w14:paraId="740E3129" w14:textId="77777777">
        <w:trPr>
          <w:trHeight w:hRule="exact" w:val="260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724609DD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opt</w:t>
            </w:r>
          </w:p>
        </w:tc>
        <w:tc>
          <w:tcPr>
            <w:tcW w:w="9060" w:type="dxa"/>
            <w:tcMar>
              <w:left w:w="0" w:type="dxa"/>
              <w:right w:w="0" w:type="dxa"/>
            </w:tcMar>
          </w:tcPr>
          <w:p w14:paraId="03F5496B" w14:textId="77777777" w:rsidR="00DB52A4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torch.optim.AdamW(model.parameters())</w:t>
            </w:r>
          </w:p>
        </w:tc>
      </w:tr>
      <w:tr w:rsidR="00DB52A4" w14:paraId="7D7F1E47" w14:textId="77777777">
        <w:trPr>
          <w:trHeight w:hRule="exact" w:val="352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5F80E0F0" w14:textId="77777777" w:rsidR="00DB52A4" w:rsidRDefault="00000000">
            <w:pPr>
              <w:autoSpaceDE w:val="0"/>
              <w:autoSpaceDN w:val="0"/>
              <w:spacing w:before="2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crit</w:t>
            </w:r>
          </w:p>
        </w:tc>
        <w:tc>
          <w:tcPr>
            <w:tcW w:w="9060" w:type="dxa"/>
            <w:tcMar>
              <w:left w:w="0" w:type="dxa"/>
              <w:right w:w="0" w:type="dxa"/>
            </w:tcMar>
          </w:tcPr>
          <w:p w14:paraId="6E423884" w14:textId="77777777" w:rsidR="00DB52A4" w:rsidRDefault="00000000">
            <w:pPr>
              <w:autoSpaceDE w:val="0"/>
              <w:autoSpaceDN w:val="0"/>
              <w:spacing w:before="2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nn.CrossEntropyLoss()</w:t>
            </w:r>
          </w:p>
        </w:tc>
      </w:tr>
    </w:tbl>
    <w:p w14:paraId="10B99397" w14:textId="77777777" w:rsidR="00DB52A4" w:rsidRDefault="00DB52A4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680"/>
      </w:tblGrid>
      <w:tr w:rsidR="00DB52A4" w14:paraId="05DBFAF8" w14:textId="77777777">
        <w:trPr>
          <w:trHeight w:hRule="exact" w:val="2036"/>
        </w:trPr>
        <w:tc>
          <w:tcPr>
            <w:tcW w:w="7680" w:type="dxa"/>
            <w:shd w:val="clear" w:color="auto" w:fill="F1F2F4"/>
            <w:tcMar>
              <w:left w:w="0" w:type="dxa"/>
              <w:right w:w="0" w:type="dxa"/>
            </w:tcMar>
          </w:tcPr>
          <w:p w14:paraId="3A5FBCD5" w14:textId="77777777" w:rsidR="00DB52A4" w:rsidRDefault="00000000">
            <w:pPr>
              <w:tabs>
                <w:tab w:val="left" w:pos="588"/>
              </w:tabs>
              <w:autoSpaceDE w:val="0"/>
              <w:autoSpaceDN w:val="0"/>
              <w:spacing w:before="80" w:after="0" w:line="270" w:lineRule="exact"/>
              <w:ind w:left="130" w:right="2160"/>
            </w:pPr>
            <w:r>
              <w:rPr>
                <w:rFonts w:ascii="LMMono10" w:eastAsia="LMMono10" w:hAnsi="LMMono10"/>
                <w:color w:val="5E5E5E"/>
              </w:rPr>
              <w:t xml:space="preserve">#Profileafewsteps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profiler.profile(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activities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[profiler.ProfilerActivity.CPU],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record_shapes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profile_memory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prof: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</w:tbl>
    <w:p w14:paraId="6337A96C" w14:textId="77777777" w:rsidR="00DB52A4" w:rsidRDefault="00000000">
      <w:pPr>
        <w:autoSpaceDE w:val="0"/>
        <w:autoSpaceDN w:val="0"/>
        <w:spacing w:before="684" w:after="0" w:line="308" w:lineRule="exact"/>
        <w:ind w:right="5252"/>
        <w:jc w:val="right"/>
      </w:pPr>
      <w:r>
        <w:rPr>
          <w:rFonts w:ascii="LMRoman10" w:eastAsia="LMRoman10" w:hAnsi="LMRoman10"/>
          <w:color w:val="000000"/>
        </w:rPr>
        <w:lastRenderedPageBreak/>
        <w:t>7</w:t>
      </w:r>
    </w:p>
    <w:p w14:paraId="696B9050" w14:textId="77777777" w:rsidR="00DB52A4" w:rsidRDefault="00DB52A4">
      <w:pPr>
        <w:sectPr w:rsidR="00DB52A4">
          <w:pgSz w:w="12240" w:h="15840"/>
          <w:pgMar w:top="764" w:right="814" w:bottom="894" w:left="1440" w:header="720" w:footer="720" w:gutter="0"/>
          <w:cols w:space="720"/>
          <w:docGrid w:linePitch="360"/>
        </w:sectPr>
      </w:pPr>
    </w:p>
    <w:p w14:paraId="5E8C4579" w14:textId="77777777" w:rsidR="00DB52A4" w:rsidRDefault="00DB52A4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542966A2" w14:textId="77777777">
        <w:trPr>
          <w:trHeight w:hRule="exact" w:val="115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465208D3" w14:textId="77777777" w:rsidR="00DB52A4" w:rsidRDefault="00000000">
            <w:pPr>
              <w:autoSpaceDE w:val="0"/>
              <w:autoSpaceDN w:val="0"/>
              <w:spacing w:before="20" w:after="0" w:line="270" w:lineRule="exact"/>
              <w:ind w:left="976" w:right="5184"/>
            </w:pPr>
            <w:r>
              <w:rPr>
                <w:rFonts w:ascii="LMMono10" w:eastAsia="LMMono10" w:hAnsi="LMMono10"/>
                <w:color w:val="003B4F"/>
              </w:rPr>
              <w:t xml:space="preserve">opt.zero_grad()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crit(model(x),y)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opt.step()</w:t>
            </w:r>
          </w:p>
        </w:tc>
      </w:tr>
    </w:tbl>
    <w:p w14:paraId="535348D7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480"/>
      </w:tblGrid>
      <w:tr w:rsidR="00DB52A4" w14:paraId="4CAA3EB0" w14:textId="77777777">
        <w:trPr>
          <w:trHeight w:hRule="exact" w:val="682"/>
        </w:trPr>
        <w:tc>
          <w:tcPr>
            <w:tcW w:w="9480" w:type="dxa"/>
            <w:tcMar>
              <w:left w:w="0" w:type="dxa"/>
              <w:right w:w="0" w:type="dxa"/>
            </w:tcMar>
          </w:tcPr>
          <w:p w14:paraId="3D1E40D7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130" w:right="1152"/>
            </w:pPr>
            <w:r>
              <w:rPr>
                <w:rFonts w:ascii="LMMono10" w:eastAsia="LMMono10" w:hAnsi="LMMono10"/>
                <w:color w:val="5E5E5E"/>
              </w:rPr>
              <w:t xml:space="preserve">#Printtop-10slowestoperations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print(prof.key_averages().table(sort_by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"cpu_time_total"</w:t>
            </w:r>
            <w:r>
              <w:rPr>
                <w:rFonts w:ascii="LMMono10" w:eastAsia="LMMono10" w:hAnsi="LMMono10"/>
                <w:color w:val="003B4F"/>
              </w:rPr>
              <w:t>,row_limit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8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</w:tbl>
    <w:p w14:paraId="3A33C3D3" w14:textId="77777777" w:rsidR="00DB52A4" w:rsidRDefault="00000000">
      <w:pPr>
        <w:autoSpaceDE w:val="0"/>
        <w:autoSpaceDN w:val="0"/>
        <w:spacing w:before="398" w:after="0" w:line="290" w:lineRule="exact"/>
        <w:ind w:left="230"/>
      </w:pPr>
      <w:r>
        <w:rPr>
          <w:rFonts w:ascii="LMMono10" w:eastAsia="LMMono10" w:hAnsi="LMMono10"/>
          <w:color w:val="000000"/>
        </w:rPr>
        <w:t>C:\Users\ujanp\AppData\Local\Programs\Python\Python310\lib\site-packages\torch\profiler\profi</w:t>
      </w:r>
    </w:p>
    <w:p w14:paraId="6EEC3FFB" w14:textId="77777777" w:rsidR="00DB52A4" w:rsidRDefault="00000000">
      <w:pPr>
        <w:autoSpaceDE w:val="0"/>
        <w:autoSpaceDN w:val="0"/>
        <w:spacing w:before="252" w:after="288" w:line="290" w:lineRule="exact"/>
        <w:ind w:left="230"/>
      </w:pPr>
      <w:r>
        <w:rPr>
          <w:rFonts w:ascii="LMMono10" w:eastAsia="LMMono10" w:hAnsi="LMMono10"/>
          <w:color w:val="000000"/>
        </w:rPr>
        <w:t>Warning:Profilerclearseventsattheendofeachcycle.Onlyeventsfromthecurrentcyclew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710"/>
        <w:gridCol w:w="4760"/>
        <w:gridCol w:w="1600"/>
        <w:gridCol w:w="1600"/>
        <w:gridCol w:w="1000"/>
      </w:tblGrid>
      <w:tr w:rsidR="00DB52A4" w14:paraId="050B94FD" w14:textId="77777777">
        <w:trPr>
          <w:trHeight w:hRule="exact" w:val="336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785F6136" w14:textId="77777777" w:rsidR="00DB52A4" w:rsidRDefault="00000000">
            <w:pPr>
              <w:autoSpaceDE w:val="0"/>
              <w:autoSpaceDN w:val="0"/>
              <w:spacing w:before="44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-------------------------------------------------------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7E215D82" w14:textId="77777777" w:rsidR="00DB52A4" w:rsidRDefault="00000000">
            <w:pPr>
              <w:autoSpaceDE w:val="0"/>
              <w:autoSpaceDN w:val="0"/>
              <w:spacing w:before="44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610D3F08" w14:textId="77777777" w:rsidR="00DB52A4" w:rsidRDefault="00000000">
            <w:pPr>
              <w:autoSpaceDE w:val="0"/>
              <w:autoSpaceDN w:val="0"/>
              <w:spacing w:before="44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4380B05" w14:textId="77777777" w:rsidR="00DB52A4" w:rsidRDefault="00000000">
            <w:pPr>
              <w:autoSpaceDE w:val="0"/>
              <w:autoSpaceDN w:val="0"/>
              <w:spacing w:before="44" w:after="0" w:line="292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--------</w:t>
            </w:r>
          </w:p>
        </w:tc>
      </w:tr>
      <w:tr w:rsidR="00DB52A4" w14:paraId="1BD3B9FE" w14:textId="77777777">
        <w:trPr>
          <w:trHeight w:hRule="exact" w:val="276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85F5D0B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Name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6D812C23" w14:textId="77777777" w:rsidR="00DB52A4" w:rsidRDefault="00000000">
            <w:pPr>
              <w:autoSpaceDE w:val="0"/>
              <w:autoSpaceDN w:val="0"/>
              <w:spacing w:after="0" w:line="290" w:lineRule="exact"/>
              <w:ind w:left="348"/>
            </w:pPr>
            <w:r>
              <w:rPr>
                <w:rFonts w:ascii="LMMono10" w:eastAsia="LMMono10" w:hAnsi="LMMono10"/>
                <w:color w:val="000000"/>
              </w:rPr>
              <w:t>SelfCPU%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0F871CF3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SelfCPU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D6E4ED9" w14:textId="77777777" w:rsidR="00DB52A4" w:rsidRDefault="00000000">
            <w:pPr>
              <w:autoSpaceDE w:val="0"/>
              <w:autoSpaceDN w:val="0"/>
              <w:spacing w:after="0" w:line="290" w:lineRule="exact"/>
              <w:ind w:left="240"/>
            </w:pPr>
            <w:r>
              <w:rPr>
                <w:rFonts w:ascii="LMMono10" w:eastAsia="LMMono10" w:hAnsi="LMMono10"/>
                <w:color w:val="000000"/>
              </w:rPr>
              <w:t>CPUtot</w:t>
            </w:r>
          </w:p>
        </w:tc>
      </w:tr>
      <w:tr w:rsidR="00DB52A4" w14:paraId="264D1699" w14:textId="77777777">
        <w:trPr>
          <w:trHeight w:hRule="exact" w:val="264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49312FA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-------------------------------------------------------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394BC229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2A64615C" w14:textId="77777777" w:rsidR="00DB52A4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67F7BE51" w14:textId="77777777" w:rsidR="00DB52A4" w:rsidRDefault="00000000">
            <w:pPr>
              <w:autoSpaceDE w:val="0"/>
              <w:autoSpaceDN w:val="0"/>
              <w:spacing w:after="0" w:line="292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--------</w:t>
            </w:r>
          </w:p>
        </w:tc>
      </w:tr>
      <w:tr w:rsidR="00DB52A4" w14:paraId="429BC2DC" w14:textId="77777777">
        <w:trPr>
          <w:trHeight w:hRule="exact" w:val="278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7668B802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Optimizer.step#AdamW.step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2A68090F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20.07%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74304050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2.159ms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7A204248" w14:textId="77777777" w:rsidR="00DB52A4" w:rsidRDefault="00000000">
            <w:pPr>
              <w:autoSpaceDE w:val="0"/>
              <w:autoSpaceDN w:val="0"/>
              <w:spacing w:after="0" w:line="290" w:lineRule="exact"/>
              <w:ind w:right="72"/>
              <w:jc w:val="right"/>
            </w:pPr>
            <w:r>
              <w:rPr>
                <w:rFonts w:ascii="LMMono10" w:eastAsia="LMMono10" w:hAnsi="LMMono10"/>
                <w:color w:val="000000"/>
              </w:rPr>
              <w:t>5</w:t>
            </w:r>
          </w:p>
        </w:tc>
      </w:tr>
      <w:tr w:rsidR="00DB52A4" w14:paraId="41BFD574" w14:textId="77777777">
        <w:trPr>
          <w:trHeight w:hRule="exact" w:val="136"/>
        </w:trPr>
        <w:tc>
          <w:tcPr>
            <w:tcW w:w="1710" w:type="dxa"/>
            <w:vMerge w:val="restart"/>
            <w:tcMar>
              <w:left w:w="0" w:type="dxa"/>
              <w:right w:w="0" w:type="dxa"/>
            </w:tcMar>
          </w:tcPr>
          <w:p w14:paraId="6C8F51C1" w14:textId="77777777" w:rsidR="00DB52A4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5.22MB</w:t>
            </w:r>
          </w:p>
        </w:tc>
        <w:tc>
          <w:tcPr>
            <w:tcW w:w="4760" w:type="dxa"/>
            <w:vMerge w:val="restart"/>
            <w:tcMar>
              <w:left w:w="0" w:type="dxa"/>
              <w:right w:w="0" w:type="dxa"/>
            </w:tcMar>
          </w:tcPr>
          <w:p w14:paraId="51403F2A" w14:textId="77777777" w:rsidR="00DB52A4" w:rsidRDefault="00000000">
            <w:pPr>
              <w:autoSpaceDE w:val="0"/>
              <w:autoSpaceDN w:val="0"/>
              <w:spacing w:after="0" w:line="292" w:lineRule="exact"/>
              <w:ind w:left="640"/>
            </w:pPr>
            <w:r>
              <w:rPr>
                <w:rFonts w:ascii="LMMono10" w:eastAsia="LMMono10" w:hAnsi="LMMono10"/>
                <w:color w:val="000000"/>
              </w:rPr>
              <w:t>5</w:t>
            </w:r>
          </w:p>
        </w:tc>
        <w:tc>
          <w:tcPr>
            <w:tcW w:w="1872" w:type="dxa"/>
            <w:vMerge/>
          </w:tcPr>
          <w:p w14:paraId="28C41762" w14:textId="77777777" w:rsidR="00DB52A4" w:rsidRDefault="00DB52A4"/>
        </w:tc>
        <w:tc>
          <w:tcPr>
            <w:tcW w:w="1872" w:type="dxa"/>
            <w:vMerge/>
          </w:tcPr>
          <w:p w14:paraId="05C1DE60" w14:textId="77777777" w:rsidR="00DB52A4" w:rsidRDefault="00DB52A4"/>
        </w:tc>
        <w:tc>
          <w:tcPr>
            <w:tcW w:w="1872" w:type="dxa"/>
            <w:vMerge/>
          </w:tcPr>
          <w:p w14:paraId="797CBF32" w14:textId="77777777" w:rsidR="00DB52A4" w:rsidRDefault="00DB52A4"/>
        </w:tc>
      </w:tr>
      <w:tr w:rsidR="00DB52A4" w14:paraId="1137B246" w14:textId="77777777">
        <w:trPr>
          <w:trHeight w:hRule="exact" w:val="136"/>
        </w:trPr>
        <w:tc>
          <w:tcPr>
            <w:tcW w:w="1872" w:type="dxa"/>
            <w:vMerge/>
          </w:tcPr>
          <w:p w14:paraId="776C9961" w14:textId="77777777" w:rsidR="00DB52A4" w:rsidRDefault="00DB52A4"/>
        </w:tc>
        <w:tc>
          <w:tcPr>
            <w:tcW w:w="1872" w:type="dxa"/>
            <w:vMerge/>
          </w:tcPr>
          <w:p w14:paraId="1C452111" w14:textId="77777777" w:rsidR="00DB52A4" w:rsidRDefault="00DB52A4"/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23124259" w14:textId="77777777" w:rsidR="00DB52A4" w:rsidRDefault="00000000">
            <w:pPr>
              <w:autoSpaceDE w:val="0"/>
              <w:autoSpaceDN w:val="0"/>
              <w:spacing w:before="116"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1.16%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0E881A84" w14:textId="77777777" w:rsidR="00DB52A4" w:rsidRDefault="00000000">
            <w:pPr>
              <w:autoSpaceDE w:val="0"/>
              <w:autoSpaceDN w:val="0"/>
              <w:spacing w:before="116"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125.200us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166DE6B0" w14:textId="77777777" w:rsidR="00DB52A4" w:rsidRDefault="00000000">
            <w:pPr>
              <w:autoSpaceDE w:val="0"/>
              <w:autoSpaceDN w:val="0"/>
              <w:spacing w:before="116" w:after="0" w:line="290" w:lineRule="exact"/>
              <w:ind w:right="72"/>
              <w:jc w:val="right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</w:tr>
      <w:tr w:rsidR="00DB52A4" w14:paraId="6A530A16" w14:textId="77777777">
        <w:trPr>
          <w:trHeight w:hRule="exact" w:val="270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0BEF415" w14:textId="77777777" w:rsidR="00DB52A4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0000"/>
              </w:rPr>
              <w:t>autograd::engine::evaluate_function:AddmmBackward0</w:t>
            </w:r>
          </w:p>
        </w:tc>
        <w:tc>
          <w:tcPr>
            <w:tcW w:w="1872" w:type="dxa"/>
            <w:vMerge/>
          </w:tcPr>
          <w:p w14:paraId="58A69C80" w14:textId="77777777" w:rsidR="00DB52A4" w:rsidRDefault="00DB52A4"/>
        </w:tc>
        <w:tc>
          <w:tcPr>
            <w:tcW w:w="1872" w:type="dxa"/>
            <w:vMerge/>
          </w:tcPr>
          <w:p w14:paraId="0ACEB04C" w14:textId="77777777" w:rsidR="00DB52A4" w:rsidRDefault="00DB52A4"/>
        </w:tc>
        <w:tc>
          <w:tcPr>
            <w:tcW w:w="1872" w:type="dxa"/>
            <w:vMerge/>
          </w:tcPr>
          <w:p w14:paraId="364E0643" w14:textId="77777777" w:rsidR="00DB52A4" w:rsidRDefault="00DB52A4"/>
        </w:tc>
      </w:tr>
      <w:tr w:rsidR="00DB52A4" w14:paraId="39DA1E0F" w14:textId="77777777">
        <w:trPr>
          <w:trHeight w:hRule="exact" w:val="272"/>
        </w:trPr>
        <w:tc>
          <w:tcPr>
            <w:tcW w:w="1710" w:type="dxa"/>
            <w:tcMar>
              <w:left w:w="0" w:type="dxa"/>
              <w:right w:w="0" w:type="dxa"/>
            </w:tcMar>
          </w:tcPr>
          <w:p w14:paraId="0EB6CE5A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652.50KB</w:t>
            </w:r>
          </w:p>
        </w:tc>
        <w:tc>
          <w:tcPr>
            <w:tcW w:w="4760" w:type="dxa"/>
            <w:tcMar>
              <w:left w:w="0" w:type="dxa"/>
              <w:right w:w="0" w:type="dxa"/>
            </w:tcMar>
          </w:tcPr>
          <w:p w14:paraId="16171CCD" w14:textId="77777777" w:rsidR="00DB52A4" w:rsidRDefault="00000000">
            <w:pPr>
              <w:autoSpaceDE w:val="0"/>
              <w:autoSpaceDN w:val="0"/>
              <w:spacing w:after="0" w:line="290" w:lineRule="exact"/>
              <w:ind w:left="754"/>
            </w:pPr>
            <w:r>
              <w:rPr>
                <w:rFonts w:ascii="LMMono10" w:eastAsia="LMMono10" w:hAnsi="LMMono10"/>
                <w:color w:val="000000"/>
              </w:rPr>
              <w:t>10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0FB8B09A" w14:textId="77777777" w:rsidR="00DB52A4" w:rsidRDefault="00000000">
            <w:pPr>
              <w:autoSpaceDE w:val="0"/>
              <w:autoSpaceDN w:val="0"/>
              <w:spacing w:before="250"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4.39%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3B5BCC67" w14:textId="77777777" w:rsidR="00DB52A4" w:rsidRDefault="00000000">
            <w:pPr>
              <w:autoSpaceDE w:val="0"/>
              <w:autoSpaceDN w:val="0"/>
              <w:spacing w:before="250"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472.500us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4BBD57B2" w14:textId="77777777" w:rsidR="00DB52A4" w:rsidRDefault="00000000">
            <w:pPr>
              <w:autoSpaceDE w:val="0"/>
              <w:autoSpaceDN w:val="0"/>
              <w:spacing w:before="250" w:after="0" w:line="290" w:lineRule="exact"/>
              <w:ind w:right="72"/>
              <w:jc w:val="right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</w:tr>
      <w:tr w:rsidR="00DB52A4" w14:paraId="0F7C252B" w14:textId="77777777">
        <w:trPr>
          <w:trHeight w:hRule="exact" w:val="268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7FBFE97B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AddmmBackward0</w:t>
            </w:r>
          </w:p>
        </w:tc>
        <w:tc>
          <w:tcPr>
            <w:tcW w:w="1872" w:type="dxa"/>
            <w:vMerge/>
          </w:tcPr>
          <w:p w14:paraId="006D1131" w14:textId="77777777" w:rsidR="00DB52A4" w:rsidRDefault="00DB52A4"/>
        </w:tc>
        <w:tc>
          <w:tcPr>
            <w:tcW w:w="1872" w:type="dxa"/>
            <w:vMerge/>
          </w:tcPr>
          <w:p w14:paraId="733941DD" w14:textId="77777777" w:rsidR="00DB52A4" w:rsidRDefault="00DB52A4"/>
        </w:tc>
        <w:tc>
          <w:tcPr>
            <w:tcW w:w="1872" w:type="dxa"/>
            <w:vMerge/>
          </w:tcPr>
          <w:p w14:paraId="76A0BCE9" w14:textId="77777777" w:rsidR="00DB52A4" w:rsidRDefault="00DB52A4"/>
        </w:tc>
      </w:tr>
      <w:tr w:rsidR="00DB52A4" w14:paraId="147B415A" w14:textId="77777777">
        <w:trPr>
          <w:trHeight w:hRule="exact" w:val="272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8AA931A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aten::linear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32DA13EE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0.53%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733B4FE0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56.500us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57429FA" w14:textId="77777777" w:rsidR="00DB52A4" w:rsidRDefault="00000000">
            <w:pPr>
              <w:autoSpaceDE w:val="0"/>
              <w:autoSpaceDN w:val="0"/>
              <w:spacing w:after="0" w:line="290" w:lineRule="exact"/>
              <w:ind w:right="72"/>
              <w:jc w:val="right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</w:tr>
      <w:tr w:rsidR="00DB52A4" w14:paraId="4F0383DE" w14:textId="77777777">
        <w:trPr>
          <w:trHeight w:hRule="exact" w:val="268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5786D1E4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aten::addmm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6A2EFA82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9.26%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274D2F89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996.800us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7255A3C" w14:textId="77777777" w:rsidR="00DB52A4" w:rsidRDefault="00000000">
            <w:pPr>
              <w:autoSpaceDE w:val="0"/>
              <w:autoSpaceDN w:val="0"/>
              <w:spacing w:after="0" w:line="290" w:lineRule="exact"/>
              <w:ind w:right="72"/>
              <w:jc w:val="right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</w:tr>
      <w:tr w:rsidR="00DB52A4" w14:paraId="45BDF51C" w14:textId="77777777">
        <w:trPr>
          <w:trHeight w:hRule="exact" w:val="276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54E6ADD8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aten::to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30A81B46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1.52%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3C2B242C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164.100us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5E177A5C" w14:textId="77777777" w:rsidR="00DB52A4" w:rsidRDefault="00000000">
            <w:pPr>
              <w:autoSpaceDE w:val="0"/>
              <w:autoSpaceDN w:val="0"/>
              <w:spacing w:before="808" w:after="0" w:line="290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--------</w:t>
            </w:r>
          </w:p>
        </w:tc>
      </w:tr>
      <w:tr w:rsidR="00DB52A4" w14:paraId="1412B239" w14:textId="77777777">
        <w:trPr>
          <w:trHeight w:hRule="exact" w:val="270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3711D46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aten::mm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457CC1B3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7.46%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5E1FBD80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803.100us</w:t>
            </w:r>
          </w:p>
        </w:tc>
        <w:tc>
          <w:tcPr>
            <w:tcW w:w="1872" w:type="dxa"/>
            <w:vMerge/>
          </w:tcPr>
          <w:p w14:paraId="02B5D0AA" w14:textId="77777777" w:rsidR="00DB52A4" w:rsidRDefault="00DB52A4"/>
        </w:tc>
      </w:tr>
      <w:tr w:rsidR="00DB52A4" w14:paraId="7240F88D" w14:textId="77777777">
        <w:trPr>
          <w:trHeight w:hRule="exact" w:val="272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2C4BEB7C" w14:textId="77777777" w:rsidR="00DB52A4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aten::_to_copy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7795B60E" w14:textId="77777777" w:rsidR="00DB52A4" w:rsidRDefault="00000000">
            <w:pPr>
              <w:autoSpaceDE w:val="0"/>
              <w:autoSpaceDN w:val="0"/>
              <w:spacing w:after="0" w:line="290" w:lineRule="exact"/>
              <w:ind w:right="108"/>
              <w:jc w:val="right"/>
            </w:pPr>
            <w:r>
              <w:rPr>
                <w:rFonts w:ascii="LMMono10" w:eastAsia="LMMono10" w:hAnsi="LMMono10"/>
                <w:color w:val="000000"/>
              </w:rPr>
              <w:t>4.58%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 w14:paraId="45763843" w14:textId="77777777" w:rsidR="00DB52A4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492.400us</w:t>
            </w:r>
          </w:p>
        </w:tc>
        <w:tc>
          <w:tcPr>
            <w:tcW w:w="1872" w:type="dxa"/>
            <w:vMerge/>
          </w:tcPr>
          <w:p w14:paraId="635941DF" w14:textId="77777777" w:rsidR="00DB52A4" w:rsidRDefault="00DB52A4"/>
        </w:tc>
      </w:tr>
      <w:tr w:rsidR="00DB52A4" w14:paraId="59CAA4AE" w14:textId="77777777">
        <w:trPr>
          <w:trHeight w:hRule="exact" w:val="262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418C32AF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-------------------------------------------------------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3A8127FC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07E7C22C" w14:textId="77777777" w:rsidR="00DB52A4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------------</w:t>
            </w:r>
          </w:p>
        </w:tc>
        <w:tc>
          <w:tcPr>
            <w:tcW w:w="1872" w:type="dxa"/>
            <w:vMerge/>
          </w:tcPr>
          <w:p w14:paraId="6110BA5E" w14:textId="77777777" w:rsidR="00DB52A4" w:rsidRDefault="00DB52A4"/>
        </w:tc>
      </w:tr>
      <w:tr w:rsidR="00DB52A4" w14:paraId="3D3519E9" w14:textId="77777777">
        <w:trPr>
          <w:trHeight w:hRule="exact" w:val="604"/>
        </w:trPr>
        <w:tc>
          <w:tcPr>
            <w:tcW w:w="6470" w:type="dxa"/>
            <w:gridSpan w:val="2"/>
            <w:tcMar>
              <w:left w:w="0" w:type="dxa"/>
              <w:right w:w="0" w:type="dxa"/>
            </w:tcMar>
          </w:tcPr>
          <w:p w14:paraId="4E1C7CB4" w14:textId="77777777" w:rsidR="00DB52A4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SelfCPUtimetotal:10.761ms</w:t>
            </w:r>
          </w:p>
        </w:tc>
        <w:tc>
          <w:tcPr>
            <w:tcW w:w="1872" w:type="dxa"/>
            <w:vMerge/>
          </w:tcPr>
          <w:p w14:paraId="35E8E8E5" w14:textId="77777777" w:rsidR="00DB52A4" w:rsidRDefault="00DB52A4"/>
        </w:tc>
        <w:tc>
          <w:tcPr>
            <w:tcW w:w="1872" w:type="dxa"/>
            <w:vMerge/>
          </w:tcPr>
          <w:p w14:paraId="433B7B6C" w14:textId="77777777" w:rsidR="00DB52A4" w:rsidRDefault="00DB52A4"/>
        </w:tc>
        <w:tc>
          <w:tcPr>
            <w:tcW w:w="1872" w:type="dxa"/>
            <w:vMerge/>
          </w:tcPr>
          <w:p w14:paraId="5BFABD18" w14:textId="77777777" w:rsidR="00DB52A4" w:rsidRDefault="00DB52A4"/>
        </w:tc>
      </w:tr>
    </w:tbl>
    <w:p w14:paraId="392FD178" w14:textId="77777777" w:rsidR="00DB52A4" w:rsidRDefault="00DB52A4">
      <w:pPr>
        <w:autoSpaceDE w:val="0"/>
        <w:autoSpaceDN w:val="0"/>
        <w:spacing w:after="0" w:line="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280C98EF" w14:textId="77777777">
        <w:trPr>
          <w:trHeight w:hRule="exact" w:val="682"/>
        </w:trPr>
        <w:tc>
          <w:tcPr>
            <w:tcW w:w="9020" w:type="dxa"/>
            <w:tcMar>
              <w:left w:w="0" w:type="dxa"/>
              <w:right w:w="0" w:type="dxa"/>
            </w:tcMar>
          </w:tcPr>
          <w:p w14:paraId="7A83A98E" w14:textId="77777777" w:rsidR="00DB52A4" w:rsidRDefault="00000000">
            <w:pPr>
              <w:autoSpaceDE w:val="0"/>
              <w:autoSpaceDN w:val="0"/>
              <w:spacing w:before="78" w:after="0" w:line="272" w:lineRule="exact"/>
              <w:ind w:left="60" w:right="5616"/>
            </w:pPr>
            <w:r>
              <w:rPr>
                <w:rFonts w:ascii="LMMono10" w:eastAsia="LMMono10" w:hAnsi="LMMono10"/>
                <w:color w:val="5E5E5E"/>
              </w:rPr>
              <w:t xml:space="preserve">#Simplethroughputbenchmark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time</w:t>
            </w:r>
          </w:p>
        </w:tc>
      </w:tr>
    </w:tbl>
    <w:p w14:paraId="0653D57B" w14:textId="77777777" w:rsidR="00DB52A4" w:rsidRDefault="00DB52A4">
      <w:pPr>
        <w:autoSpaceDE w:val="0"/>
        <w:autoSpaceDN w:val="0"/>
        <w:spacing w:after="0" w:line="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5A763998" w14:textId="77777777">
        <w:trPr>
          <w:trHeight w:hRule="exact" w:val="168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9317C31" w14:textId="77777777" w:rsidR="00DB52A4" w:rsidRDefault="00000000">
            <w:pPr>
              <w:autoSpaceDE w:val="0"/>
              <w:autoSpaceDN w:val="0"/>
              <w:spacing w:before="808" w:after="0" w:line="272" w:lineRule="exact"/>
              <w:ind w:left="51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benchmark_throughput(model,batch_size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,n_batches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,input_dim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): model.eval()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torch.randn(batch_size,input_dim).to(device)</w:t>
            </w:r>
          </w:p>
        </w:tc>
      </w:tr>
    </w:tbl>
    <w:p w14:paraId="048C553D" w14:textId="77777777" w:rsidR="00DB52A4" w:rsidRDefault="00DB52A4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160"/>
      </w:tblGrid>
      <w:tr w:rsidR="00DB52A4" w14:paraId="46B7A4DB" w14:textId="77777777">
        <w:trPr>
          <w:trHeight w:hRule="exact" w:val="952"/>
        </w:trPr>
        <w:tc>
          <w:tcPr>
            <w:tcW w:w="7160" w:type="dxa"/>
            <w:shd w:val="clear" w:color="auto" w:fill="F1F2F4"/>
            <w:tcMar>
              <w:left w:w="0" w:type="dxa"/>
              <w:right w:w="0" w:type="dxa"/>
            </w:tcMar>
          </w:tcPr>
          <w:p w14:paraId="16AEB08C" w14:textId="77777777" w:rsidR="00DB52A4" w:rsidRDefault="00000000">
            <w:pPr>
              <w:tabs>
                <w:tab w:val="left" w:pos="806"/>
              </w:tabs>
              <w:autoSpaceDE w:val="0"/>
              <w:autoSpaceDN w:val="0"/>
              <w:spacing w:before="82" w:after="0" w:line="270" w:lineRule="exact"/>
              <w:ind w:left="348" w:right="3168"/>
            </w:pPr>
            <w:r>
              <w:rPr>
                <w:rFonts w:ascii="LMMono10" w:eastAsia="LMMono10" w:hAnsi="LMMono10"/>
                <w:color w:val="5E5E5E"/>
              </w:rPr>
              <w:t xml:space="preserve">#Warmup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):model(x)</w:t>
            </w:r>
          </w:p>
        </w:tc>
      </w:tr>
    </w:tbl>
    <w:p w14:paraId="0E3C2FAB" w14:textId="77777777" w:rsidR="00DB52A4" w:rsidRDefault="00DB52A4">
      <w:pPr>
        <w:autoSpaceDE w:val="0"/>
        <w:autoSpaceDN w:val="0"/>
        <w:spacing w:after="0" w:line="128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060"/>
      </w:tblGrid>
      <w:tr w:rsidR="00DB52A4" w14:paraId="5347C4EB" w14:textId="77777777">
        <w:trPr>
          <w:trHeight w:hRule="exact" w:val="686"/>
        </w:trPr>
        <w:tc>
          <w:tcPr>
            <w:tcW w:w="7060" w:type="dxa"/>
            <w:shd w:val="clear" w:color="auto" w:fill="F1F2F4"/>
            <w:tcMar>
              <w:left w:w="0" w:type="dxa"/>
              <w:right w:w="0" w:type="dxa"/>
            </w:tcMar>
          </w:tcPr>
          <w:p w14:paraId="35FD58E3" w14:textId="77777777" w:rsidR="00DB52A4" w:rsidRDefault="00000000">
            <w:pPr>
              <w:tabs>
                <w:tab w:val="left" w:pos="806"/>
              </w:tabs>
              <w:autoSpaceDE w:val="0"/>
              <w:autoSpaceDN w:val="0"/>
              <w:spacing w:before="82" w:after="0" w:line="272" w:lineRule="exact"/>
              <w:ind w:left="348" w:right="3312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 xml:space="preserve">torch.cuda.is_available():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torch.cuda.synchronize()</w:t>
            </w:r>
          </w:p>
        </w:tc>
      </w:tr>
    </w:tbl>
    <w:p w14:paraId="035A5E04" w14:textId="77777777" w:rsidR="00DB52A4" w:rsidRDefault="00000000">
      <w:pPr>
        <w:autoSpaceDE w:val="0"/>
        <w:autoSpaceDN w:val="0"/>
        <w:spacing w:before="684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8</w:t>
      </w:r>
    </w:p>
    <w:p w14:paraId="3CD56F7C" w14:textId="77777777" w:rsidR="00DB52A4" w:rsidRDefault="00DB52A4">
      <w:pPr>
        <w:sectPr w:rsidR="00DB52A4">
          <w:pgSz w:w="12240" w:h="15840"/>
          <w:pgMar w:top="764" w:right="0" w:bottom="894" w:left="1440" w:header="720" w:footer="720" w:gutter="0"/>
          <w:cols w:space="720"/>
          <w:docGrid w:linePitch="360"/>
        </w:sectPr>
      </w:pPr>
    </w:p>
    <w:p w14:paraId="6322AC14" w14:textId="77777777" w:rsidR="00DB52A4" w:rsidRDefault="00DB52A4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DB52A4" w14:paraId="129600ED" w14:textId="77777777">
        <w:trPr>
          <w:trHeight w:hRule="exact" w:val="100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443078C5" w14:textId="77777777" w:rsidR="00DB52A4" w:rsidRDefault="00000000">
            <w:pPr>
              <w:tabs>
                <w:tab w:val="left" w:pos="976"/>
              </w:tabs>
              <w:autoSpaceDE w:val="0"/>
              <w:autoSpaceDN w:val="0"/>
              <w:spacing w:before="130" w:after="0" w:line="270" w:lineRule="exact"/>
              <w:ind w:left="518" w:right="4032"/>
            </w:pPr>
            <w:r>
              <w:rPr>
                <w:rFonts w:ascii="LMMono10" w:eastAsia="LMMono10" w:hAnsi="LMMono10"/>
                <w:color w:val="003B4F"/>
              </w:rPr>
              <w:t>start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time.time()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range(n_batches):model(x)</w:t>
            </w:r>
          </w:p>
        </w:tc>
      </w:tr>
    </w:tbl>
    <w:p w14:paraId="1FAE3208" w14:textId="77777777" w:rsidR="00DB52A4" w:rsidRDefault="00DB52A4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6640"/>
        <w:gridCol w:w="1820"/>
      </w:tblGrid>
      <w:tr w:rsidR="00DB52A4" w14:paraId="4E18FA8A" w14:textId="77777777">
        <w:trPr>
          <w:trHeight w:hRule="exact" w:val="1430"/>
        </w:trPr>
        <w:tc>
          <w:tcPr>
            <w:tcW w:w="84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8C21DA4" w14:textId="77777777" w:rsidR="00DB52A4" w:rsidRDefault="00000000">
            <w:pPr>
              <w:tabs>
                <w:tab w:val="left" w:pos="806"/>
              </w:tabs>
              <w:autoSpaceDE w:val="0"/>
              <w:autoSpaceDN w:val="0"/>
              <w:spacing w:before="86" w:after="0" w:line="270" w:lineRule="exact"/>
              <w:ind w:left="348" w:right="4752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 xml:space="preserve">torch.cuda.is_available():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torch.cuda.synchronize()</w:t>
            </w:r>
          </w:p>
          <w:p w14:paraId="49F81A62" w14:textId="77777777" w:rsidR="00DB52A4" w:rsidRDefault="00000000">
            <w:pPr>
              <w:autoSpaceDE w:val="0"/>
              <w:autoSpaceDN w:val="0"/>
              <w:spacing w:before="260" w:after="0" w:line="272" w:lineRule="exact"/>
              <w:ind w:left="348" w:right="2016"/>
            </w:pPr>
            <w:r>
              <w:rPr>
                <w:rFonts w:ascii="LMMono10" w:eastAsia="LMMono10" w:hAnsi="LMMono10"/>
                <w:color w:val="003B4F"/>
              </w:rPr>
              <w:t>elapsed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time.time()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 xml:space="preserve">start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samples_per_sec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(n_batches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batch_size)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elapsed</w:t>
            </w:r>
          </w:p>
        </w:tc>
      </w:tr>
      <w:tr w:rsidR="00DB52A4" w14:paraId="43A9AA60" w14:textId="77777777">
        <w:trPr>
          <w:trHeight w:hRule="exact" w:val="262"/>
        </w:trPr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2F507147" w14:textId="77777777" w:rsidR="00DB52A4" w:rsidRDefault="00000000">
            <w:pPr>
              <w:autoSpaceDE w:val="0"/>
              <w:autoSpaceDN w:val="0"/>
              <w:spacing w:after="0" w:line="290" w:lineRule="exact"/>
              <w:ind w:left="34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f"Throughput: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samples_per_sec</w:t>
            </w:r>
            <w:r>
              <w:rPr>
                <w:rFonts w:ascii="LMMono10" w:eastAsia="LMMono10" w:hAnsi="LMMono10"/>
                <w:color w:val="5E5E5E"/>
              </w:rPr>
              <w:t>:,.0f}</w:t>
            </w:r>
            <w:r>
              <w:rPr>
                <w:rFonts w:ascii="LMMono10" w:eastAsia="LMMono10" w:hAnsi="LMMono10"/>
                <w:color w:val="21784D"/>
              </w:rPr>
              <w:t>samples/sec</w:t>
            </w:r>
          </w:p>
        </w:tc>
        <w:tc>
          <w:tcPr>
            <w:tcW w:w="1820" w:type="dxa"/>
            <w:shd w:val="clear" w:color="auto" w:fill="F1F2F4"/>
            <w:tcMar>
              <w:left w:w="0" w:type="dxa"/>
              <w:right w:w="0" w:type="dxa"/>
            </w:tcMar>
          </w:tcPr>
          <w:p w14:paraId="3C166EE9" w14:textId="77777777" w:rsidR="00DB52A4" w:rsidRDefault="00000000">
            <w:pPr>
              <w:autoSpaceDE w:val="0"/>
              <w:autoSpaceDN w:val="0"/>
              <w:spacing w:after="0" w:line="290" w:lineRule="exact"/>
              <w:ind w:left="122"/>
            </w:pP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</w:tr>
      <w:tr w:rsidR="00DB52A4" w14:paraId="362695BE" w14:textId="77777777">
        <w:trPr>
          <w:trHeight w:hRule="exact" w:val="350"/>
        </w:trPr>
        <w:tc>
          <w:tcPr>
            <w:tcW w:w="84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EF9F486" w14:textId="77777777" w:rsidR="00DB52A4" w:rsidRDefault="00000000">
            <w:pPr>
              <w:autoSpaceDE w:val="0"/>
              <w:autoSpaceDN w:val="0"/>
              <w:spacing w:after="0" w:line="292" w:lineRule="exact"/>
              <w:ind w:left="1034"/>
            </w:pPr>
            <w:r>
              <w:rPr>
                <w:rFonts w:ascii="LMMono10" w:eastAsia="LMMono10" w:hAnsi="LMMono10"/>
                <w:color w:val="21784D"/>
              </w:rPr>
              <w:t>f"(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elapsed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sfor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n_batches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batchesof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batch_size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)"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14B646E" w14:textId="77777777" w:rsidR="00DB52A4" w:rsidRDefault="00DB52A4">
      <w:pPr>
        <w:autoSpaceDE w:val="0"/>
        <w:autoSpaceDN w:val="0"/>
        <w:spacing w:after="0" w:line="40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780"/>
        <w:gridCol w:w="4580"/>
      </w:tblGrid>
      <w:tr w:rsidR="00DB52A4" w14:paraId="58F64F53" w14:textId="77777777">
        <w:trPr>
          <w:trHeight w:hRule="exact" w:val="1166"/>
        </w:trPr>
        <w:tc>
          <w:tcPr>
            <w:tcW w:w="3780" w:type="dxa"/>
            <w:tcMar>
              <w:left w:w="0" w:type="dxa"/>
              <w:right w:w="0" w:type="dxa"/>
            </w:tcMar>
          </w:tcPr>
          <w:p w14:paraId="44589199" w14:textId="77777777" w:rsidR="00DB52A4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benchmark_throughput(model)</w:t>
            </w:r>
          </w:p>
          <w:p w14:paraId="14D678EC" w14:textId="77777777" w:rsidR="00DB52A4" w:rsidRDefault="00000000">
            <w:pPr>
              <w:autoSpaceDE w:val="0"/>
              <w:autoSpaceDN w:val="0"/>
              <w:spacing w:before="464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Throughput:838,586samples/sec</w:t>
            </w:r>
          </w:p>
        </w:tc>
        <w:tc>
          <w:tcPr>
            <w:tcW w:w="4580" w:type="dxa"/>
            <w:tcMar>
              <w:left w:w="0" w:type="dxa"/>
              <w:right w:w="0" w:type="dxa"/>
            </w:tcMar>
          </w:tcPr>
          <w:p w14:paraId="1A37F55F" w14:textId="77777777" w:rsidR="00DB52A4" w:rsidRDefault="00000000">
            <w:pPr>
              <w:autoSpaceDE w:val="0"/>
              <w:autoSpaceDN w:val="0"/>
              <w:spacing w:before="814" w:after="0" w:line="292" w:lineRule="exact"/>
              <w:ind w:left="130"/>
              <w:rPr>
                <w:rFonts w:ascii="LMMono10" w:eastAsia="LMMono10" w:hAnsi="LMMono10"/>
                <w:color w:val="000000"/>
              </w:rPr>
            </w:pPr>
            <w:r>
              <w:rPr>
                <w:rFonts w:ascii="LMMono10" w:eastAsia="LMMono10" w:hAnsi="LMMono10"/>
                <w:color w:val="000000"/>
              </w:rPr>
              <w:t>(0.031sfor100batchesof256)</w:t>
            </w:r>
          </w:p>
          <w:p w14:paraId="02E9A89D" w14:textId="77777777" w:rsidR="00BA2FD6" w:rsidRDefault="00BA2FD6">
            <w:pPr>
              <w:autoSpaceDE w:val="0"/>
              <w:autoSpaceDN w:val="0"/>
              <w:spacing w:before="814" w:after="0" w:line="292" w:lineRule="exact"/>
              <w:ind w:left="130"/>
            </w:pPr>
          </w:p>
        </w:tc>
      </w:tr>
      <w:tr w:rsidR="00DB52A4" w14:paraId="560F4F09" w14:textId="77777777">
        <w:trPr>
          <w:trHeight w:hRule="exact" w:val="510"/>
        </w:trPr>
        <w:tc>
          <w:tcPr>
            <w:tcW w:w="8360" w:type="dxa"/>
            <w:gridSpan w:val="2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7C4DF725" w14:textId="77777777" w:rsidR="00DB52A4" w:rsidRDefault="00DB52A4"/>
        </w:tc>
      </w:tr>
    </w:tbl>
    <w:p w14:paraId="3E6F4541" w14:textId="72E2FE7A" w:rsidR="00BA2FD6" w:rsidRDefault="00BA2FD6">
      <w:pPr>
        <w:autoSpaceDE w:val="0"/>
        <w:autoSpaceDN w:val="0"/>
        <w:spacing w:before="504" w:after="432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 w:rsidRPr="00BA2FD6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2457EB35" w14:textId="56A621E5" w:rsidR="00DB52A4" w:rsidRDefault="00000000">
      <w:pPr>
        <w:autoSpaceDE w:val="0"/>
        <w:autoSpaceDN w:val="0"/>
        <w:spacing w:before="504" w:after="432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ModuleSummary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2280"/>
        <w:gridCol w:w="6640"/>
      </w:tblGrid>
      <w:tr w:rsidR="00DB52A4" w14:paraId="1103E7F0" w14:textId="77777777">
        <w:trPr>
          <w:trHeight w:hRule="exact" w:val="362"/>
        </w:trPr>
        <w:tc>
          <w:tcPr>
            <w:tcW w:w="228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BE7090C" w14:textId="77777777" w:rsidR="00DB52A4" w:rsidRDefault="00000000">
            <w:pPr>
              <w:autoSpaceDE w:val="0"/>
              <w:autoSpaceDN w:val="0"/>
              <w:spacing w:before="4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Concept</w:t>
            </w:r>
          </w:p>
        </w:tc>
        <w:tc>
          <w:tcPr>
            <w:tcW w:w="664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953056C" w14:textId="77777777" w:rsidR="00DB52A4" w:rsidRDefault="00000000">
            <w:pPr>
              <w:autoSpaceDE w:val="0"/>
              <w:autoSpaceDN w:val="0"/>
              <w:spacing w:before="4" w:after="0" w:line="310" w:lineRule="exact"/>
              <w:ind w:left="1512"/>
            </w:pPr>
            <w:r>
              <w:rPr>
                <w:rFonts w:ascii="LMRoman10" w:eastAsia="LMRoman10" w:hAnsi="LMRoman10"/>
                <w:color w:val="000000"/>
              </w:rPr>
              <w:t>KeyTakeaway</w:t>
            </w:r>
          </w:p>
        </w:tc>
      </w:tr>
    </w:tbl>
    <w:p w14:paraId="5DE5A4A6" w14:textId="77777777" w:rsidR="00DB52A4" w:rsidRDefault="00DB52A4">
      <w:pPr>
        <w:autoSpaceDE w:val="0"/>
        <w:autoSpaceDN w:val="0"/>
        <w:spacing w:after="4" w:line="14" w:lineRule="exact"/>
      </w:pPr>
    </w:p>
    <w:p w14:paraId="4DEA5290" w14:textId="77777777" w:rsidR="00DB52A4" w:rsidRDefault="00DB52A4">
      <w:pPr>
        <w:sectPr w:rsidR="00DB52A4"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316E4B7C" w14:textId="77777777" w:rsidR="00DB52A4" w:rsidRDefault="00000000">
      <w:pPr>
        <w:autoSpaceDE w:val="0"/>
        <w:autoSpaceDN w:val="0"/>
        <w:spacing w:after="0" w:line="458" w:lineRule="exact"/>
        <w:ind w:left="230" w:right="576"/>
      </w:pPr>
      <w:r>
        <w:rPr>
          <w:rFonts w:ascii="LMRoman10" w:eastAsia="LMRoman10" w:hAnsi="LMRoman10"/>
          <w:b/>
          <w:color w:val="000000"/>
        </w:rPr>
        <w:t xml:space="preserve">Devicemanagement </w:t>
      </w:r>
      <w:r>
        <w:br/>
      </w:r>
      <w:r>
        <w:rPr>
          <w:rFonts w:ascii="LMRoman10" w:eastAsia="LMRoman10" w:hAnsi="LMRoman10"/>
          <w:b/>
          <w:color w:val="000000"/>
        </w:rPr>
        <w:t xml:space="preserve">Mixedprecision </w:t>
      </w:r>
      <w:r>
        <w:br/>
      </w:r>
      <w:r>
        <w:rPr>
          <w:rFonts w:ascii="LMRoman10" w:eastAsia="LMRoman10" w:hAnsi="LMRoman10"/>
          <w:b/>
          <w:color w:val="000000"/>
        </w:rPr>
        <w:t xml:space="preserve">Gradientcheckpointing DDP </w:t>
      </w:r>
      <w:r>
        <w:br/>
      </w:r>
      <w:r>
        <w:rPr>
          <w:rFonts w:ascii="LMRoman10" w:eastAsia="LMRoman10" w:hAnsi="LMRoman10"/>
          <w:b/>
          <w:color w:val="000000"/>
        </w:rPr>
        <w:t xml:space="preserve">Profiling </w:t>
      </w:r>
      <w:r>
        <w:br/>
      </w:r>
      <w:r>
        <w:rPr>
          <w:rFonts w:ascii="LMRoman10" w:eastAsia="LMRoman10" w:hAnsi="LMRoman10"/>
          <w:b/>
          <w:color w:val="000000"/>
        </w:rPr>
        <w:t>CommonCUDAerrors</w:t>
      </w:r>
    </w:p>
    <w:p w14:paraId="6F52A079" w14:textId="77777777" w:rsidR="00DB52A4" w:rsidRDefault="00DB52A4">
      <w:pPr>
        <w:sectPr w:rsidR="00DB52A4">
          <w:type w:val="continuous"/>
          <w:pgSz w:w="12240" w:h="15840"/>
          <w:pgMar w:top="770" w:right="1440" w:bottom="894" w:left="1440" w:header="720" w:footer="720" w:gutter="0"/>
          <w:cols w:num="2" w:space="720" w:equalWidth="0">
            <w:col w:w="3402" w:space="0"/>
            <w:col w:w="5958" w:space="0"/>
          </w:cols>
          <w:docGrid w:linePitch="360"/>
        </w:sectPr>
      </w:pPr>
    </w:p>
    <w:p w14:paraId="4FE32649" w14:textId="77777777" w:rsidR="00DB52A4" w:rsidRDefault="00000000">
      <w:pPr>
        <w:autoSpaceDE w:val="0"/>
        <w:autoSpaceDN w:val="0"/>
        <w:spacing w:before="52" w:after="0" w:line="264" w:lineRule="exact"/>
        <w:ind w:left="610" w:right="576"/>
      </w:pPr>
      <w:r>
        <w:rPr>
          <w:rFonts w:ascii="LMMono10" w:eastAsia="LMMono10" w:hAnsi="LMMono10"/>
          <w:color w:val="000000"/>
        </w:rPr>
        <w:t>model.to(device)</w:t>
      </w:r>
      <w:r>
        <w:rPr>
          <w:rFonts w:ascii="LMRoman10" w:eastAsia="LMRoman10" w:hAnsi="LMRoman10"/>
          <w:color w:val="000000"/>
        </w:rPr>
        <w:t>and</w:t>
      </w:r>
      <w:r>
        <w:rPr>
          <w:rFonts w:ascii="LMMono10" w:eastAsia="LMMono10" w:hAnsi="LMMono10"/>
          <w:color w:val="000000"/>
        </w:rPr>
        <w:t>batch.to(device)</w:t>
      </w:r>
      <w:r>
        <w:rPr>
          <w:rFonts w:ascii="LMRoman10" w:eastAsia="LMRoman10" w:hAnsi="LMRoman10"/>
          <w:color w:val="000000"/>
        </w:rPr>
        <w:t>every iteration.</w:t>
      </w:r>
    </w:p>
    <w:p w14:paraId="5840A0C0" w14:textId="77777777" w:rsidR="00DB52A4" w:rsidRDefault="00000000">
      <w:pPr>
        <w:autoSpaceDE w:val="0"/>
        <w:autoSpaceDN w:val="0"/>
        <w:spacing w:before="52" w:after="0" w:line="264" w:lineRule="exact"/>
        <w:ind w:left="610" w:right="864"/>
      </w:pPr>
      <w:r>
        <w:rPr>
          <w:rFonts w:ascii="LMMono10" w:eastAsia="LMMono10" w:hAnsi="LMMono10"/>
          <w:color w:val="000000"/>
        </w:rPr>
        <w:t>autocast</w:t>
      </w:r>
      <w:r>
        <w:rPr>
          <w:rFonts w:ascii="LMRoman10" w:eastAsia="LMRoman10" w:hAnsi="LMRoman10"/>
          <w:color w:val="000000"/>
        </w:rPr>
        <w:t>+</w:t>
      </w:r>
      <w:r>
        <w:rPr>
          <w:rFonts w:ascii="LMMono10" w:eastAsia="LMMono10" w:hAnsi="LMMono10"/>
          <w:color w:val="000000"/>
        </w:rPr>
        <w:t>GradScaler</w:t>
      </w:r>
      <w:r>
        <w:rPr>
          <w:rFonts w:ascii="LMRoman10" w:eastAsia="LMRoman10" w:hAnsi="LMRoman10"/>
          <w:color w:val="000000"/>
        </w:rPr>
        <w:t>—~2×speed,~50% memoryoncompatibleGPUs.</w:t>
      </w:r>
    </w:p>
    <w:p w14:paraId="4263C49C" w14:textId="77777777" w:rsidR="00DB52A4" w:rsidRDefault="00000000">
      <w:pPr>
        <w:autoSpaceDE w:val="0"/>
        <w:autoSpaceDN w:val="0"/>
        <w:spacing w:after="0" w:line="310" w:lineRule="exact"/>
        <w:ind w:left="610"/>
      </w:pPr>
      <w:r>
        <w:rPr>
          <w:rFonts w:ascii="LMRoman10" w:eastAsia="LMRoman10" w:hAnsi="LMRoman10"/>
          <w:color w:val="000000"/>
          <w:w w:val="98"/>
        </w:rPr>
        <w:t>Tradecomputeformemory—usefulforlargemodels.</w:t>
      </w:r>
    </w:p>
    <w:p w14:paraId="087A6CDE" w14:textId="77777777" w:rsidR="00DB52A4" w:rsidRDefault="00000000">
      <w:pPr>
        <w:autoSpaceDE w:val="0"/>
        <w:autoSpaceDN w:val="0"/>
        <w:spacing w:before="30" w:after="0" w:line="278" w:lineRule="exact"/>
        <w:ind w:left="610" w:right="432"/>
      </w:pPr>
      <w:r>
        <w:rPr>
          <w:rFonts w:ascii="LMRoman10" w:eastAsia="LMRoman10" w:hAnsi="LMRoman10"/>
          <w:color w:val="000000"/>
        </w:rPr>
        <w:t>EachGPUhasafullmodelcopy;gradientssynced afterbackward.Use</w:t>
      </w:r>
      <w:r>
        <w:rPr>
          <w:rFonts w:ascii="LMMono10" w:eastAsia="LMMono10" w:hAnsi="LMMono10"/>
          <w:color w:val="000000"/>
        </w:rPr>
        <w:t>torchrun</w:t>
      </w:r>
      <w:r>
        <w:rPr>
          <w:rFonts w:ascii="LMRoman10" w:eastAsia="LMRoman10" w:hAnsi="LMRoman10"/>
          <w:color w:val="000000"/>
        </w:rPr>
        <w:t>.</w:t>
      </w:r>
    </w:p>
    <w:p w14:paraId="5BAF2C1B" w14:textId="77777777" w:rsidR="00DB52A4" w:rsidRDefault="00000000">
      <w:pPr>
        <w:autoSpaceDE w:val="0"/>
        <w:autoSpaceDN w:val="0"/>
        <w:spacing w:before="48" w:after="0" w:line="266" w:lineRule="exact"/>
        <w:ind w:left="610" w:right="720"/>
      </w:pPr>
      <w:r>
        <w:rPr>
          <w:rFonts w:ascii="LMMono10" w:eastAsia="LMMono10" w:hAnsi="LMMono10"/>
          <w:color w:val="000000"/>
        </w:rPr>
        <w:t>torch.profiler</w:t>
      </w:r>
      <w:r>
        <w:rPr>
          <w:rFonts w:ascii="LMRoman10" w:eastAsia="LMRoman10" w:hAnsi="LMRoman10"/>
          <w:color w:val="000000"/>
        </w:rPr>
        <w:t>identifiesslowops;benchmark throughputtoconfirmfixes.</w:t>
      </w:r>
    </w:p>
    <w:p w14:paraId="6A3BEF22" w14:textId="77777777" w:rsidR="00DB52A4" w:rsidRDefault="00000000">
      <w:pPr>
        <w:autoSpaceDE w:val="0"/>
        <w:autoSpaceDN w:val="0"/>
        <w:spacing w:before="48" w:after="56" w:line="266" w:lineRule="exact"/>
        <w:ind w:left="610" w:right="1296"/>
      </w:pPr>
      <w:r>
        <w:rPr>
          <w:rFonts w:ascii="LMRoman10" w:eastAsia="LMRoman10" w:hAnsi="LMRoman10"/>
          <w:color w:val="000000"/>
        </w:rPr>
        <w:t>Wrongdevice,</w:t>
      </w:r>
      <w:r>
        <w:rPr>
          <w:rFonts w:ascii="LMMono10" w:eastAsia="LMMono10" w:hAnsi="LMMono10"/>
          <w:color w:val="000000"/>
        </w:rPr>
        <w:t>.numpy()</w:t>
      </w:r>
      <w:r>
        <w:rPr>
          <w:rFonts w:ascii="LMRoman10" w:eastAsia="LMRoman10" w:hAnsi="LMRoman10"/>
          <w:color w:val="000000"/>
        </w:rPr>
        <w:t>onGPUtensor, accumulatingGPUtensorsinlists.</w:t>
      </w:r>
    </w:p>
    <w:p w14:paraId="1851D7B3" w14:textId="77777777" w:rsidR="00DB52A4" w:rsidRDefault="00DB52A4">
      <w:pPr>
        <w:sectPr w:rsidR="00DB52A4">
          <w:type w:val="nextColumn"/>
          <w:pgSz w:w="12240" w:h="15840"/>
          <w:pgMar w:top="770" w:right="1440" w:bottom="894" w:left="1440" w:header="720" w:footer="720" w:gutter="0"/>
          <w:cols w:num="2" w:space="720" w:equalWidth="0">
            <w:col w:w="3402" w:space="0"/>
            <w:col w:w="5958" w:space="0"/>
          </w:cols>
          <w:docGrid w:linePitch="360"/>
        </w:sectPr>
      </w:pPr>
    </w:p>
    <w:p w14:paraId="16CCBA88" w14:textId="77777777" w:rsidR="00DB52A4" w:rsidRDefault="00000000">
      <w:pPr>
        <w:autoSpaceDE w:val="0"/>
        <w:autoSpaceDN w:val="0"/>
        <w:spacing w:before="2134" w:after="0" w:line="308" w:lineRule="exact"/>
        <w:jc w:val="center"/>
      </w:pPr>
      <w:r>
        <w:rPr>
          <w:rFonts w:ascii="LMRoman10" w:eastAsia="LMRoman10" w:hAnsi="LMRoman10"/>
          <w:color w:val="000000"/>
        </w:rPr>
        <w:t>9</w:t>
      </w:r>
    </w:p>
    <w:p w14:paraId="471CB857" w14:textId="77777777" w:rsidR="00DB52A4" w:rsidRDefault="00DB52A4">
      <w:pPr>
        <w:sectPr w:rsidR="00DB52A4">
          <w:type w:val="continuous"/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33D8BFA4" w14:textId="77777777" w:rsidR="00DB52A4" w:rsidRDefault="00DB52A4">
      <w:pPr>
        <w:autoSpaceDE w:val="0"/>
        <w:autoSpaceDN w:val="0"/>
        <w:spacing w:after="446" w:line="220" w:lineRule="exact"/>
      </w:pPr>
    </w:p>
    <w:p w14:paraId="1D3CCED9" w14:textId="77777777" w:rsidR="00DB52A4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What’sNext</w:t>
      </w:r>
    </w:p>
    <w:p w14:paraId="40D80D42" w14:textId="77777777" w:rsidR="00DB52A4" w:rsidRDefault="00000000">
      <w:pPr>
        <w:autoSpaceDE w:val="0"/>
        <w:autoSpaceDN w:val="0"/>
        <w:spacing w:before="330" w:after="0" w:line="272" w:lineRule="exact"/>
        <w:ind w:left="230" w:right="144"/>
      </w:pPr>
      <w:r>
        <w:rPr>
          <w:rFonts w:ascii="LMRoman10" w:eastAsia="LMRoman10" w:hAnsi="LMRoman10"/>
          <w:b/>
          <w:color w:val="000000"/>
        </w:rPr>
        <w:t>Module12—Packaging&amp;Deployment</w:t>
      </w:r>
      <w:r>
        <w:rPr>
          <w:rFonts w:ascii="LMRoman10" w:eastAsia="LMRoman10" w:hAnsi="LMRoman10"/>
          <w:color w:val="000000"/>
        </w:rPr>
        <w:t>closestheloop:exportyourtrainedmodel, serveitviaFastAPI,monitorlatencyanddriftinproduction,andstructurearollback-safe deployment.</w:t>
      </w:r>
    </w:p>
    <w:p w14:paraId="3B81802F" w14:textId="77777777" w:rsidR="00DB52A4" w:rsidRDefault="00000000">
      <w:pPr>
        <w:autoSpaceDE w:val="0"/>
        <w:autoSpaceDN w:val="0"/>
        <w:spacing w:before="10856" w:after="0" w:line="308" w:lineRule="exact"/>
        <w:jc w:val="center"/>
      </w:pPr>
      <w:r>
        <w:rPr>
          <w:rFonts w:ascii="LMRoman10" w:eastAsia="LMRoman10" w:hAnsi="LMRoman10"/>
          <w:color w:val="000000"/>
        </w:rPr>
        <w:t>10</w:t>
      </w:r>
    </w:p>
    <w:sectPr w:rsidR="00DB52A4" w:rsidSect="00034616">
      <w:pgSz w:w="12240" w:h="15840"/>
      <w:pgMar w:top="668" w:right="1440" w:bottom="8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Sans10">
    <w:altName w:val="Cambria"/>
    <w:panose1 w:val="00000000000000000000"/>
    <w:charset w:val="00"/>
    <w:family w:val="roman"/>
    <w:notTrueType/>
    <w:pitch w:val="default"/>
  </w:font>
  <w:font w:name="LMRoman12">
    <w:altName w:val="Cambria"/>
    <w:panose1 w:val="00000000000000000000"/>
    <w:charset w:val="00"/>
    <w:family w:val="roman"/>
    <w:notTrueType/>
    <w:pitch w:val="default"/>
  </w:font>
  <w:font w:name="LMRoman10">
    <w:altName w:val="Cambria"/>
    <w:panose1 w:val="00000000000000000000"/>
    <w:charset w:val="00"/>
    <w:family w:val="roman"/>
    <w:notTrueType/>
    <w:pitch w:val="default"/>
  </w:font>
  <w:font w:name="LMMono10">
    <w:altName w:val="Cambria"/>
    <w:panose1 w:val="00000000000000000000"/>
    <w:charset w:val="00"/>
    <w:family w:val="roman"/>
    <w:notTrueType/>
    <w:pitch w:val="default"/>
  </w:font>
  <w:font w:name="LMMonoLt1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202424">
    <w:abstractNumId w:val="8"/>
  </w:num>
  <w:num w:numId="2" w16cid:durableId="602223405">
    <w:abstractNumId w:val="6"/>
  </w:num>
  <w:num w:numId="3" w16cid:durableId="391776090">
    <w:abstractNumId w:val="5"/>
  </w:num>
  <w:num w:numId="4" w16cid:durableId="989863904">
    <w:abstractNumId w:val="4"/>
  </w:num>
  <w:num w:numId="5" w16cid:durableId="873227336">
    <w:abstractNumId w:val="7"/>
  </w:num>
  <w:num w:numId="6" w16cid:durableId="2073309142">
    <w:abstractNumId w:val="3"/>
  </w:num>
  <w:num w:numId="7" w16cid:durableId="1060127833">
    <w:abstractNumId w:val="2"/>
  </w:num>
  <w:num w:numId="8" w16cid:durableId="1818253961">
    <w:abstractNumId w:val="1"/>
  </w:num>
  <w:num w:numId="9" w16cid:durableId="95926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D0B"/>
    <w:rsid w:val="00AA1D8D"/>
    <w:rsid w:val="00B47730"/>
    <w:rsid w:val="00BA2FD6"/>
    <w:rsid w:val="00CB0664"/>
    <w:rsid w:val="00DB5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207408-FF63-4132-8637-35985B31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Barvaliya</cp:lastModifiedBy>
  <cp:revision>2</cp:revision>
  <dcterms:created xsi:type="dcterms:W3CDTF">2013-12-23T23:15:00Z</dcterms:created>
  <dcterms:modified xsi:type="dcterms:W3CDTF">2026-03-27T22:11:00Z</dcterms:modified>
  <cp:category/>
</cp:coreProperties>
</file>