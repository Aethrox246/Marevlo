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842"/>
        <w:ind w:left="0" w:right="0"/>
      </w:pPr>
    </w:p>
    <w:p>
      <w:pPr>
        <w:autoSpaceDN w:val="0"/>
        <w:autoSpaceDE w:val="0"/>
        <w:widowControl/>
        <w:spacing w:line="498" w:lineRule="exact" w:before="92" w:after="0"/>
        <w:ind w:left="288" w:right="288" w:firstLine="0"/>
        <w:jc w:val="center"/>
      </w:pPr>
      <w:r>
        <w:rPr>
          <w:rFonts w:ascii="LMSans10" w:hAnsi="LMSans10" w:eastAsia="LMSans10"/>
          <w:b/>
          <w:i w:val="0"/>
          <w:color w:val="000000"/>
          <w:sz w:val="41"/>
        </w:rPr>
        <w:t>Module</w:t>
      </w:r>
      <w:r>
        <w:rPr>
          <w:rFonts w:ascii="LMSans10" w:hAnsi="LMSans10" w:eastAsia="LMSans10"/>
          <w:b/>
          <w:i w:val="0"/>
          <w:color w:val="000000"/>
          <w:sz w:val="41"/>
        </w:rPr>
        <w:t>8</w:t>
      </w:r>
      <w:r>
        <w:rPr>
          <w:rFonts w:ascii="LMSans10" w:hAnsi="LMSans10" w:eastAsia="LMSans10"/>
          <w:b/>
          <w:i w:val="0"/>
          <w:color w:val="000000"/>
          <w:sz w:val="41"/>
        </w:rPr>
        <w:t>—</w:t>
      </w:r>
      <w:r>
        <w:rPr>
          <w:rFonts w:ascii="LMSans10" w:hAnsi="LMSans10" w:eastAsia="LMSans10"/>
          <w:b/>
          <w:i w:val="0"/>
          <w:color w:val="000000"/>
          <w:sz w:val="41"/>
        </w:rPr>
        <w:t>Sequence</w:t>
      </w:r>
      <w:r>
        <w:rPr>
          <w:rFonts w:ascii="LMSans10" w:hAnsi="LMSans10" w:eastAsia="LMSans10"/>
          <w:b/>
          <w:i w:val="0"/>
          <w:color w:val="000000"/>
          <w:sz w:val="41"/>
        </w:rPr>
        <w:t>Models:</w:t>
      </w:r>
      <w:r>
        <w:rPr>
          <w:rFonts w:ascii="LMSans10" w:hAnsi="LMSans10" w:eastAsia="LMSans10"/>
          <w:b/>
          <w:i w:val="0"/>
          <w:color w:val="000000"/>
          <w:sz w:val="41"/>
        </w:rPr>
        <w:t>LSTM/GRU</w:t>
      </w:r>
      <w:r>
        <w:rPr>
          <w:rFonts w:ascii="LMSans10" w:hAnsi="LMSans10" w:eastAsia="LMSans10"/>
          <w:b/>
          <w:i w:val="0"/>
          <w:color w:val="000000"/>
          <w:sz w:val="41"/>
        </w:rPr>
        <w:t>→Transformers</w:t>
      </w:r>
    </w:p>
    <w:p>
      <w:pPr>
        <w:autoSpaceDN w:val="0"/>
        <w:autoSpaceDE w:val="0"/>
        <w:widowControl/>
        <w:spacing w:line="342" w:lineRule="exact" w:before="0" w:after="0"/>
        <w:ind w:left="0" w:right="0" w:firstLine="0"/>
        <w:jc w:val="center"/>
      </w:pPr>
      <w:r>
        <w:rPr>
          <w:rFonts w:ascii="LMSans10" w:hAnsi="LMSans10" w:eastAsia="LMSans10"/>
          <w:b/>
          <w:i w:val="0"/>
          <w:color w:val="000000"/>
          <w:sz w:val="24"/>
        </w:rPr>
        <w:t>From</w:t>
      </w:r>
      <w:r>
        <w:rPr>
          <w:rFonts w:ascii="LMSans10" w:hAnsi="LMSans10" w:eastAsia="LMSans10"/>
          <w:b/>
          <w:i w:val="0"/>
          <w:color w:val="000000"/>
          <w:sz w:val="24"/>
        </w:rPr>
        <w:t>Recurrence</w:t>
      </w:r>
      <w:r>
        <w:rPr>
          <w:rFonts w:ascii="LMSans10" w:hAnsi="LMSans10" w:eastAsia="LMSans10"/>
          <w:b/>
          <w:i w:val="0"/>
          <w:color w:val="000000"/>
          <w:sz w:val="24"/>
        </w:rPr>
        <w:t>to</w:t>
      </w:r>
      <w:r>
        <w:rPr>
          <w:rFonts w:ascii="LMSans10" w:hAnsi="LMSans10" w:eastAsia="LMSans10"/>
          <w:b/>
          <w:i w:val="0"/>
          <w:color w:val="000000"/>
          <w:sz w:val="24"/>
        </w:rPr>
        <w:t>Attention</w:t>
      </w:r>
      <w:r>
        <w:rPr>
          <w:rFonts w:ascii="LMSans10" w:hAnsi="LMSans10" w:eastAsia="LMSans10"/>
          <w:b/>
          <w:i w:val="0"/>
          <w:color w:val="000000"/>
          <w:sz w:val="24"/>
        </w:rPr>
        <w:t>—</w:t>
      </w:r>
      <w:r>
        <w:rPr>
          <w:rFonts w:ascii="LMSans10" w:hAnsi="LMSans10" w:eastAsia="LMSans10"/>
          <w:b/>
          <w:i w:val="0"/>
          <w:color w:val="000000"/>
          <w:sz w:val="24"/>
        </w:rPr>
        <w:t>Applied</w:t>
      </w:r>
      <w:r>
        <w:rPr>
          <w:rFonts w:ascii="LMSans10" w:hAnsi="LMSans10" w:eastAsia="LMSans10"/>
          <w:b/>
          <w:i w:val="0"/>
          <w:color w:val="000000"/>
          <w:sz w:val="24"/>
        </w:rPr>
        <w:t>to</w:t>
      </w:r>
      <w:r>
        <w:rPr>
          <w:rFonts w:ascii="LMSans10" w:hAnsi="LMSans10" w:eastAsia="LMSans10"/>
          <w:b/>
          <w:i w:val="0"/>
          <w:color w:val="000000"/>
          <w:sz w:val="24"/>
        </w:rPr>
        <w:t>Log</w:t>
      </w:r>
      <w:r>
        <w:rPr>
          <w:rFonts w:ascii="LMSans10" w:hAnsi="LMSans10" w:eastAsia="LMSans10"/>
          <w:b/>
          <w:i w:val="0"/>
          <w:color w:val="000000"/>
          <w:sz w:val="24"/>
        </w:rPr>
        <w:t>Sequences</w:t>
      </w:r>
    </w:p>
    <w:p>
      <w:pPr>
        <w:autoSpaceDN w:val="0"/>
        <w:autoSpaceDE w:val="0"/>
        <w:widowControl/>
        <w:spacing w:line="404" w:lineRule="exact" w:before="184" w:after="0"/>
        <w:ind w:left="0" w:right="0" w:firstLine="0"/>
        <w:jc w:val="center"/>
      </w:pPr>
      <w:r>
        <w:rPr>
          <w:w w:val="98.93931027116447"/>
          <w:rFonts w:ascii="LMRoman12" w:hAnsi="LMRoman12" w:eastAsia="LMRoman12"/>
          <w:b w:val="0"/>
          <w:i w:val="0"/>
          <w:color w:val="000000"/>
          <w:sz w:val="29"/>
        </w:rPr>
        <w:t>PyTorch</w:t>
      </w:r>
      <w:r>
        <w:rPr>
          <w:w w:val="98.93931027116447"/>
          <w:rFonts w:ascii="LMRoman12" w:hAnsi="LMRoman12" w:eastAsia="LMRoman12"/>
          <w:b w:val="0"/>
          <w:i w:val="0"/>
          <w:color w:val="000000"/>
          <w:sz w:val="29"/>
        </w:rPr>
        <w:t>for</w:t>
      </w:r>
      <w:r>
        <w:rPr>
          <w:w w:val="98.93931027116447"/>
          <w:rFonts w:ascii="LMRoman12" w:hAnsi="LMRoman12" w:eastAsia="LMRoman12"/>
          <w:b w:val="0"/>
          <w:i w:val="0"/>
          <w:color w:val="000000"/>
          <w:sz w:val="29"/>
        </w:rPr>
        <w:t>Data</w:t>
      </w:r>
      <w:r>
        <w:rPr>
          <w:w w:val="98.93931027116447"/>
          <w:rFonts w:ascii="LMRoman12" w:hAnsi="LMRoman12" w:eastAsia="LMRoman12"/>
          <w:b w:val="0"/>
          <w:i w:val="0"/>
          <w:color w:val="000000"/>
          <w:sz w:val="29"/>
        </w:rPr>
        <w:t>Science</w:t>
      </w:r>
    </w:p>
    <w:p>
      <w:pPr>
        <w:autoSpaceDN w:val="0"/>
        <w:autoSpaceDE w:val="0"/>
        <w:widowControl/>
        <w:spacing w:line="270" w:lineRule="exact" w:before="868" w:after="0"/>
        <w:ind w:left="720" w:right="720" w:firstLine="0"/>
        <w:jc w:val="center"/>
      </w:pPr>
      <w:r>
        <w:rPr>
          <w:w w:val="98.47688674926758"/>
          <w:rFonts w:ascii="LMRoman10" w:hAnsi="LMRoman10" w:eastAsia="LMRoman10"/>
          <w:b/>
          <w:i w:val="0"/>
          <w:color w:val="000000"/>
          <w:sz w:val="22"/>
        </w:rPr>
        <w:t>Module</w:t>
      </w:r>
      <w:r>
        <w:rPr>
          <w:w w:val="98.47688674926758"/>
          <w:rFonts w:ascii="LMRoman10" w:hAnsi="LMRoman10" w:eastAsia="LMRoman10"/>
          <w:b/>
          <w:i w:val="0"/>
          <w:color w:val="000000"/>
          <w:sz w:val="22"/>
        </w:rPr>
        <w:t>Goal:</w:t>
      </w:r>
      <w:r>
        <w:rPr>
          <w:w w:val="98.47688674926758"/>
          <w:rFonts w:ascii="LMRoman10" w:hAnsi="LMRoman10" w:eastAsia="LMRoman10"/>
          <w:b w:val="0"/>
          <w:i w:val="0"/>
          <w:color w:val="000000"/>
          <w:sz w:val="22"/>
        </w:rPr>
        <w:t>Understand</w:t>
      </w:r>
      <w:r>
        <w:rPr>
          <w:w w:val="98.47688674926758"/>
          <w:rFonts w:ascii="LMRoman10" w:hAnsi="LMRoman10" w:eastAsia="LMRoman10"/>
          <w:b w:val="0"/>
          <w:i w:val="0"/>
          <w:color w:val="000000"/>
          <w:sz w:val="22"/>
        </w:rPr>
        <w:t>why</w:t>
      </w:r>
      <w:r>
        <w:rPr>
          <w:w w:val="98.47688674926758"/>
          <w:rFonts w:ascii="LMRoman10" w:hAnsi="LMRoman10" w:eastAsia="LMRoman10"/>
          <w:b w:val="0"/>
          <w:i w:val="0"/>
          <w:color w:val="000000"/>
          <w:sz w:val="22"/>
        </w:rPr>
        <w:t>sequence</w:t>
      </w:r>
      <w:r>
        <w:rPr>
          <w:w w:val="98.47688674926758"/>
          <w:rFonts w:ascii="LMRoman10" w:hAnsi="LMRoman10" w:eastAsia="LMRoman10"/>
          <w:b w:val="0"/>
          <w:i w:val="0"/>
          <w:color w:val="000000"/>
          <w:sz w:val="22"/>
        </w:rPr>
        <w:t>modelling</w:t>
      </w:r>
      <w:r>
        <w:rPr>
          <w:w w:val="98.47688674926758"/>
          <w:rFonts w:ascii="LMRoman10" w:hAnsi="LMRoman10" w:eastAsia="LMRoman10"/>
          <w:b w:val="0"/>
          <w:i w:val="0"/>
          <w:color w:val="000000"/>
          <w:sz w:val="22"/>
        </w:rPr>
        <w:t>requires</w:t>
      </w:r>
      <w:r>
        <w:rPr>
          <w:w w:val="98.47688674926758"/>
          <w:rFonts w:ascii="LMRoman10" w:hAnsi="LMRoman10" w:eastAsia="LMRoman10"/>
          <w:b w:val="0"/>
          <w:i w:val="0"/>
          <w:color w:val="000000"/>
          <w:sz w:val="22"/>
        </w:rPr>
        <w:t>special</w:t>
      </w:r>
      <w:r>
        <w:rPr>
          <w:w w:val="98.47688674926758"/>
          <w:rFonts w:ascii="LMRoman10" w:hAnsi="LMRoman10" w:eastAsia="LMRoman10"/>
          <w:b w:val="0"/>
          <w:i w:val="0"/>
          <w:color w:val="000000"/>
          <w:sz w:val="22"/>
        </w:rPr>
        <w:t xml:space="preserve">architectures.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Build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LSTM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Transformer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models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for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log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sequences,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implement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next-event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prediction,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produce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anomaly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scoring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pipeline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directly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applicable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AIOps.</w:t>
      </w:r>
    </w:p>
    <w:p>
      <w:pPr>
        <w:autoSpaceDN w:val="0"/>
        <w:autoSpaceDE w:val="0"/>
        <w:widowControl/>
        <w:spacing w:line="410" w:lineRule="exact" w:before="1068" w:after="0"/>
        <w:ind w:left="230" w:right="0" w:firstLine="0"/>
        <w:jc w:val="left"/>
      </w:pP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1.</w:t>
      </w: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Why</w:t>
      </w: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Sequence</w:t>
      </w: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Modelling</w:t>
      </w: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Matters</w:t>
      </w: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in</w:t>
      </w: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DS/AIOps</w:t>
      </w:r>
    </w:p>
    <w:p>
      <w:pPr>
        <w:autoSpaceDN w:val="0"/>
        <w:autoSpaceDE w:val="0"/>
        <w:widowControl/>
        <w:spacing w:line="342" w:lineRule="exact" w:before="276" w:after="0"/>
        <w:ind w:left="230" w:right="0" w:firstLine="0"/>
        <w:jc w:val="left"/>
      </w:pPr>
      <w:r>
        <w:rPr>
          <w:rFonts w:ascii="LMSans10" w:hAnsi="LMSans10" w:eastAsia="LMSans10"/>
          <w:b/>
          <w:i w:val="0"/>
          <w:color w:val="000000"/>
          <w:sz w:val="24"/>
        </w:rPr>
        <w:t>The</w:t>
      </w:r>
      <w:r>
        <w:rPr>
          <w:rFonts w:ascii="LMSans10" w:hAnsi="LMSans10" w:eastAsia="LMSans10"/>
          <w:b/>
          <w:i w:val="0"/>
          <w:color w:val="000000"/>
          <w:sz w:val="24"/>
        </w:rPr>
        <w:t>Problem</w:t>
      </w:r>
      <w:r>
        <w:rPr>
          <w:rFonts w:ascii="LMSans10" w:hAnsi="LMSans10" w:eastAsia="LMSans10"/>
          <w:b/>
          <w:i w:val="0"/>
          <w:color w:val="000000"/>
          <w:sz w:val="24"/>
        </w:rPr>
        <w:t>with</w:t>
      </w:r>
      <w:r>
        <w:rPr>
          <w:rFonts w:ascii="LMSans10" w:hAnsi="LMSans10" w:eastAsia="LMSans10"/>
          <w:b/>
          <w:i w:val="0"/>
          <w:color w:val="000000"/>
          <w:sz w:val="24"/>
        </w:rPr>
        <w:t>Standard</w:t>
      </w:r>
      <w:r>
        <w:rPr>
          <w:rFonts w:ascii="LMSans10" w:hAnsi="LMSans10" w:eastAsia="LMSans10"/>
          <w:b/>
          <w:i w:val="0"/>
          <w:color w:val="000000"/>
          <w:sz w:val="24"/>
        </w:rPr>
        <w:t>MLPs</w:t>
      </w:r>
      <w:r>
        <w:rPr>
          <w:rFonts w:ascii="LMSans10" w:hAnsi="LMSans10" w:eastAsia="LMSans10"/>
          <w:b/>
          <w:i w:val="0"/>
          <w:color w:val="000000"/>
          <w:sz w:val="24"/>
        </w:rPr>
        <w:t>for</w:t>
      </w:r>
      <w:r>
        <w:rPr>
          <w:rFonts w:ascii="LMSans10" w:hAnsi="LMSans10" w:eastAsia="LMSans10"/>
          <w:b/>
          <w:i w:val="0"/>
          <w:color w:val="000000"/>
          <w:sz w:val="24"/>
        </w:rPr>
        <w:t>Sequences</w:t>
      </w:r>
    </w:p>
    <w:p>
      <w:pPr>
        <w:autoSpaceDN w:val="0"/>
        <w:autoSpaceDE w:val="0"/>
        <w:widowControl/>
        <w:spacing w:line="272" w:lineRule="exact" w:before="272" w:after="0"/>
        <w:ind w:left="144" w:right="144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An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MLP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treats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each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input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independently.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Feed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it</w:t>
      </w:r>
      <w:r>
        <w:rPr>
          <w:rFonts w:ascii="LMMono10" w:hAnsi="LMMono10" w:eastAsia="LMMono10"/>
          <w:b w:val="0"/>
          <w:i w:val="0"/>
          <w:color w:val="000000"/>
          <w:sz w:val="22"/>
        </w:rPr>
        <w:t>[login,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file_read,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file_write]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and </w:t>
      </w:r>
      <w:r>
        <w:rPr>
          <w:rFonts w:ascii="LMMono10" w:hAnsi="LMMono10" w:eastAsia="LMMono10"/>
          <w:b w:val="0"/>
          <w:i w:val="0"/>
          <w:color w:val="000000"/>
          <w:sz w:val="22"/>
        </w:rPr>
        <w:t>[file_write,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login,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file_read]</w:t>
      </w:r>
      <w:r>
        <w:rPr>
          <w:w w:val="98.17680012096058"/>
          <w:rFonts w:ascii="LMRoman10" w:hAnsi="LMRoman10" w:eastAsia="LMRoman10"/>
          <w:b w:val="0"/>
          <w:i w:val="0"/>
          <w:color w:val="000000"/>
          <w:sz w:val="22"/>
        </w:rPr>
        <w:t>—</w:t>
      </w:r>
      <w:r>
        <w:rPr>
          <w:w w:val="98.17680012096058"/>
          <w:rFonts w:ascii="LMRoman10" w:hAnsi="LMRoman10" w:eastAsia="LMRoman10"/>
          <w:b w:val="0"/>
          <w:i w:val="0"/>
          <w:color w:val="000000"/>
          <w:sz w:val="22"/>
        </w:rPr>
        <w:t>it</w:t>
      </w:r>
      <w:r>
        <w:rPr>
          <w:w w:val="98.17680012096058"/>
          <w:rFonts w:ascii="LMRoman10" w:hAnsi="LMRoman10" w:eastAsia="LMRoman10"/>
          <w:b w:val="0"/>
          <w:i w:val="0"/>
          <w:color w:val="000000"/>
          <w:sz w:val="22"/>
        </w:rPr>
        <w:t>doesn’t</w:t>
      </w:r>
      <w:r>
        <w:rPr>
          <w:w w:val="98.17680012096058"/>
          <w:rFonts w:ascii="LMRoman10" w:hAnsi="LMRoman10" w:eastAsia="LMRoman10"/>
          <w:b w:val="0"/>
          <w:i w:val="0"/>
          <w:color w:val="000000"/>
          <w:sz w:val="22"/>
        </w:rPr>
        <w:t>know</w:t>
      </w:r>
      <w:r>
        <w:rPr>
          <w:w w:val="98.17680012096058"/>
          <w:rFonts w:ascii="LMRoman10" w:hAnsi="LMRoman10" w:eastAsia="LMRoman10"/>
          <w:b w:val="0"/>
          <w:i w:val="0"/>
          <w:color w:val="000000"/>
          <w:sz w:val="22"/>
        </w:rPr>
        <w:t>these</w:t>
      </w:r>
      <w:r>
        <w:rPr>
          <w:w w:val="98.17680012096058"/>
          <w:rFonts w:ascii="LMRoman10" w:hAnsi="LMRoman10" w:eastAsia="LMRoman10"/>
          <w:b w:val="0"/>
          <w:i w:val="0"/>
          <w:color w:val="000000"/>
          <w:sz w:val="22"/>
        </w:rPr>
        <w:t>have</w:t>
      </w:r>
      <w:r>
        <w:rPr>
          <w:w w:val="98.17680012096058"/>
          <w:rFonts w:ascii="LMRoman10" w:hAnsi="LMRoman10" w:eastAsia="LMRoman10"/>
          <w:b w:val="0"/>
          <w:i w:val="0"/>
          <w:color w:val="000000"/>
          <w:sz w:val="22"/>
        </w:rPr>
        <w:t>different</w:t>
      </w:r>
      <w:r>
        <w:rPr>
          <w:w w:val="98.17680012096058"/>
          <w:rFonts w:ascii="LMRoman10" w:hAnsi="LMRoman10" w:eastAsia="LMRoman10"/>
          <w:b w:val="0"/>
          <w:i w:val="0"/>
          <w:color w:val="000000"/>
          <w:sz w:val="22"/>
        </w:rPr>
        <w:t>temporal</w:t>
      </w:r>
      <w:r>
        <w:rPr>
          <w:w w:val="98.17680012096058"/>
          <w:rFonts w:ascii="LMRoman10" w:hAnsi="LMRoman10" w:eastAsia="LMRoman10"/>
          <w:b w:val="0"/>
          <w:i w:val="0"/>
          <w:color w:val="000000"/>
          <w:sz w:val="22"/>
        </w:rPr>
        <w:t>meaning.</w:t>
      </w:r>
    </w:p>
    <w:p>
      <w:pPr>
        <w:autoSpaceDN w:val="0"/>
        <w:autoSpaceDE w:val="0"/>
        <w:widowControl/>
        <w:spacing w:line="310" w:lineRule="exact" w:before="0" w:after="0"/>
        <w:ind w:left="23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In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AIOps:</w:t>
      </w:r>
    </w:p>
    <w:p>
      <w:pPr>
        <w:autoSpaceDN w:val="0"/>
        <w:tabs>
          <w:tab w:pos="774" w:val="left"/>
        </w:tabs>
        <w:autoSpaceDE w:val="0"/>
        <w:widowControl/>
        <w:spacing w:line="270" w:lineRule="exact" w:before="200" w:after="0"/>
        <w:ind w:left="496" w:right="144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rFonts w:ascii="LMMono10" w:hAnsi="LMMono10" w:eastAsia="LMMono10"/>
          <w:b w:val="0"/>
          <w:i w:val="0"/>
          <w:color w:val="000000"/>
          <w:sz w:val="22"/>
        </w:rPr>
        <w:t>permission_denied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after</w:t>
      </w:r>
      <w:r>
        <w:rPr>
          <w:rFonts w:ascii="LMMono10" w:hAnsi="LMMono10" w:eastAsia="LMMono10"/>
          <w:b w:val="0"/>
          <w:i w:val="0"/>
          <w:color w:val="000000"/>
          <w:sz w:val="22"/>
        </w:rPr>
        <w:t>sudo_attempt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very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different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from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permission_denied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>after</w:t>
      </w:r>
      <w:r>
        <w:rPr>
          <w:rFonts w:ascii="LMMono10" w:hAnsi="LMMono10" w:eastAsia="LMMono10"/>
          <w:b w:val="0"/>
          <w:i w:val="0"/>
          <w:color w:val="000000"/>
          <w:sz w:val="22"/>
        </w:rPr>
        <w:t>file_read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.</w:t>
      </w:r>
    </w:p>
    <w:p>
      <w:pPr>
        <w:autoSpaceDN w:val="0"/>
        <w:autoSpaceDE w:val="0"/>
        <w:widowControl/>
        <w:spacing w:line="310" w:lineRule="exact" w:before="0" w:after="0"/>
        <w:ind w:left="496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/>
          <w:i w:val="0"/>
          <w:color w:val="000000"/>
          <w:sz w:val="22"/>
        </w:rPr>
        <w:t>order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/>
          <w:i w:val="0"/>
          <w:color w:val="000000"/>
          <w:sz w:val="22"/>
        </w:rPr>
        <w:t>context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of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events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matters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enormously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for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anomaly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detection.</w:t>
      </w:r>
    </w:p>
    <w:p>
      <w:pPr>
        <w:autoSpaceDN w:val="0"/>
        <w:autoSpaceDE w:val="0"/>
        <w:widowControl/>
        <w:spacing w:line="342" w:lineRule="exact" w:before="384" w:after="350"/>
        <w:ind w:left="230" w:right="0" w:firstLine="0"/>
        <w:jc w:val="left"/>
      </w:pPr>
      <w:r>
        <w:rPr>
          <w:rFonts w:ascii="LMSans10" w:hAnsi="LMSans10" w:eastAsia="LMSans10"/>
          <w:b/>
          <w:i w:val="0"/>
          <w:color w:val="000000"/>
          <w:sz w:val="24"/>
        </w:rPr>
        <w:t>Three</w:t>
      </w:r>
      <w:r>
        <w:rPr>
          <w:rFonts w:ascii="LMSans10" w:hAnsi="LMSans10" w:eastAsia="LMSans10"/>
          <w:b/>
          <w:i w:val="0"/>
          <w:color w:val="000000"/>
          <w:sz w:val="24"/>
        </w:rPr>
        <w:t>Architectures</w:t>
      </w:r>
      <w:r>
        <w:rPr>
          <w:rFonts w:ascii="LMSans10" w:hAnsi="LMSans10" w:eastAsia="LMSans10"/>
          <w:b/>
          <w:i w:val="0"/>
          <w:color w:val="000000"/>
          <w:sz w:val="24"/>
        </w:rPr>
        <w:t>for</w:t>
      </w:r>
      <w:r>
        <w:rPr>
          <w:rFonts w:ascii="LMSans10" w:hAnsi="LMSans10" w:eastAsia="LMSans10"/>
          <w:b/>
          <w:i w:val="0"/>
          <w:color w:val="000000"/>
          <w:sz w:val="24"/>
        </w:rPr>
        <w:t>Sequences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0.0" w:type="dxa"/>
      </w:tblPr>
      <w:tblGrid>
        <w:gridCol w:w="2340"/>
        <w:gridCol w:w="2340"/>
        <w:gridCol w:w="2340"/>
        <w:gridCol w:w="2340"/>
      </w:tblGrid>
      <w:tr>
        <w:trPr>
          <w:trHeight w:hRule="exact" w:val="384"/>
        </w:trPr>
        <w:tc>
          <w:tcPr>
            <w:tcW w:type="dxa" w:w="1540"/>
            <w:tcBorders>
              <w:top w:sz="6.984000205993652" w:val="single" w:color="#000000"/>
              <w:bottom w:sz="4.3600001335144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6" w:after="0"/>
              <w:ind w:left="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Architecture</w:t>
            </w:r>
          </w:p>
        </w:tc>
        <w:tc>
          <w:tcPr>
            <w:tcW w:type="dxa" w:w="2280"/>
            <w:tcBorders>
              <w:top w:sz="6.984000205993652" w:val="single" w:color="#000000"/>
              <w:bottom w:sz="4.3600001335144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Processes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order?</w:t>
            </w:r>
          </w:p>
        </w:tc>
        <w:tc>
          <w:tcPr>
            <w:tcW w:type="dxa" w:w="2380"/>
            <w:tcBorders>
              <w:top w:sz="6.984000205993652" w:val="single" w:color="#000000"/>
              <w:bottom w:sz="4.3600001335144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Long-range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deps?</w:t>
            </w:r>
          </w:p>
        </w:tc>
        <w:tc>
          <w:tcPr>
            <w:tcW w:type="dxa" w:w="2720"/>
            <w:tcBorders>
              <w:top w:sz="6.984000205993652" w:val="single" w:color="#000000"/>
              <w:bottom w:sz="4.3600001335144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6" w:after="0"/>
              <w:ind w:left="35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Parallel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training?</w:t>
            </w:r>
          </w:p>
        </w:tc>
      </w:tr>
      <w:tr>
        <w:trPr>
          <w:trHeight w:hRule="exact" w:val="926"/>
        </w:trPr>
        <w:tc>
          <w:tcPr>
            <w:tcW w:type="dxa" w:w="1540"/>
            <w:tcBorders>
              <w:top w:sz="4.360000133514404" w:val="single" w:color="#000000"/>
              <w:bottom w:sz="6.9840002059936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4" w:after="0"/>
              <w:ind w:left="10" w:right="288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MLP </w:t>
            </w:r>
            <w:r>
              <w:br/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LSTM/GRU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Transformer</w:t>
            </w:r>
          </w:p>
        </w:tc>
        <w:tc>
          <w:tcPr>
            <w:tcW w:type="dxa" w:w="2280"/>
            <w:tcBorders>
              <w:top w:sz="4.360000133514404" w:val="single" w:color="#000000"/>
              <w:bottom w:sz="6.9840002059936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4" w:after="0"/>
              <w:ind w:left="288" w:right="1584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No </w:t>
            </w:r>
            <w:r>
              <w:br/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Yes </w:t>
            </w:r>
            <w:r>
              <w:br/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Yes</w:t>
            </w:r>
          </w:p>
        </w:tc>
        <w:tc>
          <w:tcPr>
            <w:tcW w:type="dxa" w:w="2380"/>
            <w:tcBorders>
              <w:top w:sz="4.360000133514404" w:val="single" w:color="#000000"/>
              <w:bottom w:sz="6.9840002059936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4" w:after="0"/>
              <w:ind w:left="388" w:right="1152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No </w:t>
            </w:r>
            <w:r>
              <w:br/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Partially </w:t>
            </w:r>
            <w:r>
              <w:br/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Yes</w:t>
            </w:r>
          </w:p>
        </w:tc>
        <w:tc>
          <w:tcPr>
            <w:tcW w:type="dxa" w:w="2720"/>
            <w:tcBorders>
              <w:top w:sz="4.360000133514404" w:val="single" w:color="#000000"/>
              <w:bottom w:sz="6.9840002059936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4" w:after="0"/>
              <w:ind w:left="356" w:right="864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Yes </w:t>
            </w:r>
            <w:r>
              <w:br/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No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(sequential)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Yes</w:t>
            </w:r>
          </w:p>
        </w:tc>
      </w:tr>
    </w:tbl>
    <w:p>
      <w:pPr>
        <w:autoSpaceDN w:val="0"/>
        <w:autoSpaceDE w:val="0"/>
        <w:widowControl/>
        <w:spacing w:line="308" w:lineRule="exact" w:before="1340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1</w:t>
      </w:r>
    </w:p>
    <w:p>
      <w:pPr>
        <w:sectPr>
          <w:pgSz w:w="12240" w:h="15840"/>
          <w:pgMar w:top="1064" w:right="1440" w:bottom="8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48"/>
        <w:ind w:left="0" w:right="0"/>
      </w:pPr>
    </w:p>
    <w:p>
      <w:pPr>
        <w:autoSpaceDN w:val="0"/>
        <w:tabs>
          <w:tab w:pos="222" w:val="left"/>
          <w:tab w:pos="230" w:val="left"/>
        </w:tabs>
        <w:autoSpaceDE w:val="0"/>
        <w:widowControl/>
        <w:spacing w:line="460" w:lineRule="exact" w:before="0" w:after="0"/>
        <w:ind w:left="200" w:right="720" w:firstLine="0"/>
        <w:jc w:val="left"/>
      </w:pP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2.</w:t>
      </w: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LSTM</w:t>
      </w: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and</w:t>
      </w: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GRU:</w:t>
      </w: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When</w:t>
      </w: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They</w:t>
      </w: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Still</w:t>
      </w: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 xml:space="preserve">Win </w:t>
      </w:r>
      <w:r>
        <w:br/>
      </w:r>
      <w:r>
        <w:rPr>
          <w:rFonts w:ascii="LMSans10" w:hAnsi="LMSans10" w:eastAsia="LMSans10"/>
          <w:b/>
          <w:i w:val="0"/>
          <w:color w:val="000000"/>
          <w:sz w:val="24"/>
        </w:rPr>
        <w:t>The</w:t>
      </w:r>
      <w:r>
        <w:rPr>
          <w:rFonts w:ascii="LMSans10" w:hAnsi="LMSans10" w:eastAsia="LMSans10"/>
          <w:b/>
          <w:i w:val="0"/>
          <w:color w:val="000000"/>
          <w:sz w:val="24"/>
        </w:rPr>
        <w:t>LSTM</w:t>
      </w:r>
      <w:r>
        <w:rPr>
          <w:rFonts w:ascii="LMSans10" w:hAnsi="LMSans10" w:eastAsia="LMSans10"/>
          <w:b/>
          <w:i w:val="0"/>
          <w:color w:val="000000"/>
          <w:sz w:val="24"/>
        </w:rPr>
        <w:t>Cell</w:t>
      </w:r>
      <w:r>
        <w:rPr>
          <w:rFonts w:ascii="LMSans10" w:hAnsi="LMSans10" w:eastAsia="LMSans10"/>
          <w:b/>
          <w:i w:val="0"/>
          <w:color w:val="000000"/>
          <w:sz w:val="24"/>
        </w:rPr>
        <w:t xml:space="preserve">Intuition </w:t>
      </w:r>
      <w:r>
        <w:br/>
      </w:r>
      <w:r>
        <w:rPr>
          <w:w w:val="98.37695902044122"/>
          <w:rFonts w:ascii="LMRoman10" w:hAnsi="LMRoman10" w:eastAsia="LMRoman10"/>
          <w:b w:val="0"/>
          <w:i w:val="0"/>
          <w:color w:val="000000"/>
          <w:sz w:val="22"/>
        </w:rPr>
        <w:t>An</w:t>
      </w:r>
      <w:r>
        <w:rPr>
          <w:w w:val="98.37695902044122"/>
          <w:rFonts w:ascii="LMRoman10" w:hAnsi="LMRoman10" w:eastAsia="LMRoman10"/>
          <w:b w:val="0"/>
          <w:i w:val="0"/>
          <w:color w:val="000000"/>
          <w:sz w:val="22"/>
        </w:rPr>
        <w:t>LSTM</w:t>
      </w:r>
      <w:r>
        <w:rPr>
          <w:w w:val="98.37695902044122"/>
          <w:rFonts w:ascii="LMRoman10" w:hAnsi="LMRoman10" w:eastAsia="LMRoman10"/>
          <w:b w:val="0"/>
          <w:i w:val="0"/>
          <w:color w:val="000000"/>
          <w:sz w:val="22"/>
        </w:rPr>
        <w:t>maintains</w:t>
      </w:r>
      <w:r>
        <w:rPr>
          <w:w w:val="98.37695902044122"/>
          <w:rFonts w:ascii="LMRoman10" w:hAnsi="LMRoman10" w:eastAsia="LMRoman10"/>
          <w:b w:val="0"/>
          <w:i w:val="0"/>
          <w:color w:val="000000"/>
          <w:sz w:val="22"/>
        </w:rPr>
        <w:t>two</w:t>
      </w:r>
      <w:r>
        <w:rPr>
          <w:w w:val="98.37695902044122"/>
          <w:rFonts w:ascii="LMRoman10" w:hAnsi="LMRoman10" w:eastAsia="LMRoman10"/>
          <w:b w:val="0"/>
          <w:i w:val="0"/>
          <w:color w:val="000000"/>
          <w:sz w:val="22"/>
        </w:rPr>
        <w:t>states:</w:t>
      </w:r>
      <w:r>
        <w:rPr>
          <w:w w:val="98.37695902044122"/>
          <w:rFonts w:ascii="LMRoman10" w:hAnsi="LMRoman10" w:eastAsia="LMRoman10"/>
          <w:b w:val="0"/>
          <w:i w:val="0"/>
          <w:color w:val="000000"/>
          <w:sz w:val="22"/>
        </w:rPr>
        <w:t>-</w:t>
      </w:r>
      <w:r>
        <w:rPr>
          <w:w w:val="98.37695902044122"/>
          <w:rFonts w:ascii="LMRoman10" w:hAnsi="LMRoman10" w:eastAsia="LMRoman10"/>
          <w:b/>
          <w:i w:val="0"/>
          <w:color w:val="000000"/>
          <w:sz w:val="22"/>
        </w:rPr>
        <w:t>Cell</w:t>
      </w:r>
      <w:r>
        <w:rPr>
          <w:w w:val="98.37695902044122"/>
          <w:rFonts w:ascii="LMRoman10" w:hAnsi="LMRoman10" w:eastAsia="LMRoman10"/>
          <w:b/>
          <w:i w:val="0"/>
          <w:color w:val="000000"/>
          <w:sz w:val="22"/>
        </w:rPr>
        <w:t>state</w:t>
      </w:r>
      <w:r>
        <w:rPr>
          <w:rFonts w:ascii="LMMonoLt10" w:hAnsi="LMMonoLt10" w:eastAsia="LMMonoLt10"/>
          <w:b/>
          <w:i w:val="0"/>
          <w:color w:val="000000"/>
          <w:sz w:val="22"/>
        </w:rPr>
        <w:t>c_t</w:t>
      </w:r>
      <w:r>
        <w:rPr>
          <w:w w:val="98.37695902044122"/>
          <w:rFonts w:ascii="LMRoman10" w:hAnsi="LMRoman10" w:eastAsia="LMRoman10"/>
          <w:b w:val="0"/>
          <w:i w:val="0"/>
          <w:color w:val="000000"/>
          <w:sz w:val="22"/>
        </w:rPr>
        <w:t>—</w:t>
      </w:r>
      <w:r>
        <w:rPr>
          <w:w w:val="98.37695902044122"/>
          <w:rFonts w:ascii="LMRoman10" w:hAnsi="LMRoman10" w:eastAsia="LMRoman10"/>
          <w:b w:val="0"/>
          <w:i w:val="0"/>
          <w:color w:val="000000"/>
          <w:sz w:val="22"/>
        </w:rPr>
        <w:t>long-term</w:t>
      </w:r>
      <w:r>
        <w:rPr>
          <w:w w:val="98.37695902044122"/>
          <w:rFonts w:ascii="LMRoman10" w:hAnsi="LMRoman10" w:eastAsia="LMRoman10"/>
          <w:b w:val="0"/>
          <w:i w:val="0"/>
          <w:color w:val="000000"/>
          <w:sz w:val="22"/>
        </w:rPr>
        <w:t>memory</w:t>
      </w:r>
      <w:r>
        <w:rPr>
          <w:w w:val="98.37695902044122"/>
          <w:rFonts w:ascii="LMRoman10" w:hAnsi="LMRoman10" w:eastAsia="LMRoman10"/>
          <w:b w:val="0"/>
          <w:i w:val="0"/>
          <w:color w:val="000000"/>
          <w:sz w:val="22"/>
        </w:rPr>
        <w:t>(the</w:t>
      </w:r>
      <w:r>
        <w:rPr>
          <w:w w:val="98.37695902044122"/>
          <w:rFonts w:ascii="LMRoman10" w:hAnsi="LMRoman10" w:eastAsia="LMRoman10"/>
          <w:b w:val="0"/>
          <w:i w:val="0"/>
          <w:color w:val="000000"/>
          <w:sz w:val="22"/>
        </w:rPr>
        <w:t>“conveyor</w:t>
      </w:r>
      <w:r>
        <w:rPr>
          <w:w w:val="98.37695902044122"/>
          <w:rFonts w:ascii="LMRoman10" w:hAnsi="LMRoman10" w:eastAsia="LMRoman10"/>
          <w:b w:val="0"/>
          <w:i w:val="0"/>
          <w:color w:val="000000"/>
          <w:sz w:val="22"/>
        </w:rPr>
        <w:t>belt”).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-</w:t>
      </w:r>
      <w:r>
        <w:rPr>
          <w:rFonts w:ascii="LMRoman10" w:hAnsi="LMRoman10" w:eastAsia="LMRoman10"/>
          <w:b/>
          <w:i w:val="0"/>
          <w:color w:val="000000"/>
          <w:sz w:val="22"/>
        </w:rPr>
        <w:t>Hidden</w:t>
      </w:r>
      <w:r>
        <w:rPr>
          <w:rFonts w:ascii="LMRoman10" w:hAnsi="LMRoman10" w:eastAsia="LMRoman10"/>
          <w:b/>
          <w:i w:val="0"/>
          <w:color w:val="000000"/>
          <w:sz w:val="22"/>
        </w:rPr>
        <w:t>state</w:t>
      </w:r>
      <w:r>
        <w:rPr>
          <w:rFonts w:ascii="LMMonoLt10" w:hAnsi="LMMonoLt10" w:eastAsia="LMMonoLt10"/>
          <w:b/>
          <w:i w:val="0"/>
          <w:color w:val="000000"/>
          <w:sz w:val="22"/>
        </w:rPr>
        <w:t>h_t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—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short-term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working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memory.</w:t>
      </w:r>
    </w:p>
    <w:p>
      <w:pPr>
        <w:autoSpaceDN w:val="0"/>
        <w:autoSpaceDE w:val="0"/>
        <w:widowControl/>
        <w:spacing w:line="308" w:lineRule="exact" w:before="94" w:after="346"/>
        <w:ind w:left="222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Three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gates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control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what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keep,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forget,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write:</w:t>
      </w:r>
    </w:p>
    <w:p>
      <w:pPr>
        <w:sectPr>
          <w:pgSz w:w="12240" w:h="15840"/>
          <w:pgMar w:top="666" w:right="814" w:bottom="894" w:left="1440" w:header="720" w:footer="720" w:gutter="0"/>
          <w:cols/>
          <w:docGrid w:linePitch="360"/>
        </w:sectPr>
      </w:pPr>
    </w:p>
    <w:p>
      <w:pPr>
        <w:autoSpaceDN w:val="0"/>
        <w:tabs>
          <w:tab w:pos="1030" w:val="left"/>
        </w:tabs>
        <w:autoSpaceDE w:val="0"/>
        <w:widowControl/>
        <w:spacing w:line="272" w:lineRule="exact" w:before="18" w:after="0"/>
        <w:ind w:left="230" w:right="144" w:firstLine="0"/>
        <w:jc w:val="left"/>
      </w:pPr>
      <w:r>
        <w:rPr>
          <w:rFonts w:ascii="LMMono10" w:hAnsi="LMMono10" w:eastAsia="LMMono10"/>
          <w:b w:val="0"/>
          <w:i w:val="0"/>
          <w:color w:val="000000"/>
          <w:sz w:val="22"/>
        </w:rPr>
        <w:t>Forget</w:t>
      </w:r>
      <w:r>
        <w:rPr>
          <w:rFonts w:ascii="LMMono10" w:hAnsi="LMMono10" w:eastAsia="LMMono10"/>
          <w:b w:val="0"/>
          <w:i w:val="0"/>
          <w:color w:val="000000"/>
          <w:sz w:val="22"/>
        </w:rPr>
        <w:t>gate:</w:t>
      </w:r>
      <w:r>
        <w:rPr>
          <w:rFonts w:ascii="LMMono10" w:hAnsi="LMMono10" w:eastAsia="LMMono10"/>
          <w:b w:val="0"/>
          <w:i w:val="0"/>
          <w:color w:val="000000"/>
          <w:sz w:val="22"/>
        </w:rPr>
        <w:t>f_t</w:t>
      </w:r>
      <w:r>
        <w:rPr>
          <w:rFonts w:ascii="LMMono10" w:hAnsi="LMMono10" w:eastAsia="LMMono10"/>
          <w:b w:val="0"/>
          <w:i w:val="0"/>
          <w:color w:val="000000"/>
          <w:sz w:val="22"/>
        </w:rPr>
        <w:t>=</w:t>
      </w:r>
      <w:r>
        <w:rPr>
          <w:rFonts w:ascii="LMMono10" w:hAnsi="LMMono10" w:eastAsia="LMMono10"/>
          <w:b w:val="0"/>
          <w:i w:val="0"/>
          <w:color w:val="000000"/>
          <w:sz w:val="22"/>
        </w:rPr>
        <w:t>(W_f</w:t>
      </w:r>
      <w:r>
        <w:rPr>
          <w:rFonts w:ascii="LMMono10" w:hAnsi="LMMono10" w:eastAsia="LMMono10"/>
          <w:b w:val="0"/>
          <w:i w:val="0"/>
          <w:color w:val="000000"/>
          <w:sz w:val="22"/>
        </w:rPr>
        <w:t>·</w:t>
      </w:r>
      <w:r>
        <w:rPr>
          <w:rFonts w:ascii="LMMono10" w:hAnsi="LMMono10" w:eastAsia="LMMono10"/>
          <w:b w:val="0"/>
          <w:i w:val="0"/>
          <w:color w:val="000000"/>
          <w:sz w:val="22"/>
        </w:rPr>
        <w:t>[h_{t-1},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x_t]</w:t>
      </w:r>
      <w:r>
        <w:rPr>
          <w:rFonts w:ascii="LMMono10" w:hAnsi="LMMono10" w:eastAsia="LMMono10"/>
          <w:b w:val="0"/>
          <w:i w:val="0"/>
          <w:color w:val="000000"/>
          <w:sz w:val="22"/>
        </w:rPr>
        <w:t>+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b_f) 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Input </w:t>
      </w:r>
      <w:r>
        <w:tab/>
      </w:r>
      <w:r>
        <w:rPr>
          <w:rFonts w:ascii="LMMono10" w:hAnsi="LMMono10" w:eastAsia="LMMono10"/>
          <w:b w:val="0"/>
          <w:i w:val="0"/>
          <w:color w:val="000000"/>
          <w:sz w:val="22"/>
        </w:rPr>
        <w:t>gate:</w:t>
      </w:r>
      <w:r>
        <w:rPr>
          <w:rFonts w:ascii="LMMono10" w:hAnsi="LMMono10" w:eastAsia="LMMono10"/>
          <w:b w:val="0"/>
          <w:i w:val="0"/>
          <w:color w:val="000000"/>
          <w:sz w:val="22"/>
        </w:rPr>
        <w:t>i_t</w:t>
      </w:r>
      <w:r>
        <w:rPr>
          <w:rFonts w:ascii="LMMono10" w:hAnsi="LMMono10" w:eastAsia="LMMono10"/>
          <w:b w:val="0"/>
          <w:i w:val="0"/>
          <w:color w:val="000000"/>
          <w:sz w:val="22"/>
        </w:rPr>
        <w:t>=</w:t>
      </w:r>
      <w:r>
        <w:rPr>
          <w:rFonts w:ascii="LMMono10" w:hAnsi="LMMono10" w:eastAsia="LMMono10"/>
          <w:b w:val="0"/>
          <w:i w:val="0"/>
          <w:color w:val="000000"/>
          <w:sz w:val="22"/>
        </w:rPr>
        <w:t>(W_i</w:t>
      </w:r>
      <w:r>
        <w:rPr>
          <w:rFonts w:ascii="LMMono10" w:hAnsi="LMMono10" w:eastAsia="LMMono10"/>
          <w:b w:val="0"/>
          <w:i w:val="0"/>
          <w:color w:val="000000"/>
          <w:sz w:val="22"/>
        </w:rPr>
        <w:t>·</w:t>
      </w:r>
      <w:r>
        <w:rPr>
          <w:rFonts w:ascii="LMMono10" w:hAnsi="LMMono10" w:eastAsia="LMMono10"/>
          <w:b w:val="0"/>
          <w:i w:val="0"/>
          <w:color w:val="000000"/>
          <w:sz w:val="22"/>
        </w:rPr>
        <w:t>[h_{t-1},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x_t]</w:t>
      </w:r>
      <w:r>
        <w:rPr>
          <w:rFonts w:ascii="LMMono10" w:hAnsi="LMMono10" w:eastAsia="LMMono10"/>
          <w:b w:val="0"/>
          <w:i w:val="0"/>
          <w:color w:val="000000"/>
          <w:sz w:val="22"/>
        </w:rPr>
        <w:t>+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b_i) </w:t>
      </w:r>
      <w:r>
        <w:rPr>
          <w:rFonts w:ascii="LMMono10" w:hAnsi="LMMono10" w:eastAsia="LMMono10"/>
          <w:b w:val="0"/>
          <w:i w:val="0"/>
          <w:color w:val="000000"/>
          <w:sz w:val="22"/>
        </w:rPr>
        <w:t>Output</w:t>
      </w:r>
      <w:r>
        <w:rPr>
          <w:rFonts w:ascii="LMMono10" w:hAnsi="LMMono10" w:eastAsia="LMMono10"/>
          <w:b w:val="0"/>
          <w:i w:val="0"/>
          <w:color w:val="000000"/>
          <w:sz w:val="22"/>
        </w:rPr>
        <w:t>gate:</w:t>
      </w:r>
      <w:r>
        <w:rPr>
          <w:rFonts w:ascii="LMMono10" w:hAnsi="LMMono10" w:eastAsia="LMMono10"/>
          <w:b w:val="0"/>
          <w:i w:val="0"/>
          <w:color w:val="000000"/>
          <w:sz w:val="22"/>
        </w:rPr>
        <w:t>o_t</w:t>
      </w:r>
      <w:r>
        <w:rPr>
          <w:rFonts w:ascii="LMMono10" w:hAnsi="LMMono10" w:eastAsia="LMMono10"/>
          <w:b w:val="0"/>
          <w:i w:val="0"/>
          <w:color w:val="000000"/>
          <w:sz w:val="22"/>
        </w:rPr>
        <w:t>=</w:t>
      </w:r>
      <w:r>
        <w:rPr>
          <w:rFonts w:ascii="LMMono10" w:hAnsi="LMMono10" w:eastAsia="LMMono10"/>
          <w:b w:val="0"/>
          <w:i w:val="0"/>
          <w:color w:val="000000"/>
          <w:sz w:val="22"/>
        </w:rPr>
        <w:t>(W_o</w:t>
      </w:r>
      <w:r>
        <w:rPr>
          <w:rFonts w:ascii="LMMono10" w:hAnsi="LMMono10" w:eastAsia="LMMono10"/>
          <w:b w:val="0"/>
          <w:i w:val="0"/>
          <w:color w:val="000000"/>
          <w:sz w:val="22"/>
        </w:rPr>
        <w:t>·</w:t>
      </w:r>
      <w:r>
        <w:rPr>
          <w:rFonts w:ascii="LMMono10" w:hAnsi="LMMono10" w:eastAsia="LMMono10"/>
          <w:b w:val="0"/>
          <w:i w:val="0"/>
          <w:color w:val="000000"/>
          <w:sz w:val="22"/>
        </w:rPr>
        <w:t>[h_{t-1},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x_t]</w:t>
      </w:r>
      <w:r>
        <w:rPr>
          <w:rFonts w:ascii="LMMono10" w:hAnsi="LMMono10" w:eastAsia="LMMono10"/>
          <w:b w:val="0"/>
          <w:i w:val="0"/>
          <w:color w:val="000000"/>
          <w:sz w:val="22"/>
        </w:rPr>
        <w:t>+</w:t>
      </w:r>
      <w:r>
        <w:rPr>
          <w:rFonts w:ascii="LMMono10" w:hAnsi="LMMono10" w:eastAsia="LMMono10"/>
          <w:b w:val="0"/>
          <w:i w:val="0"/>
          <w:color w:val="000000"/>
          <w:sz w:val="22"/>
        </w:rPr>
        <w:t>b_o)</w:t>
      </w:r>
    </w:p>
    <w:p>
      <w:pPr>
        <w:sectPr>
          <w:type w:val="continuous"/>
          <w:pgSz w:w="12240" w:h="15840"/>
          <w:pgMar w:top="666" w:right="814" w:bottom="894" w:left="1440" w:header="720" w:footer="720" w:gutter="0"/>
          <w:cols w:num="2" w:equalWidth="0">
            <w:col w:w="5846" w:space="0"/>
            <w:col w:w="4139" w:space="0"/>
          </w:cols>
          <w:docGrid w:linePitch="360"/>
        </w:sectPr>
      </w:pPr>
    </w:p>
    <w:p>
      <w:pPr>
        <w:autoSpaceDN w:val="0"/>
        <w:autoSpaceDE w:val="0"/>
        <w:widowControl/>
        <w:spacing w:line="272" w:lineRule="exact" w:before="18" w:after="278"/>
        <w:ind w:left="172" w:right="2016" w:firstLine="0"/>
        <w:jc w:val="left"/>
      </w:pPr>
      <w:r>
        <w:rPr>
          <w:rFonts w:ascii="LMMono10" w:hAnsi="LMMono10" w:eastAsia="LMMono10"/>
          <w:b w:val="0"/>
          <w:i w:val="0"/>
          <w:color w:val="000000"/>
          <w:sz w:val="22"/>
        </w:rPr>
        <w:t>←what</w:t>
      </w:r>
      <w:r>
        <w:rPr>
          <w:rFonts w:ascii="LMMono10" w:hAnsi="LMMono10" w:eastAsia="LMMono10"/>
          <w:b w:val="0"/>
          <w:i w:val="0"/>
          <w:color w:val="000000"/>
          <w:sz w:val="22"/>
        </w:rPr>
        <w:t>to</w:t>
      </w:r>
      <w:r>
        <w:rPr>
          <w:rFonts w:ascii="LMMono10" w:hAnsi="LMMono10" w:eastAsia="LMMono10"/>
          <w:b w:val="0"/>
          <w:i w:val="0"/>
          <w:color w:val="000000"/>
          <w:sz w:val="22"/>
        </w:rPr>
        <w:t>forget</w:t>
      </w:r>
      <w:r>
        <w:br/>
      </w:r>
      <w:r>
        <w:rPr>
          <w:rFonts w:ascii="LMMono10" w:hAnsi="LMMono10" w:eastAsia="LMMono10"/>
          <w:b w:val="0"/>
          <w:i w:val="0"/>
          <w:color w:val="000000"/>
          <w:sz w:val="22"/>
        </w:rPr>
        <w:t>←what</w:t>
      </w:r>
      <w:r>
        <w:rPr>
          <w:rFonts w:ascii="LMMono10" w:hAnsi="LMMono10" w:eastAsia="LMMono10"/>
          <w:b w:val="0"/>
          <w:i w:val="0"/>
          <w:color w:val="000000"/>
          <w:sz w:val="22"/>
        </w:rPr>
        <w:t>to</w:t>
      </w:r>
      <w:r>
        <w:rPr>
          <w:rFonts w:ascii="LMMono10" w:hAnsi="LMMono10" w:eastAsia="LMMono10"/>
          <w:b w:val="0"/>
          <w:i w:val="0"/>
          <w:color w:val="000000"/>
          <w:sz w:val="22"/>
        </w:rPr>
        <w:t>write</w:t>
      </w:r>
      <w:r>
        <w:br/>
      </w:r>
      <w:r>
        <w:rPr>
          <w:rFonts w:ascii="LMMono10" w:hAnsi="LMMono10" w:eastAsia="LMMono10"/>
          <w:b w:val="0"/>
          <w:i w:val="0"/>
          <w:color w:val="000000"/>
          <w:sz w:val="22"/>
        </w:rPr>
        <w:t>←what</w:t>
      </w:r>
      <w:r>
        <w:rPr>
          <w:rFonts w:ascii="LMMono10" w:hAnsi="LMMono10" w:eastAsia="LMMono10"/>
          <w:b w:val="0"/>
          <w:i w:val="0"/>
          <w:color w:val="000000"/>
          <w:sz w:val="22"/>
        </w:rPr>
        <w:t>to</w:t>
      </w:r>
      <w:r>
        <w:rPr>
          <w:rFonts w:ascii="LMMono10" w:hAnsi="LMMono10" w:eastAsia="LMMono10"/>
          <w:b w:val="0"/>
          <w:i w:val="0"/>
          <w:color w:val="000000"/>
          <w:sz w:val="22"/>
        </w:rPr>
        <w:t>output</w:t>
      </w:r>
    </w:p>
    <w:p>
      <w:pPr>
        <w:sectPr>
          <w:type w:val="nextColumn"/>
          <w:pgSz w:w="12240" w:h="15840"/>
          <w:pgMar w:top="666" w:right="814" w:bottom="894" w:left="1440" w:header="720" w:footer="720" w:gutter="0"/>
          <w:cols w:num="2" w:equalWidth="0">
            <w:col w:w="5846" w:space="0"/>
            <w:col w:w="4139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0.0" w:type="dxa"/>
      </w:tblPr>
      <w:tblGrid>
        <w:gridCol w:w="9986"/>
      </w:tblGrid>
      <w:tr>
        <w:trPr>
          <w:trHeight w:hRule="exact" w:val="892"/>
        </w:trPr>
        <w:tc>
          <w:tcPr>
            <w:tcW w:type="dxa" w:w="902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8" w:after="0"/>
              <w:ind w:left="60" w:right="648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759E"/>
                <w:sz w:val="22"/>
              </w:rPr>
              <w:t>import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torch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759E"/>
                <w:sz w:val="22"/>
              </w:rPr>
              <w:t>import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torch.nn</w:t>
            </w:r>
            <w:r>
              <w:rPr>
                <w:rFonts w:ascii="LMMono10" w:hAnsi="LMMono10" w:eastAsia="LMMono10"/>
                <w:b w:val="0"/>
                <w:i w:val="0"/>
                <w:color w:val="00759E"/>
                <w:sz w:val="22"/>
              </w:rPr>
              <w:t>as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nn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759E"/>
                <w:sz w:val="22"/>
              </w:rPr>
              <w:t>import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numpy</w:t>
            </w:r>
            <w:r>
              <w:rPr>
                <w:rFonts w:ascii="LMMono10" w:hAnsi="LMMono10" w:eastAsia="LMMono10"/>
                <w:b w:val="0"/>
                <w:i w:val="0"/>
                <w:color w:val="00759E"/>
                <w:sz w:val="22"/>
              </w:rPr>
              <w:t>as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np</w:t>
            </w:r>
          </w:p>
        </w:tc>
      </w:tr>
    </w:tbl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1427"/>
        <w:gridCol w:w="1427"/>
        <w:gridCol w:w="1427"/>
        <w:gridCol w:w="1427"/>
        <w:gridCol w:w="1427"/>
        <w:gridCol w:w="1427"/>
        <w:gridCol w:w="1427"/>
      </w:tblGrid>
      <w:tr>
        <w:trPr>
          <w:trHeight w:hRule="exact" w:val="1154"/>
        </w:trPr>
        <w:tc>
          <w:tcPr>
            <w:tcW w:type="dxa" w:w="9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4" w:lineRule="exact" w:before="0" w:after="0"/>
              <w:ind w:left="130" w:right="720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torch.manual_seed(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42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)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Basic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LSTM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 xml:space="preserve">usage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lstm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nn.LSTM(</w:t>
            </w:r>
          </w:p>
        </w:tc>
      </w:tr>
      <w:tr>
        <w:trPr>
          <w:trHeight w:hRule="exact" w:val="268"/>
        </w:trPr>
        <w:tc>
          <w:tcPr>
            <w:tcW w:type="dxa" w:w="2360"/>
            <w:gridSpan w:val="3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588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input_size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32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</w:p>
        </w:tc>
        <w:tc>
          <w:tcPr>
            <w:tcW w:type="dxa" w:w="7500"/>
            <w:gridSpan w:val="4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404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Feature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dim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per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timestep</w:t>
            </w:r>
          </w:p>
        </w:tc>
      </w:tr>
      <w:tr>
        <w:trPr>
          <w:trHeight w:hRule="exact" w:val="274"/>
        </w:trPr>
        <w:tc>
          <w:tcPr>
            <w:tcW w:type="dxa" w:w="2360"/>
            <w:gridSpan w:val="3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588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hidden_size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64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</w:p>
        </w:tc>
        <w:tc>
          <w:tcPr>
            <w:tcW w:type="dxa" w:w="7500"/>
            <w:gridSpan w:val="4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404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Hidden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state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size</w:t>
            </w:r>
          </w:p>
        </w:tc>
      </w:tr>
      <w:tr>
        <w:trPr>
          <w:trHeight w:hRule="exact" w:val="266"/>
        </w:trPr>
        <w:tc>
          <w:tcPr>
            <w:tcW w:type="dxa" w:w="2360"/>
            <w:gridSpan w:val="3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588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num_layers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2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</w:p>
        </w:tc>
        <w:tc>
          <w:tcPr>
            <w:tcW w:type="dxa" w:w="7500"/>
            <w:gridSpan w:val="4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404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Stacked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LSTM</w:t>
            </w:r>
          </w:p>
        </w:tc>
      </w:tr>
      <w:tr>
        <w:trPr>
          <w:trHeight w:hRule="exact" w:val="276"/>
        </w:trPr>
        <w:tc>
          <w:tcPr>
            <w:tcW w:type="dxa" w:w="2648"/>
            <w:gridSpan w:val="4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588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batch_first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True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</w:p>
        </w:tc>
        <w:tc>
          <w:tcPr>
            <w:tcW w:type="dxa" w:w="721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116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(B,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T,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features)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—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always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use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this</w:t>
            </w:r>
          </w:p>
        </w:tc>
      </w:tr>
      <w:tr>
        <w:trPr>
          <w:trHeight w:hRule="exact" w:val="264"/>
        </w:trPr>
        <w:tc>
          <w:tcPr>
            <w:tcW w:type="dxa" w:w="2360"/>
            <w:gridSpan w:val="3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588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dropout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0.2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</w:p>
        </w:tc>
        <w:tc>
          <w:tcPr>
            <w:tcW w:type="dxa" w:w="7500"/>
            <w:gridSpan w:val="4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404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Between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layers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(not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applied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to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final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layer)</w:t>
            </w:r>
          </w:p>
        </w:tc>
      </w:tr>
      <w:tr>
        <w:trPr>
          <w:trHeight w:hRule="exact" w:val="1080"/>
        </w:trPr>
        <w:tc>
          <w:tcPr>
            <w:tcW w:type="dxa" w:w="9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0.0" w:type="dxa"/>
            </w:tblPr>
            <w:tblGrid>
              <w:gridCol w:w="4930"/>
              <w:gridCol w:w="4930"/>
            </w:tblGrid>
            <w:tr>
              <w:trPr>
                <w:trHeight w:hRule="exact" w:val="620"/>
              </w:trPr>
              <w:tc>
                <w:tcPr>
                  <w:tcW w:type="dxa" w:w="3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0" w:lineRule="exact" w:before="270" w:after="0"/>
                    <w:ind w:left="70" w:right="0" w:firstLine="0"/>
                    <w:jc w:val="left"/>
                  </w:pPr>
                  <w:r>
                    <w:rPr>
                      <w:rFonts w:ascii="LMMono10" w:hAnsi="LMMono10" w:eastAsia="LMMono10"/>
                      <w:b w:val="0"/>
                      <w:i w:val="0"/>
                      <w:color w:val="003B4F"/>
                      <w:sz w:val="22"/>
                    </w:rPr>
                    <w:t>)</w:t>
                  </w:r>
                </w:p>
              </w:tc>
              <w:tc>
                <w:tcPr>
                  <w:tcW w:type="dxa" w:w="59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0" w:lineRule="exact" w:before="0" w:after="0"/>
                    <w:ind w:left="188" w:right="0" w:firstLine="0"/>
                    <w:jc w:val="left"/>
                  </w:pPr>
                  <w:r>
                    <w:rPr>
                      <w:rFonts w:ascii="LMMono10" w:hAnsi="LMMono10" w:eastAsia="LMMono10"/>
                      <w:b w:val="0"/>
                      <w:i w:val="0"/>
                      <w:color w:val="003B4F"/>
                      <w:sz w:val="22"/>
                    </w:rPr>
                    <w:t>bidirectional</w:t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5E5E5E"/>
                      <w:sz w:val="22"/>
                    </w:rPr>
                    <w:t>=</w:t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121212"/>
                      <w:sz w:val="22"/>
                    </w:rPr>
                    <w:t>False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90" w:lineRule="exact" w:before="172" w:after="0"/>
              <w:ind w:left="13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Input: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(batch,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seq_len,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input_size)</w:t>
            </w:r>
          </w:p>
        </w:tc>
      </w:tr>
      <w:tr>
        <w:trPr>
          <w:trHeight w:hRule="exact" w:val="280"/>
        </w:trPr>
        <w:tc>
          <w:tcPr>
            <w:tcW w:type="dxa" w:w="4080"/>
            <w:gridSpan w:val="5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3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x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torch.randn(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8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20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32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</w:tc>
        <w:tc>
          <w:tcPr>
            <w:tcW w:type="dxa" w:w="5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72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8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sequences,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20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timesteps,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32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features</w:t>
            </w:r>
          </w:p>
        </w:tc>
      </w:tr>
      <w:tr>
        <w:trPr>
          <w:trHeight w:hRule="exact" w:val="400"/>
        </w:trPr>
        <w:tc>
          <w:tcPr>
            <w:tcW w:type="dxa" w:w="9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3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output,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(h_n,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c_n)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lstm(x)</w:t>
            </w:r>
          </w:p>
        </w:tc>
      </w:tr>
      <w:tr>
        <w:trPr>
          <w:trHeight w:hRule="exact" w:val="414"/>
        </w:trPr>
        <w:tc>
          <w:tcPr>
            <w:tcW w:type="dxa" w:w="160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124" w:after="0"/>
              <w:ind w:left="0" w:right="0" w:firstLine="0"/>
              <w:jc w:val="center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print(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"Input</w:t>
            </w:r>
          </w:p>
        </w:tc>
        <w:tc>
          <w:tcPr>
            <w:tcW w:type="dxa" w:w="8260"/>
            <w:gridSpan w:val="5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124" w:after="0"/>
              <w:ind w:left="132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shape:"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x.shape)</w:t>
            </w:r>
          </w:p>
        </w:tc>
      </w:tr>
      <w:tr>
        <w:trPr>
          <w:trHeight w:hRule="exact" w:val="266"/>
        </w:trPr>
        <w:tc>
          <w:tcPr>
            <w:tcW w:type="dxa" w:w="4640"/>
            <w:gridSpan w:val="6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3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print(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"Output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shape:"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output.shape)</w:t>
            </w:r>
          </w:p>
        </w:tc>
        <w:tc>
          <w:tcPr>
            <w:tcW w:type="dxa" w:w="5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0" w:firstLine="0"/>
              <w:jc w:val="center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(8,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20,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64)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—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hidden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state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at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each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timestep</w:t>
            </w:r>
          </w:p>
        </w:tc>
      </w:tr>
      <w:tr>
        <w:trPr>
          <w:trHeight w:hRule="exact" w:val="276"/>
        </w:trPr>
        <w:tc>
          <w:tcPr>
            <w:tcW w:type="dxa" w:w="2360"/>
            <w:gridSpan w:val="3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3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print(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"h_n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shape:</w:t>
            </w:r>
          </w:p>
        </w:tc>
        <w:tc>
          <w:tcPr>
            <w:tcW w:type="dxa" w:w="172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6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"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h_n.shape)</w:t>
            </w:r>
          </w:p>
        </w:tc>
        <w:tc>
          <w:tcPr>
            <w:tcW w:type="dxa" w:w="5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0" w:firstLine="0"/>
              <w:jc w:val="center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(num_layers,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8,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64)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—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final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hidden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state</w:t>
            </w:r>
          </w:p>
        </w:tc>
      </w:tr>
      <w:tr>
        <w:trPr>
          <w:trHeight w:hRule="exact" w:val="504"/>
        </w:trPr>
        <w:tc>
          <w:tcPr>
            <w:tcW w:type="dxa" w:w="23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3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print(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"c_n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shape:</w:t>
            </w:r>
          </w:p>
        </w:tc>
        <w:tc>
          <w:tcPr>
            <w:tcW w:type="dxa" w:w="17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6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"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c_n.shape)</w:t>
            </w:r>
          </w:p>
        </w:tc>
        <w:tc>
          <w:tcPr>
            <w:tcW w:type="dxa" w:w="5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516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(num_layers,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8,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64)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—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final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cell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state</w:t>
            </w:r>
          </w:p>
        </w:tc>
      </w:tr>
      <w:tr>
        <w:trPr>
          <w:trHeight w:hRule="exact" w:val="500"/>
        </w:trPr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210" w:after="0"/>
              <w:ind w:left="0" w:right="0" w:firstLine="0"/>
              <w:jc w:val="center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Input</w:t>
            </w:r>
          </w:p>
        </w:tc>
        <w:tc>
          <w:tcPr>
            <w:tcW w:type="dxa" w:w="906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210" w:after="0"/>
              <w:ind w:left="13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shape: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torch.Size([8,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20,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32])</w:t>
            </w:r>
          </w:p>
        </w:tc>
      </w:tr>
      <w:tr>
        <w:trPr>
          <w:trHeight w:hRule="exact" w:val="278"/>
        </w:trPr>
        <w:tc>
          <w:tcPr>
            <w:tcW w:type="dxa" w:w="9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13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Output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shape: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torch.Size([8,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20,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64])</w:t>
            </w:r>
          </w:p>
        </w:tc>
      </w:tr>
      <w:tr>
        <w:trPr>
          <w:trHeight w:hRule="exact" w:val="262"/>
        </w:trPr>
        <w:tc>
          <w:tcPr>
            <w:tcW w:type="dxa" w:w="1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3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h_n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shape:</w:t>
            </w:r>
          </w:p>
        </w:tc>
        <w:tc>
          <w:tcPr>
            <w:tcW w:type="dxa" w:w="826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32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torch.Size([2,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8,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64])</w:t>
            </w:r>
          </w:p>
        </w:tc>
      </w:tr>
      <w:tr>
        <w:trPr>
          <w:trHeight w:hRule="exact" w:val="350"/>
        </w:trPr>
        <w:tc>
          <w:tcPr>
            <w:tcW w:type="dxa" w:w="1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13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c_n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shape:</w:t>
            </w:r>
          </w:p>
        </w:tc>
        <w:tc>
          <w:tcPr>
            <w:tcW w:type="dxa" w:w="826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132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torch.Size([2,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8,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64])</w:t>
            </w:r>
          </w:p>
        </w:tc>
      </w:tr>
    </w:tbl>
    <w:p>
      <w:pPr>
        <w:autoSpaceDN w:val="0"/>
        <w:autoSpaceDE w:val="0"/>
        <w:widowControl/>
        <w:spacing w:line="308" w:lineRule="exact" w:before="574" w:after="0"/>
        <w:ind w:left="0" w:right="5252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2</w:t>
      </w:r>
    </w:p>
    <w:p>
      <w:pPr>
        <w:sectPr>
          <w:type w:val="continuous"/>
          <w:pgSz w:w="12240" w:h="15840"/>
          <w:pgMar w:top="666" w:right="814" w:bottom="8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0.0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2300"/>
        </w:trPr>
        <w:tc>
          <w:tcPr>
            <w:tcW w:type="dxa" w:w="9020"/>
            <w:gridSpan w:val="5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18" w:val="left"/>
              </w:tabs>
              <w:autoSpaceDE w:val="0"/>
              <w:widowControl/>
              <w:spacing w:line="270" w:lineRule="exact" w:before="20" w:after="0"/>
              <w:ind w:left="6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GRU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—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simpler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than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LSTM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(2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gates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instead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of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3),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often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comparable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 xml:space="preserve">performance 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gru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nn.GRU( </w:t>
            </w:r>
            <w:r>
              <w:br/>
            </w:r>
            <w:r>
              <w:tab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input_size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32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, </w:t>
            </w:r>
            <w:r>
              <w:br/>
            </w:r>
            <w:r>
              <w:tab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hidden_size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64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, </w:t>
            </w:r>
            <w:r>
              <w:br/>
            </w:r>
            <w:r>
              <w:tab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num_layers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2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, </w:t>
            </w:r>
            <w:r>
              <w:br/>
            </w:r>
            <w:r>
              <w:tab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batch_first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True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, </w:t>
            </w:r>
            <w:r>
              <w:br/>
            </w:r>
            <w:r>
              <w:tab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dropout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 xml:space="preserve">0.2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</w:tc>
      </w:tr>
      <w:tr>
        <w:trPr>
          <w:trHeight w:hRule="exact" w:val="400"/>
        </w:trPr>
        <w:tc>
          <w:tcPr>
            <w:tcW w:type="dxa" w:w="85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110" w:after="0"/>
              <w:ind w:left="6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x</w:t>
            </w:r>
          </w:p>
        </w:tc>
        <w:tc>
          <w:tcPr>
            <w:tcW w:type="dxa" w:w="8170"/>
            <w:gridSpan w:val="4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110" w:after="0"/>
              <w:ind w:left="126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torch.randn(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8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20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32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</w:tc>
      </w:tr>
      <w:tr>
        <w:trPr>
          <w:trHeight w:hRule="exact" w:val="280"/>
        </w:trPr>
        <w:tc>
          <w:tcPr>
            <w:tcW w:type="dxa" w:w="85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out,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h</w:t>
            </w:r>
          </w:p>
        </w:tc>
        <w:tc>
          <w:tcPr>
            <w:tcW w:type="dxa" w:w="8170"/>
            <w:gridSpan w:val="4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126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gru(x)</w:t>
            </w:r>
          </w:p>
        </w:tc>
      </w:tr>
      <w:tr>
        <w:trPr>
          <w:trHeight w:hRule="exact" w:val="260"/>
        </w:trPr>
        <w:tc>
          <w:tcPr>
            <w:tcW w:type="dxa" w:w="3770"/>
            <w:gridSpan w:val="4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6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print(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"GRU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output:"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out.shape)</w:t>
            </w:r>
          </w:p>
        </w:tc>
        <w:tc>
          <w:tcPr>
            <w:tcW w:type="dxa" w:w="525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84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(8,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20,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64)</w:t>
            </w:r>
          </w:p>
        </w:tc>
      </w:tr>
      <w:tr>
        <w:trPr>
          <w:trHeight w:hRule="exact" w:val="332"/>
        </w:trPr>
        <w:tc>
          <w:tcPr>
            <w:tcW w:type="dxa" w:w="1930"/>
            <w:gridSpan w:val="3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6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print(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"GRU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h_n:</w:t>
            </w:r>
          </w:p>
        </w:tc>
        <w:tc>
          <w:tcPr>
            <w:tcW w:type="dxa" w:w="184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19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"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h.shape)</w:t>
            </w:r>
          </w:p>
        </w:tc>
        <w:tc>
          <w:tcPr>
            <w:tcW w:type="dxa" w:w="525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184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(num_layers,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8,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64)</w:t>
            </w:r>
          </w:p>
        </w:tc>
      </w:tr>
      <w:tr>
        <w:trPr>
          <w:trHeight w:hRule="exact" w:val="706"/>
        </w:trPr>
        <w:tc>
          <w:tcPr>
            <w:tcW w:type="dxa" w:w="90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416" w:after="0"/>
              <w:ind w:left="6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GRU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output: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torch.Size([8,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20,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64])</w:t>
            </w:r>
          </w:p>
        </w:tc>
      </w:tr>
      <w:tr>
        <w:trPr>
          <w:trHeight w:hRule="exact" w:val="340"/>
        </w:trPr>
        <w:tc>
          <w:tcPr>
            <w:tcW w:type="dxa" w:w="119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6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GRU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h_n:</w:t>
            </w:r>
          </w:p>
        </w:tc>
        <w:tc>
          <w:tcPr>
            <w:tcW w:type="dxa" w:w="783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244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torch.Size([2,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8,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64])</w:t>
            </w:r>
          </w:p>
        </w:tc>
      </w:tr>
    </w:tbl>
    <w:p>
      <w:pPr>
        <w:autoSpaceDN w:val="0"/>
        <w:autoSpaceDE w:val="0"/>
        <w:widowControl/>
        <w:spacing w:line="342" w:lineRule="exact" w:before="320" w:after="0"/>
        <w:ind w:left="230" w:right="0" w:firstLine="0"/>
        <w:jc w:val="left"/>
      </w:pPr>
      <w:r>
        <w:rPr>
          <w:rFonts w:ascii="LMSans10" w:hAnsi="LMSans10" w:eastAsia="LMSans10"/>
          <w:b/>
          <w:i w:val="0"/>
          <w:color w:val="000000"/>
          <w:sz w:val="24"/>
        </w:rPr>
        <w:t>When</w:t>
      </w:r>
      <w:r>
        <w:rPr>
          <w:rFonts w:ascii="LMSans10" w:hAnsi="LMSans10" w:eastAsia="LMSans10"/>
          <w:b/>
          <w:i w:val="0"/>
          <w:color w:val="000000"/>
          <w:sz w:val="24"/>
        </w:rPr>
        <w:t>LSTM/GRU</w:t>
      </w:r>
      <w:r>
        <w:rPr>
          <w:rFonts w:ascii="LMSans10" w:hAnsi="LMSans10" w:eastAsia="LMSans10"/>
          <w:b/>
          <w:i w:val="0"/>
          <w:color w:val="000000"/>
          <w:sz w:val="24"/>
        </w:rPr>
        <w:t>Beat</w:t>
      </w:r>
      <w:r>
        <w:rPr>
          <w:rFonts w:ascii="LMSans10" w:hAnsi="LMSans10" w:eastAsia="LMSans10"/>
          <w:b/>
          <w:i w:val="0"/>
          <w:color w:val="000000"/>
          <w:sz w:val="24"/>
        </w:rPr>
        <w:t>Transformers</w:t>
      </w:r>
    </w:p>
    <w:p>
      <w:pPr>
        <w:autoSpaceDN w:val="0"/>
        <w:autoSpaceDE w:val="0"/>
        <w:widowControl/>
        <w:spacing w:line="272" w:lineRule="exact" w:before="268" w:after="0"/>
        <w:ind w:left="230" w:right="220" w:firstLine="0"/>
        <w:jc w:val="both"/>
      </w:pPr>
      <w:r>
        <w:rPr>
          <w:w w:val="98.17680012096058"/>
          <w:rFonts w:ascii="LMRoman10" w:hAnsi="LMRoman10" w:eastAsia="LMRoman10"/>
          <w:b w:val="0"/>
          <w:i w:val="0"/>
          <w:color w:val="000000"/>
          <w:sz w:val="22"/>
        </w:rPr>
        <w:t>LSTMs still win when:</w:t>
      </w:r>
      <w:r>
        <w:rPr>
          <w:w w:val="98.17680012096058"/>
          <w:rFonts w:ascii="LMRoman10" w:hAnsi="LMRoman10" w:eastAsia="LMRoman10"/>
          <w:b w:val="0"/>
          <w:i w:val="0"/>
          <w:color w:val="000000"/>
          <w:sz w:val="22"/>
        </w:rPr>
        <w:t>-</w:t>
      </w:r>
      <w:r>
        <w:rPr>
          <w:w w:val="98.17680012096058"/>
          <w:rFonts w:ascii="LMRoman10" w:hAnsi="LMRoman10" w:eastAsia="LMRoman10"/>
          <w:b/>
          <w:i w:val="0"/>
          <w:color w:val="000000"/>
          <w:sz w:val="22"/>
        </w:rPr>
        <w:t xml:space="preserve"> Sequences are very long</w:t>
      </w:r>
      <w:r>
        <w:rPr>
          <w:w w:val="98.17680012096058"/>
          <w:rFonts w:ascii="LMRoman10" w:hAnsi="LMRoman10" w:eastAsia="LMRoman10"/>
          <w:b w:val="0"/>
          <w:i w:val="0"/>
          <w:color w:val="000000"/>
          <w:sz w:val="22"/>
        </w:rPr>
        <w:t xml:space="preserve"> (&gt; 10k tokens) and attention is prohibitively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expensive.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-</w:t>
      </w:r>
      <w:r>
        <w:rPr>
          <w:rFonts w:ascii="LMRoman10" w:hAnsi="LMRoman10" w:eastAsia="LMRoman10"/>
          <w:b/>
          <w:i w:val="0"/>
          <w:color w:val="000000"/>
          <w:sz w:val="22"/>
        </w:rPr>
        <w:t>Online/streaming</w:t>
      </w:r>
      <w:r>
        <w:rPr>
          <w:rFonts w:ascii="LMRoman10" w:hAnsi="LMRoman10" w:eastAsia="LMRoman10"/>
          <w:b/>
          <w:i w:val="0"/>
          <w:color w:val="000000"/>
          <w:sz w:val="22"/>
        </w:rPr>
        <w:t>inference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—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process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one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token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time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with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constant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memory.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-</w:t>
      </w:r>
      <w:r>
        <w:rPr>
          <w:rFonts w:ascii="LMRoman10" w:hAnsi="LMRoman10" w:eastAsia="LMRoman10"/>
          <w:b/>
          <w:i w:val="0"/>
          <w:color w:val="000000"/>
          <w:sz w:val="22"/>
        </w:rPr>
        <w:t>Tiny</w:t>
      </w:r>
      <w:r>
        <w:rPr>
          <w:rFonts w:ascii="LMRoman10" w:hAnsi="LMRoman10" w:eastAsia="LMRoman10"/>
          <w:b/>
          <w:i w:val="0"/>
          <w:color w:val="000000"/>
          <w:sz w:val="22"/>
        </w:rPr>
        <w:t>datasets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—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Transformers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need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more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data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generalise.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-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Deployment </w:t>
      </w:r>
      <w:r>
        <w:rPr>
          <w:rFonts w:ascii="LMRoman10" w:hAnsi="LMRoman10" w:eastAsia="LMRoman10"/>
          <w:b/>
          <w:i w:val="0"/>
          <w:color w:val="000000"/>
          <w:sz w:val="22"/>
        </w:rPr>
        <w:t>constraints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—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LSTMs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simpler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export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run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edge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devices.</w:t>
      </w:r>
    </w:p>
    <w:p>
      <w:pPr>
        <w:autoSpaceDN w:val="0"/>
        <w:autoSpaceDE w:val="0"/>
        <w:widowControl/>
        <w:spacing w:line="412" w:lineRule="exact" w:before="1078" w:after="0"/>
        <w:ind w:left="230" w:right="0" w:firstLine="0"/>
        <w:jc w:val="left"/>
      </w:pP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3.</w:t>
      </w: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Attention</w:t>
      </w: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Intuition</w:t>
      </w:r>
    </w:p>
    <w:p>
      <w:pPr>
        <w:autoSpaceDN w:val="0"/>
        <w:autoSpaceDE w:val="0"/>
        <w:widowControl/>
        <w:spacing w:line="342" w:lineRule="exact" w:before="274" w:after="0"/>
        <w:ind w:left="230" w:right="0" w:firstLine="0"/>
        <w:jc w:val="left"/>
      </w:pPr>
      <w:r>
        <w:rPr>
          <w:rFonts w:ascii="LMSans10" w:hAnsi="LMSans10" w:eastAsia="LMSans10"/>
          <w:b/>
          <w:i w:val="0"/>
          <w:color w:val="000000"/>
          <w:sz w:val="24"/>
        </w:rPr>
        <w:t>The</w:t>
      </w:r>
      <w:r>
        <w:rPr>
          <w:rFonts w:ascii="LMSans10" w:hAnsi="LMSans10" w:eastAsia="LMSans10"/>
          <w:b/>
          <w:i w:val="0"/>
          <w:color w:val="000000"/>
          <w:sz w:val="24"/>
        </w:rPr>
        <w:t>Core</w:t>
      </w:r>
      <w:r>
        <w:rPr>
          <w:rFonts w:ascii="LMSans10" w:hAnsi="LMSans10" w:eastAsia="LMSans10"/>
          <w:b/>
          <w:i w:val="0"/>
          <w:color w:val="000000"/>
          <w:sz w:val="24"/>
        </w:rPr>
        <w:t>Idea</w:t>
      </w:r>
    </w:p>
    <w:p>
      <w:pPr>
        <w:autoSpaceDN w:val="0"/>
        <w:autoSpaceDE w:val="0"/>
        <w:widowControl/>
        <w:spacing w:line="272" w:lineRule="exact" w:before="268" w:after="0"/>
        <w:ind w:left="230" w:right="144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Instead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of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compressing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entire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sequence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into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fixed-size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hidden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state,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attention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lets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model</w:t>
      </w:r>
      <w:r>
        <w:rPr>
          <w:rFonts w:ascii="LMRoman10" w:hAnsi="LMRoman10" w:eastAsia="LMRoman10"/>
          <w:b/>
          <w:i w:val="0"/>
          <w:color w:val="000000"/>
          <w:sz w:val="22"/>
        </w:rPr>
        <w:t>look</w:t>
      </w:r>
      <w:r>
        <w:rPr>
          <w:rFonts w:ascii="LMRoman10" w:hAnsi="LMRoman10" w:eastAsia="LMRoman10"/>
          <w:b/>
          <w:i w:val="0"/>
          <w:color w:val="000000"/>
          <w:sz w:val="22"/>
        </w:rPr>
        <w:t>back</w:t>
      </w:r>
      <w:r>
        <w:rPr>
          <w:rFonts w:ascii="LMRoman10" w:hAnsi="LMRoman10" w:eastAsia="LMRoman10"/>
          <w:b/>
          <w:i w:val="0"/>
          <w:color w:val="000000"/>
          <w:sz w:val="22"/>
        </w:rPr>
        <w:t>at</w:t>
      </w:r>
      <w:r>
        <w:rPr>
          <w:rFonts w:ascii="LMRoman10" w:hAnsi="LMRoman10" w:eastAsia="LMRoman10"/>
          <w:b/>
          <w:i w:val="0"/>
          <w:color w:val="000000"/>
          <w:sz w:val="22"/>
        </w:rPr>
        <w:t>any</w:t>
      </w:r>
      <w:r>
        <w:rPr>
          <w:rFonts w:ascii="LMRoman10" w:hAnsi="LMRoman10" w:eastAsia="LMRoman10"/>
          <w:b/>
          <w:i w:val="0"/>
          <w:color w:val="000000"/>
          <w:sz w:val="22"/>
        </w:rPr>
        <w:t>position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sequence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when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computing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each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output.</w:t>
      </w:r>
    </w:p>
    <w:p>
      <w:pPr>
        <w:autoSpaceDN w:val="0"/>
        <w:autoSpaceDE w:val="0"/>
        <w:widowControl/>
        <w:spacing w:line="272" w:lineRule="exact" w:before="134" w:after="0"/>
        <w:ind w:left="214" w:right="230" w:firstLine="12"/>
        <w:jc w:val="both"/>
      </w:pPr>
      <w:r>
        <w:rPr>
          <w:rFonts w:ascii="LMRoman10" w:hAnsi="LMRoman10" w:eastAsia="LMRoman10"/>
          <w:b/>
          <w:i w:val="0"/>
          <w:color w:val="000000"/>
          <w:sz w:val="22"/>
        </w:rPr>
        <w:t>Real-World</w:t>
      </w:r>
      <w:r>
        <w:rPr>
          <w:rFonts w:ascii="LMRoman10" w:hAnsi="LMRoman10" w:eastAsia="LMRoman10"/>
          <w:b/>
          <w:i w:val="0"/>
          <w:color w:val="000000"/>
          <w:sz w:val="22"/>
        </w:rPr>
        <w:t>Analogy: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Reading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log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detect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anomaly.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Rather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than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summarising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all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1000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events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into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single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vector,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attention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lets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model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say:</w:t>
      </w:r>
      <w:r>
        <w:rPr>
          <w:rFonts w:ascii="LMRoman10" w:hAnsi="LMRoman10" w:eastAsia="LMRoman10"/>
          <w:b w:val="0"/>
          <w:i/>
          <w:color w:val="000000"/>
          <w:sz w:val="22"/>
        </w:rPr>
        <w:t>“To</w:t>
      </w:r>
      <w:r>
        <w:rPr>
          <w:rFonts w:ascii="LMRoman10" w:hAnsi="LMRoman10" w:eastAsia="LMRoman10"/>
          <w:b w:val="0"/>
          <w:i/>
          <w:color w:val="000000"/>
          <w:sz w:val="22"/>
        </w:rPr>
        <w:t>understand</w:t>
      </w:r>
      <w:r>
        <w:rPr>
          <w:rFonts w:ascii="LMRoman10" w:hAnsi="LMRoman10" w:eastAsia="LMRoman10"/>
          <w:b w:val="0"/>
          <w:i/>
          <w:color w:val="000000"/>
          <w:sz w:val="22"/>
        </w:rPr>
        <w:t>event</w:t>
      </w:r>
      <w:r>
        <w:rPr>
          <w:rFonts w:ascii="LMRoman10" w:hAnsi="LMRoman10" w:eastAsia="LMRoman10"/>
          <w:b w:val="0"/>
          <w:i/>
          <w:color w:val="000000"/>
          <w:sz w:val="22"/>
        </w:rPr>
        <w:t>850,</w:t>
      </w:r>
      <w:r>
        <w:rPr>
          <w:rFonts w:ascii="LMRoman10" w:hAnsi="LMRoman10" w:eastAsia="LMRoman10"/>
          <w:b w:val="0"/>
          <w:i/>
          <w:color w:val="000000"/>
          <w:sz w:val="22"/>
        </w:rPr>
        <w:t xml:space="preserve">let </w:t>
      </w:r>
      <w:r>
        <w:rPr>
          <w:rFonts w:ascii="LMRoman10" w:hAnsi="LMRoman10" w:eastAsia="LMRoman10"/>
          <w:b w:val="0"/>
          <w:i/>
          <w:color w:val="000000"/>
          <w:sz w:val="22"/>
        </w:rPr>
        <w:t>me</w:t>
      </w:r>
      <w:r>
        <w:rPr>
          <w:rFonts w:ascii="LMRoman10" w:hAnsi="LMRoman10" w:eastAsia="LMRoman10"/>
          <w:b w:val="0"/>
          <w:i/>
          <w:color w:val="000000"/>
          <w:sz w:val="22"/>
        </w:rPr>
        <w:t>focus</w:t>
      </w:r>
      <w:r>
        <w:rPr>
          <w:rFonts w:ascii="LMRoman10" w:hAnsi="LMRoman10" w:eastAsia="LMRoman10"/>
          <w:b w:val="0"/>
          <w:i/>
          <w:color w:val="000000"/>
          <w:sz w:val="22"/>
        </w:rPr>
        <w:t>on</w:t>
      </w:r>
      <w:r>
        <w:rPr>
          <w:rFonts w:ascii="LMRoman10" w:hAnsi="LMRoman10" w:eastAsia="LMRoman10"/>
          <w:b w:val="0"/>
          <w:i/>
          <w:color w:val="000000"/>
          <w:sz w:val="22"/>
        </w:rPr>
        <w:t>events</w:t>
      </w:r>
      <w:r>
        <w:rPr>
          <w:rFonts w:ascii="LMRoman10" w:hAnsi="LMRoman10" w:eastAsia="LMRoman10"/>
          <w:b w:val="0"/>
          <w:i/>
          <w:color w:val="000000"/>
          <w:sz w:val="22"/>
        </w:rPr>
        <w:t>10,</w:t>
      </w:r>
      <w:r>
        <w:rPr>
          <w:rFonts w:ascii="LMRoman10" w:hAnsi="LMRoman10" w:eastAsia="LMRoman10"/>
          <w:b w:val="0"/>
          <w:i/>
          <w:color w:val="000000"/>
          <w:sz w:val="22"/>
        </w:rPr>
        <w:t>200,</w:t>
      </w:r>
      <w:r>
        <w:rPr>
          <w:rFonts w:ascii="LMRoman10" w:hAnsi="LMRoman10" w:eastAsia="LMRoman10"/>
          <w:b w:val="0"/>
          <w:i/>
          <w:color w:val="000000"/>
          <w:sz w:val="22"/>
        </w:rPr>
        <w:t>and</w:t>
      </w:r>
      <w:r>
        <w:rPr>
          <w:rFonts w:ascii="LMRoman10" w:hAnsi="LMRoman10" w:eastAsia="LMRoman10"/>
          <w:b w:val="0"/>
          <w:i/>
          <w:color w:val="000000"/>
          <w:sz w:val="22"/>
        </w:rPr>
        <w:t>847</w:t>
      </w:r>
      <w:r>
        <w:rPr>
          <w:rFonts w:ascii="LMRoman10" w:hAnsi="LMRoman10" w:eastAsia="LMRoman10"/>
          <w:b w:val="0"/>
          <w:i/>
          <w:color w:val="000000"/>
          <w:sz w:val="22"/>
        </w:rPr>
        <w:t>—</w:t>
      </w:r>
      <w:r>
        <w:rPr>
          <w:rFonts w:ascii="LMRoman10" w:hAnsi="LMRoman10" w:eastAsia="LMRoman10"/>
          <w:b w:val="0"/>
          <w:i/>
          <w:color w:val="000000"/>
          <w:sz w:val="22"/>
        </w:rPr>
        <w:t>they’re</w:t>
      </w:r>
      <w:r>
        <w:rPr>
          <w:rFonts w:ascii="LMRoman10" w:hAnsi="LMRoman10" w:eastAsia="LMRoman10"/>
          <w:b w:val="0"/>
          <w:i/>
          <w:color w:val="000000"/>
          <w:sz w:val="22"/>
        </w:rPr>
        <w:t>the</w:t>
      </w:r>
      <w:r>
        <w:rPr>
          <w:rFonts w:ascii="LMRoman10" w:hAnsi="LMRoman10" w:eastAsia="LMRoman10"/>
          <w:b w:val="0"/>
          <w:i/>
          <w:color w:val="000000"/>
          <w:sz w:val="22"/>
        </w:rPr>
        <w:t>most</w:t>
      </w:r>
      <w:r>
        <w:rPr>
          <w:rFonts w:ascii="LMRoman10" w:hAnsi="LMRoman10" w:eastAsia="LMRoman10"/>
          <w:b w:val="0"/>
          <w:i/>
          <w:color w:val="000000"/>
          <w:sz w:val="22"/>
        </w:rPr>
        <w:t>relevant</w:t>
      </w:r>
      <w:r>
        <w:rPr>
          <w:rFonts w:ascii="LMRoman10" w:hAnsi="LMRoman10" w:eastAsia="LMRoman10"/>
          <w:b w:val="0"/>
          <w:i/>
          <w:color w:val="000000"/>
          <w:sz w:val="22"/>
        </w:rPr>
        <w:t>context.”</w:t>
      </w:r>
    </w:p>
    <w:p>
      <w:pPr>
        <w:autoSpaceDN w:val="0"/>
        <w:autoSpaceDE w:val="0"/>
        <w:widowControl/>
        <w:spacing w:line="308" w:lineRule="exact" w:before="1704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3</w:t>
      </w:r>
    </w:p>
    <w:p>
      <w:pPr>
        <w:sectPr>
          <w:pgSz w:w="12240" w:h="15840"/>
          <w:pgMar w:top="764" w:right="1440" w:bottom="8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0.0" w:type="dxa"/>
      </w:tblPr>
      <w:tblGrid>
        <w:gridCol w:w="2668"/>
        <w:gridCol w:w="2668"/>
        <w:gridCol w:w="2668"/>
        <w:gridCol w:w="2668"/>
      </w:tblGrid>
      <w:tr>
        <w:trPr>
          <w:trHeight w:hRule="exact" w:val="822"/>
        </w:trPr>
        <w:tc>
          <w:tcPr>
            <w:tcW w:type="dxa" w:w="7490"/>
            <w:gridSpan w:val="3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18" w:val="left"/>
              </w:tabs>
              <w:autoSpaceDE w:val="0"/>
              <w:widowControl/>
              <w:spacing w:line="270" w:lineRule="exact" w:before="20" w:after="0"/>
              <w:ind w:left="60" w:right="432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Scaled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dot-product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attention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—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the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heart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of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the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 xml:space="preserve">Transformer </w:t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def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scaled_dot_product_attention(Q,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K,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V,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mask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None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): </w:t>
            </w:r>
            <w:r>
              <w:br/>
            </w:r>
            <w:r>
              <w:tab/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"""</w:t>
            </w:r>
          </w:p>
        </w:tc>
        <w:tc>
          <w:tcPr>
            <w:tcW w:type="dxa" w:w="1530"/>
            <w:vMerge w:val="restart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2438" w:after="0"/>
              <w:ind w:left="13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Scale</w:t>
            </w:r>
          </w:p>
        </w:tc>
      </w:tr>
      <w:tr>
        <w:trPr>
          <w:trHeight w:hRule="exact" w:val="264"/>
        </w:trPr>
        <w:tc>
          <w:tcPr>
            <w:tcW w:type="dxa" w:w="303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518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Q: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(B,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heads,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T,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d_k)</w:t>
            </w:r>
          </w:p>
        </w:tc>
        <w:tc>
          <w:tcPr>
            <w:tcW w:type="dxa" w:w="446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122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—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queries</w:t>
            </w:r>
          </w:p>
        </w:tc>
        <w:tc>
          <w:tcPr>
            <w:tcW w:type="dxa" w:w="2668"/>
            <w:vMerge/>
            <w:tcBorders/>
          </w:tcPr>
          <w:p/>
        </w:tc>
      </w:tr>
      <w:tr>
        <w:trPr>
          <w:trHeight w:hRule="exact" w:val="278"/>
        </w:trPr>
        <w:tc>
          <w:tcPr>
            <w:tcW w:type="dxa" w:w="303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518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K: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(B,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heads,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T,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d_k)</w:t>
            </w:r>
          </w:p>
        </w:tc>
        <w:tc>
          <w:tcPr>
            <w:tcW w:type="dxa" w:w="446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22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—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keys</w:t>
            </w:r>
          </w:p>
        </w:tc>
        <w:tc>
          <w:tcPr>
            <w:tcW w:type="dxa" w:w="2668"/>
            <w:vMerge/>
            <w:tcBorders/>
          </w:tcPr>
          <w:p/>
        </w:tc>
      </w:tr>
      <w:tr>
        <w:trPr>
          <w:trHeight w:hRule="exact" w:val="262"/>
        </w:trPr>
        <w:tc>
          <w:tcPr>
            <w:tcW w:type="dxa" w:w="303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518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V: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(B,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heads,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T,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d_v)</w:t>
            </w:r>
          </w:p>
        </w:tc>
        <w:tc>
          <w:tcPr>
            <w:tcW w:type="dxa" w:w="446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22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—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values</w:t>
            </w:r>
          </w:p>
        </w:tc>
        <w:tc>
          <w:tcPr>
            <w:tcW w:type="dxa" w:w="2668"/>
            <w:vMerge/>
            <w:tcBorders/>
          </w:tcPr>
          <w:p/>
        </w:tc>
      </w:tr>
      <w:tr>
        <w:trPr>
          <w:trHeight w:hRule="exact" w:val="540"/>
        </w:trPr>
        <w:tc>
          <w:tcPr>
            <w:tcW w:type="dxa" w:w="7490"/>
            <w:gridSpan w:val="3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0" w:after="0"/>
              <w:ind w:left="518" w:right="1872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Returns: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attended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values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+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attention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 xml:space="preserve">weights 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"""</w:t>
            </w:r>
          </w:p>
        </w:tc>
        <w:tc>
          <w:tcPr>
            <w:tcW w:type="dxa" w:w="2668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109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230" w:firstLine="0"/>
              <w:jc w:val="righ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d_k</w:t>
            </w:r>
          </w:p>
        </w:tc>
        <w:tc>
          <w:tcPr>
            <w:tcW w:type="dxa" w:w="640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23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Q.shape[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-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]</w:t>
            </w:r>
          </w:p>
        </w:tc>
        <w:tc>
          <w:tcPr>
            <w:tcW w:type="dxa" w:w="2668"/>
            <w:vMerge/>
            <w:tcBorders/>
          </w:tcPr>
          <w:p/>
        </w:tc>
      </w:tr>
      <w:tr>
        <w:trPr>
          <w:trHeight w:hRule="exact" w:val="342"/>
        </w:trPr>
        <w:tc>
          <w:tcPr>
            <w:tcW w:type="dxa" w:w="7490"/>
            <w:gridSpan w:val="3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518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scores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torch.matmul(Q,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K.transpose(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-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2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-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/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(d_k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**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0.5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</w:tc>
        <w:tc>
          <w:tcPr>
            <w:tcW w:type="dxa" w:w="2668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2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40.0" w:type="dxa"/>
      </w:tblPr>
      <w:tblGrid>
        <w:gridCol w:w="3557"/>
        <w:gridCol w:w="3557"/>
        <w:gridCol w:w="3557"/>
      </w:tblGrid>
      <w:tr>
        <w:trPr>
          <w:trHeight w:hRule="exact" w:val="750"/>
        </w:trPr>
        <w:tc>
          <w:tcPr>
            <w:tcW w:type="dxa" w:w="8880"/>
            <w:gridSpan w:val="3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06" w:val="left"/>
              </w:tabs>
              <w:autoSpaceDE w:val="0"/>
              <w:widowControl/>
              <w:spacing w:line="272" w:lineRule="exact" w:before="82" w:after="0"/>
              <w:ind w:left="348" w:right="1872" w:firstLine="0"/>
              <w:jc w:val="left"/>
            </w:pP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if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mask</w:t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is</w:t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not</w:t>
            </w: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None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: </w:t>
            </w:r>
            <w:r>
              <w:br/>
            </w:r>
            <w:r>
              <w:tab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scores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scores.masked_fill(mask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float(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'-inf'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))</w:t>
            </w:r>
          </w:p>
        </w:tc>
      </w:tr>
      <w:tr>
        <w:trPr>
          <w:trHeight w:hRule="exact" w:val="400"/>
        </w:trPr>
        <w:tc>
          <w:tcPr>
            <w:tcW w:type="dxa" w:w="498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110" w:after="0"/>
              <w:ind w:left="348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weights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torch.softmax(scores,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dim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=-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</w:tc>
        <w:tc>
          <w:tcPr>
            <w:tcW w:type="dxa" w:w="390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110" w:after="0"/>
              <w:ind w:left="178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(B,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heads,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T,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T)</w:t>
            </w:r>
          </w:p>
        </w:tc>
      </w:tr>
      <w:tr>
        <w:trPr>
          <w:trHeight w:hRule="exact" w:val="276"/>
        </w:trPr>
        <w:tc>
          <w:tcPr>
            <w:tcW w:type="dxa" w:w="114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106" w:firstLine="0"/>
              <w:jc w:val="righ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output</w:t>
            </w:r>
          </w:p>
        </w:tc>
        <w:tc>
          <w:tcPr>
            <w:tcW w:type="dxa" w:w="384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24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torch.matmul(weights,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V)</w:t>
            </w:r>
          </w:p>
        </w:tc>
        <w:tc>
          <w:tcPr>
            <w:tcW w:type="dxa" w:w="390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78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(B,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heads,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T,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d_v)</w:t>
            </w:r>
          </w:p>
        </w:tc>
      </w:tr>
      <w:tr>
        <w:trPr>
          <w:trHeight w:hRule="exact" w:val="344"/>
        </w:trPr>
        <w:tc>
          <w:tcPr>
            <w:tcW w:type="dxa" w:w="8880"/>
            <w:gridSpan w:val="3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0" w:after="0"/>
              <w:ind w:left="348" w:right="0" w:firstLine="0"/>
              <w:jc w:val="left"/>
            </w:pP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return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output,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weights</w:t>
            </w:r>
          </w:p>
        </w:tc>
      </w:tr>
    </w:tbl>
    <w:p>
      <w:pPr>
        <w:autoSpaceDN w:val="0"/>
        <w:autoSpaceDE w:val="0"/>
        <w:widowControl/>
        <w:spacing w:line="40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5336"/>
        <w:gridCol w:w="5336"/>
      </w:tblGrid>
      <w:tr>
        <w:trPr>
          <w:trHeight w:hRule="exact" w:val="1958"/>
        </w:trPr>
        <w:tc>
          <w:tcPr>
            <w:tcW w:type="dxa" w:w="10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80" w:after="0"/>
              <w:ind w:left="130" w:right="6624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Demo: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4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heads,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seq_len=5,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 xml:space="preserve">d_k=8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B,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heads,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d_k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2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4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5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 xml:space="preserve">8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Q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torch.randn(B,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heads,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d_k)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K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torch.randn(B,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heads,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d_k)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V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torch.randn(B,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heads,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d_k)</w:t>
            </w:r>
          </w:p>
          <w:p>
            <w:pPr>
              <w:autoSpaceDN w:val="0"/>
              <w:autoSpaceDE w:val="0"/>
              <w:widowControl/>
              <w:spacing w:line="290" w:lineRule="exact" w:before="234" w:after="0"/>
              <w:ind w:left="13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out,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weights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scaled_dot_product_attention(Q,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K,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V)</w:t>
            </w:r>
          </w:p>
        </w:tc>
      </w:tr>
      <w:tr>
        <w:trPr>
          <w:trHeight w:hRule="exact" w:val="280"/>
        </w:trPr>
        <w:tc>
          <w:tcPr>
            <w:tcW w:type="dxa" w:w="534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3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print(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"Attention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output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shape:"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out.shape)</w:t>
            </w:r>
          </w:p>
        </w:tc>
        <w:tc>
          <w:tcPr>
            <w:tcW w:type="dxa" w:w="5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288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(2,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4,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5,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8)</w:t>
            </w:r>
          </w:p>
        </w:tc>
      </w:tr>
      <w:tr>
        <w:trPr>
          <w:trHeight w:hRule="exact" w:val="612"/>
        </w:trPr>
        <w:tc>
          <w:tcPr>
            <w:tcW w:type="dxa" w:w="10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8" w:after="0"/>
              <w:ind w:left="13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print(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"Attention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weights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shape:"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weights.shape)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(2,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4,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5,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5)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—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each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token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attends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to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 xml:space="preserve">all 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print(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"Attention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weights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sum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(should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be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1.0):"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weights[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].sum().item())</w:t>
            </w:r>
          </w:p>
        </w:tc>
      </w:tr>
    </w:tbl>
    <w:p>
      <w:pPr>
        <w:autoSpaceDN w:val="0"/>
        <w:autoSpaceDE w:val="0"/>
        <w:widowControl/>
        <w:spacing w:line="270" w:lineRule="exact" w:before="424" w:after="0"/>
        <w:ind w:left="230" w:right="4752" w:firstLine="0"/>
        <w:jc w:val="left"/>
      </w:pPr>
      <w:r>
        <w:rPr>
          <w:rFonts w:ascii="LMMono10" w:hAnsi="LMMono10" w:eastAsia="LMMono10"/>
          <w:b w:val="0"/>
          <w:i w:val="0"/>
          <w:color w:val="000000"/>
          <w:sz w:val="22"/>
        </w:rPr>
        <w:t>Attention</w:t>
      </w:r>
      <w:r>
        <w:rPr>
          <w:rFonts w:ascii="LMMono10" w:hAnsi="LMMono10" w:eastAsia="LMMono10"/>
          <w:b w:val="0"/>
          <w:i w:val="0"/>
          <w:color w:val="000000"/>
          <w:sz w:val="22"/>
        </w:rPr>
        <w:t>output</w:t>
      </w:r>
      <w:r>
        <w:rPr>
          <w:rFonts w:ascii="LMMono10" w:hAnsi="LMMono10" w:eastAsia="LMMono10"/>
          <w:b w:val="0"/>
          <w:i w:val="0"/>
          <w:color w:val="000000"/>
          <w:sz w:val="22"/>
        </w:rPr>
        <w:t>shape:</w:t>
      </w:r>
      <w:r>
        <w:rPr>
          <w:rFonts w:ascii="LMMono10" w:hAnsi="LMMono10" w:eastAsia="LMMono10"/>
          <w:b w:val="0"/>
          <w:i w:val="0"/>
          <w:color w:val="000000"/>
          <w:sz w:val="22"/>
        </w:rPr>
        <w:t>torch.Size([2,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4,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5,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8]) </w:t>
      </w:r>
      <w:r>
        <w:rPr>
          <w:rFonts w:ascii="LMMono10" w:hAnsi="LMMono10" w:eastAsia="LMMono10"/>
          <w:b w:val="0"/>
          <w:i w:val="0"/>
          <w:color w:val="000000"/>
          <w:sz w:val="22"/>
        </w:rPr>
        <w:t>Attention</w:t>
      </w:r>
      <w:r>
        <w:rPr>
          <w:rFonts w:ascii="LMMono10" w:hAnsi="LMMono10" w:eastAsia="LMMono10"/>
          <w:b w:val="0"/>
          <w:i w:val="0"/>
          <w:color w:val="000000"/>
          <w:sz w:val="22"/>
        </w:rPr>
        <w:t>weights</w:t>
      </w:r>
      <w:r>
        <w:rPr>
          <w:rFonts w:ascii="LMMono10" w:hAnsi="LMMono10" w:eastAsia="LMMono10"/>
          <w:b w:val="0"/>
          <w:i w:val="0"/>
          <w:color w:val="000000"/>
          <w:sz w:val="22"/>
        </w:rPr>
        <w:t>shape:</w:t>
      </w:r>
      <w:r>
        <w:rPr>
          <w:rFonts w:ascii="LMMono10" w:hAnsi="LMMono10" w:eastAsia="LMMono10"/>
          <w:b w:val="0"/>
          <w:i w:val="0"/>
          <w:color w:val="000000"/>
          <w:sz w:val="22"/>
        </w:rPr>
        <w:t>torch.Size([2,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4,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5,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5]) </w:t>
      </w:r>
      <w:r>
        <w:rPr>
          <w:rFonts w:ascii="LMMono10" w:hAnsi="LMMono10" w:eastAsia="LMMono10"/>
          <w:b w:val="0"/>
          <w:i w:val="0"/>
          <w:color w:val="000000"/>
          <w:sz w:val="22"/>
        </w:rPr>
        <w:t>Attention</w:t>
      </w:r>
      <w:r>
        <w:rPr>
          <w:rFonts w:ascii="LMMono10" w:hAnsi="LMMono10" w:eastAsia="LMMono10"/>
          <w:b w:val="0"/>
          <w:i w:val="0"/>
          <w:color w:val="000000"/>
          <w:sz w:val="22"/>
        </w:rPr>
        <w:t>weights</w:t>
      </w:r>
      <w:r>
        <w:rPr>
          <w:rFonts w:ascii="LMMono10" w:hAnsi="LMMono10" w:eastAsia="LMMono10"/>
          <w:b w:val="0"/>
          <w:i w:val="0"/>
          <w:color w:val="000000"/>
          <w:sz w:val="22"/>
        </w:rPr>
        <w:t>sum</w:t>
      </w:r>
      <w:r>
        <w:rPr>
          <w:rFonts w:ascii="LMMono10" w:hAnsi="LMMono10" w:eastAsia="LMMono10"/>
          <w:b w:val="0"/>
          <w:i w:val="0"/>
          <w:color w:val="000000"/>
          <w:sz w:val="22"/>
        </w:rPr>
        <w:t>(should</w:t>
      </w:r>
      <w:r>
        <w:rPr>
          <w:rFonts w:ascii="LMMono10" w:hAnsi="LMMono10" w:eastAsia="LMMono10"/>
          <w:b w:val="0"/>
          <w:i w:val="0"/>
          <w:color w:val="000000"/>
          <w:sz w:val="22"/>
        </w:rPr>
        <w:t>be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1.0):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1.0</w:t>
      </w:r>
    </w:p>
    <w:p>
      <w:pPr>
        <w:autoSpaceDN w:val="0"/>
        <w:autoSpaceDE w:val="0"/>
        <w:widowControl/>
        <w:spacing w:line="308" w:lineRule="exact" w:before="3056" w:after="0"/>
        <w:ind w:left="0" w:right="5938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4</w:t>
      </w:r>
    </w:p>
    <w:p>
      <w:pPr>
        <w:sectPr>
          <w:pgSz w:w="12240" w:h="15840"/>
          <w:pgMar w:top="756" w:right="128" w:bottom="8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48"/>
        <w:ind w:left="0" w:right="0"/>
      </w:pPr>
    </w:p>
    <w:p>
      <w:pPr>
        <w:autoSpaceDN w:val="0"/>
        <w:autoSpaceDE w:val="0"/>
        <w:widowControl/>
        <w:spacing w:line="410" w:lineRule="exact" w:before="0" w:after="0"/>
        <w:ind w:left="230" w:right="0" w:firstLine="0"/>
        <w:jc w:val="left"/>
      </w:pP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4.</w:t>
      </w: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Transformers:</w:t>
      </w: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Embeddings,</w:t>
      </w: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Positional</w:t>
      </w: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Encodings</w:t>
      </w:r>
    </w:p>
    <w:p>
      <w:pPr>
        <w:autoSpaceDN w:val="0"/>
        <w:autoSpaceDE w:val="0"/>
        <w:widowControl/>
        <w:spacing w:line="342" w:lineRule="exact" w:before="274" w:after="402"/>
        <w:ind w:left="230" w:right="0" w:firstLine="0"/>
        <w:jc w:val="left"/>
      </w:pPr>
      <w:r>
        <w:rPr>
          <w:rFonts w:ascii="LMSans10" w:hAnsi="LMSans10" w:eastAsia="LMSans10"/>
          <w:b/>
          <w:i w:val="0"/>
          <w:color w:val="000000"/>
          <w:sz w:val="24"/>
        </w:rPr>
        <w:t>Log</w:t>
      </w:r>
      <w:r>
        <w:rPr>
          <w:rFonts w:ascii="LMSans10" w:hAnsi="LMSans10" w:eastAsia="LMSans10"/>
          <w:b/>
          <w:i w:val="0"/>
          <w:color w:val="000000"/>
          <w:sz w:val="24"/>
        </w:rPr>
        <w:t>Event</w:t>
      </w:r>
      <w:r>
        <w:rPr>
          <w:rFonts w:ascii="LMSans10" w:hAnsi="LMSans10" w:eastAsia="LMSans10"/>
          <w:b/>
          <w:i w:val="0"/>
          <w:color w:val="000000"/>
          <w:sz w:val="24"/>
        </w:rPr>
        <w:t>Transformer</w:t>
      </w:r>
      <w:r>
        <w:rPr>
          <w:rFonts w:ascii="LMSans10" w:hAnsi="LMSans10" w:eastAsia="LMSans10"/>
          <w:b/>
          <w:i w:val="0"/>
          <w:color w:val="000000"/>
          <w:sz w:val="24"/>
        </w:rPr>
        <w:t>for</w:t>
      </w:r>
      <w:r>
        <w:rPr>
          <w:rFonts w:ascii="LMSans10" w:hAnsi="LMSans10" w:eastAsia="LMSans10"/>
          <w:b/>
          <w:i w:val="0"/>
          <w:color w:val="000000"/>
          <w:sz w:val="24"/>
        </w:rPr>
        <w:t>AIOps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0.0" w:type="dxa"/>
      </w:tblPr>
      <w:tblGrid>
        <w:gridCol w:w="9756"/>
      </w:tblGrid>
      <w:tr>
        <w:trPr>
          <w:trHeight w:hRule="exact" w:val="1560"/>
        </w:trPr>
        <w:tc>
          <w:tcPr>
            <w:tcW w:type="dxa" w:w="902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46" w:after="0"/>
              <w:ind w:left="518" w:right="4752" w:hanging="458"/>
              <w:jc w:val="left"/>
            </w:pP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class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PositionalEncoding(nn.Module):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 xml:space="preserve">"""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Sinusoidal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positional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encoding.</w:t>
            </w:r>
          </w:p>
          <w:p>
            <w:pPr>
              <w:autoSpaceDN w:val="0"/>
              <w:autoSpaceDE w:val="0"/>
              <w:widowControl/>
              <w:spacing w:line="290" w:lineRule="exact" w:before="0" w:after="0"/>
              <w:ind w:left="518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Adds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position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information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to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embeddings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so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the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model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knows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token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order.</w:t>
            </w:r>
          </w:p>
          <w:p>
            <w:pPr>
              <w:autoSpaceDN w:val="0"/>
              <w:autoSpaceDE w:val="0"/>
              <w:widowControl/>
              <w:spacing w:line="292" w:lineRule="exact" w:before="0" w:after="0"/>
              <w:ind w:left="518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"""</w:t>
            </w:r>
          </w:p>
        </w:tc>
      </w:tr>
    </w:tbl>
    <w:p>
      <w:pPr>
        <w:autoSpaceDN w:val="0"/>
        <w:autoSpaceDE w:val="0"/>
        <w:widowControl/>
        <w:spacing w:line="12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40.0" w:type="dxa"/>
      </w:tblPr>
      <w:tblGrid>
        <w:gridCol w:w="3252"/>
        <w:gridCol w:w="3252"/>
        <w:gridCol w:w="3252"/>
      </w:tblGrid>
      <w:tr>
        <w:trPr>
          <w:trHeight w:hRule="exact" w:val="1430"/>
        </w:trPr>
        <w:tc>
          <w:tcPr>
            <w:tcW w:type="dxa" w:w="9400"/>
            <w:gridSpan w:val="3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84" w:after="0"/>
              <w:ind w:left="806" w:right="0" w:hanging="458"/>
              <w:jc w:val="left"/>
            </w:pP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def</w:t>
            </w:r>
            <w:r>
              <w:rPr>
                <w:rFonts w:ascii="LMMono10" w:hAnsi="LMMono10" w:eastAsia="LMMono10"/>
                <w:b w:val="0"/>
                <w:i w:val="0"/>
                <w:color w:val="4759AB"/>
                <w:sz w:val="22"/>
              </w:rPr>
              <w:t>__init__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(</w:t>
            </w: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self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d_model: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int,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max_seq_len: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int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512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dropout: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float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0.1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): 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super().</w:t>
            </w:r>
            <w:r>
              <w:rPr>
                <w:rFonts w:ascii="LMMono10" w:hAnsi="LMMono10" w:eastAsia="LMMono10"/>
                <w:b w:val="0"/>
                <w:i w:val="0"/>
                <w:color w:val="4759AB"/>
                <w:sz w:val="22"/>
              </w:rPr>
              <w:t>__init__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()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self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.dropout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nn.Dropout(dropout)</w:t>
            </w:r>
          </w:p>
          <w:p>
            <w:pPr>
              <w:autoSpaceDN w:val="0"/>
              <w:autoSpaceDE w:val="0"/>
              <w:widowControl/>
              <w:spacing w:line="292" w:lineRule="exact" w:before="240" w:after="0"/>
              <w:ind w:left="806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Build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the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positional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encoding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matrix</w:t>
            </w:r>
          </w:p>
        </w:tc>
      </w:tr>
      <w:tr>
        <w:trPr>
          <w:trHeight w:hRule="exact" w:val="262"/>
        </w:trPr>
        <w:tc>
          <w:tcPr>
            <w:tcW w:type="dxa" w:w="114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106" w:firstLine="0"/>
              <w:jc w:val="righ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pe</w:t>
            </w:r>
          </w:p>
        </w:tc>
        <w:tc>
          <w:tcPr>
            <w:tcW w:type="dxa" w:w="826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24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torch.zeros(max_seq_len,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d_model)</w:t>
            </w:r>
          </w:p>
        </w:tc>
      </w:tr>
      <w:tr>
        <w:trPr>
          <w:trHeight w:hRule="exact" w:val="1634"/>
        </w:trPr>
        <w:tc>
          <w:tcPr>
            <w:tcW w:type="dxa" w:w="9400"/>
            <w:gridSpan w:val="3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638" w:val="left"/>
              </w:tabs>
              <w:autoSpaceDE w:val="0"/>
              <w:widowControl/>
              <w:spacing w:line="272" w:lineRule="exact" w:before="22" w:after="0"/>
              <w:ind w:left="806" w:right="216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pos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torch.arange(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max_seq_len).unsqueeze(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).float() 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div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torch.exp(torch.arange(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d_model,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2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).float()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*</w:t>
            </w:r>
            <w:r>
              <w:tab/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-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(np.log(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10000.0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/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d_model))</w:t>
            </w:r>
          </w:p>
          <w:p>
            <w:pPr>
              <w:autoSpaceDN w:val="0"/>
              <w:autoSpaceDE w:val="0"/>
              <w:widowControl/>
              <w:spacing w:line="270" w:lineRule="exact" w:before="262" w:after="0"/>
              <w:ind w:left="806" w:right="4608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pe[:,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::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2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]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torch.sin(pos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*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div)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pe[:,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::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2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]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torch.cos(pos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*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div)</w:t>
            </w:r>
          </w:p>
        </w:tc>
      </w:tr>
      <w:tr>
        <w:trPr>
          <w:trHeight w:hRule="exact" w:val="266"/>
        </w:trPr>
        <w:tc>
          <w:tcPr>
            <w:tcW w:type="dxa" w:w="440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806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pe.unsqueeze(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</w:tc>
        <w:tc>
          <w:tcPr>
            <w:tcW w:type="dxa" w:w="5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30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(1,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max_seq_len,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d_model)</w:t>
            </w:r>
          </w:p>
        </w:tc>
      </w:tr>
      <w:tr>
        <w:trPr>
          <w:trHeight w:hRule="exact" w:val="346"/>
        </w:trPr>
        <w:tc>
          <w:tcPr>
            <w:tcW w:type="dxa" w:w="440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806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self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.register_buffer(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'pe'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pe)</w:t>
            </w:r>
          </w:p>
        </w:tc>
        <w:tc>
          <w:tcPr>
            <w:tcW w:type="dxa" w:w="5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86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Non-trainable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buffer</w:t>
            </w:r>
          </w:p>
        </w:tc>
      </w:tr>
    </w:tbl>
    <w:p>
      <w:pPr>
        <w:autoSpaceDN w:val="0"/>
        <w:autoSpaceDE w:val="0"/>
        <w:widowControl/>
        <w:spacing w:line="12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40.0" w:type="dxa"/>
      </w:tblPr>
      <w:tblGrid>
        <w:gridCol w:w="9756"/>
      </w:tblGrid>
      <w:tr>
        <w:trPr>
          <w:trHeight w:hRule="exact" w:val="1228"/>
        </w:trPr>
        <w:tc>
          <w:tcPr>
            <w:tcW w:type="dxa" w:w="780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86" w:after="0"/>
              <w:ind w:left="806" w:right="1584" w:hanging="458"/>
              <w:jc w:val="left"/>
            </w:pP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def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forward(</w:t>
            </w: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self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x: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torch.Tensor)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-&gt;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torch.Tensor: 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x: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(B,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T,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 xml:space="preserve">d_model)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x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x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+</w:t>
            </w: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self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.pe[:,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:x.size(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:] </w:t>
            </w:r>
            <w:r>
              <w:br/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return</w:t>
            </w: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self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.dropout(x)</w:t>
            </w:r>
          </w:p>
        </w:tc>
      </w:tr>
    </w:tbl>
    <w:p>
      <w:pPr>
        <w:autoSpaceDN w:val="0"/>
        <w:autoSpaceDE w:val="0"/>
        <w:widowControl/>
        <w:spacing w:line="39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9756"/>
      </w:tblGrid>
      <w:tr>
        <w:trPr>
          <w:trHeight w:hRule="exact" w:val="1770"/>
        </w:trPr>
        <w:tc>
          <w:tcPr>
            <w:tcW w:type="dxa" w:w="890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86" w:after="0"/>
              <w:ind w:left="588" w:right="3168" w:hanging="458"/>
              <w:jc w:val="left"/>
            </w:pP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class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LogTransformer(nn.Module):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 xml:space="preserve">"""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Transformer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encoder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for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log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event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sequences.</w:t>
            </w:r>
          </w:p>
          <w:p>
            <w:pPr>
              <w:autoSpaceDN w:val="0"/>
              <w:autoSpaceDE w:val="0"/>
              <w:widowControl/>
              <w:spacing w:line="272" w:lineRule="exact" w:before="18" w:after="0"/>
              <w:ind w:left="588" w:right="72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Input: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sequence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of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log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event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 xml:space="preserve">IDs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Output: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per-token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representations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OR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sequence-level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 xml:space="preserve">representation 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"""</w:t>
            </w:r>
          </w:p>
        </w:tc>
      </w:tr>
    </w:tbl>
    <w:p>
      <w:pPr>
        <w:autoSpaceDN w:val="0"/>
        <w:autoSpaceDE w:val="0"/>
        <w:widowControl/>
        <w:spacing w:line="12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40.0" w:type="dxa"/>
      </w:tblPr>
      <w:tblGrid>
        <w:gridCol w:w="9756"/>
      </w:tblGrid>
      <w:tr>
        <w:trPr>
          <w:trHeight w:hRule="exact" w:val="956"/>
        </w:trPr>
        <w:tc>
          <w:tcPr>
            <w:tcW w:type="dxa" w:w="906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84" w:after="0"/>
              <w:ind w:left="1836" w:right="288" w:hanging="1488"/>
              <w:jc w:val="left"/>
            </w:pP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def</w:t>
            </w:r>
            <w:r>
              <w:rPr>
                <w:rFonts w:ascii="LMMono10" w:hAnsi="LMMono10" w:eastAsia="LMMono10"/>
                <w:b w:val="0"/>
                <w:i w:val="0"/>
                <w:color w:val="4759AB"/>
                <w:sz w:val="22"/>
              </w:rPr>
              <w:t>__init__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(</w:t>
            </w: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self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vocab_size: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int,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d_model: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int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128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n_heads: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int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4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, 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n_layers: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int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3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d_ff: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int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256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dropout: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float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0.1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, 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max_seq_len: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int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64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):</w:t>
            </w:r>
          </w:p>
        </w:tc>
      </w:tr>
    </w:tbl>
    <w:p>
      <w:pPr>
        <w:autoSpaceDN w:val="0"/>
        <w:autoSpaceDE w:val="0"/>
        <w:widowControl/>
        <w:spacing w:line="308" w:lineRule="exact" w:before="752" w:after="0"/>
        <w:ind w:left="0" w:right="5022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5</w:t>
      </w:r>
    </w:p>
    <w:p>
      <w:pPr>
        <w:sectPr>
          <w:pgSz w:w="12240" w:h="15840"/>
          <w:pgMar w:top="666" w:right="1044" w:bottom="8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0.0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540"/>
        </w:trPr>
        <w:tc>
          <w:tcPr>
            <w:tcW w:type="dxa" w:w="1031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0" w:after="0"/>
              <w:ind w:left="976" w:right="1872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super().</w:t>
            </w:r>
            <w:r>
              <w:rPr>
                <w:rFonts w:ascii="LMMono10" w:hAnsi="LMMono10" w:eastAsia="LMMono10"/>
                <w:b w:val="0"/>
                <w:i w:val="0"/>
                <w:color w:val="4759AB"/>
                <w:sz w:val="22"/>
              </w:rPr>
              <w:t>__init__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()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self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.embedding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nn.Embedding(vocab_size,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d_model,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padding_idx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</w:tc>
      </w:tr>
      <w:tr>
        <w:trPr>
          <w:trHeight w:hRule="exact" w:val="400"/>
        </w:trPr>
        <w:tc>
          <w:tcPr>
            <w:tcW w:type="dxa" w:w="251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160" w:firstLine="0"/>
              <w:jc w:val="right"/>
            </w:pP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self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.pos_enc</w:t>
            </w:r>
          </w:p>
        </w:tc>
        <w:tc>
          <w:tcPr>
            <w:tcW w:type="dxa" w:w="78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84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PositionalEncoding(d_model,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max_seq_len,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dropout)</w:t>
            </w:r>
          </w:p>
        </w:tc>
      </w:tr>
      <w:tr>
        <w:trPr>
          <w:trHeight w:hRule="exact" w:val="414"/>
        </w:trPr>
        <w:tc>
          <w:tcPr>
            <w:tcW w:type="dxa" w:w="251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124" w:after="0"/>
              <w:ind w:left="0" w:right="46" w:firstLine="0"/>
              <w:jc w:val="righ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encoder_layer</w:t>
            </w:r>
          </w:p>
        </w:tc>
        <w:tc>
          <w:tcPr>
            <w:tcW w:type="dxa" w:w="78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124" w:after="0"/>
              <w:ind w:left="184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nn.TransformerEncoderLayer(</w:t>
            </w:r>
          </w:p>
        </w:tc>
      </w:tr>
      <w:tr>
        <w:trPr>
          <w:trHeight w:hRule="exact" w:val="266"/>
        </w:trPr>
        <w:tc>
          <w:tcPr>
            <w:tcW w:type="dxa" w:w="1031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434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d_model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d_model,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nhead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n_heads,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dim_feedforward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d_ff,</w:t>
            </w:r>
          </w:p>
        </w:tc>
      </w:tr>
      <w:tr>
        <w:trPr>
          <w:trHeight w:hRule="exact" w:val="276"/>
        </w:trPr>
        <w:tc>
          <w:tcPr>
            <w:tcW w:type="dxa" w:w="7270"/>
            <w:gridSpan w:val="4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434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dropout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dropout,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batch_first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True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norm_first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True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2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Pre-norm: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more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stable</w:t>
            </w:r>
          </w:p>
        </w:tc>
      </w:tr>
      <w:tr>
        <w:trPr>
          <w:trHeight w:hRule="exact" w:val="264"/>
        </w:trPr>
        <w:tc>
          <w:tcPr>
            <w:tcW w:type="dxa" w:w="1031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976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</w:tc>
      </w:tr>
      <w:tr>
        <w:trPr>
          <w:trHeight w:hRule="exact" w:val="278"/>
        </w:trPr>
        <w:tc>
          <w:tcPr>
            <w:tcW w:type="dxa" w:w="251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160" w:firstLine="0"/>
              <w:jc w:val="right"/>
            </w:pP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self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.encoder</w:t>
            </w:r>
          </w:p>
        </w:tc>
        <w:tc>
          <w:tcPr>
            <w:tcW w:type="dxa" w:w="78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84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nn.TransformerEncoder(encoder_layer,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num_layers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n_layers)</w:t>
            </w:r>
          </w:p>
        </w:tc>
      </w:tr>
      <w:tr>
        <w:trPr>
          <w:trHeight w:hRule="exact" w:val="402"/>
        </w:trPr>
        <w:tc>
          <w:tcPr>
            <w:tcW w:type="dxa" w:w="251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504" w:firstLine="0"/>
              <w:jc w:val="right"/>
            </w:pP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self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.norm</w:t>
            </w:r>
          </w:p>
        </w:tc>
        <w:tc>
          <w:tcPr>
            <w:tcW w:type="dxa" w:w="78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84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nn.LayerNorm(d_model)</w:t>
            </w:r>
          </w:p>
        </w:tc>
      </w:tr>
      <w:tr>
        <w:trPr>
          <w:trHeight w:hRule="exact" w:val="952"/>
        </w:trPr>
        <w:tc>
          <w:tcPr>
            <w:tcW w:type="dxa" w:w="1031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76" w:val="left"/>
                <w:tab w:pos="1892" w:val="left"/>
              </w:tabs>
              <w:autoSpaceDE w:val="0"/>
              <w:widowControl/>
              <w:spacing w:line="272" w:lineRule="exact" w:before="138" w:after="0"/>
              <w:ind w:left="518" w:right="2448" w:firstLine="0"/>
              <w:jc w:val="left"/>
            </w:pP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def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forward(</w:t>
            </w: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self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token_ids: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torch.Tensor, </w:t>
            </w:r>
            <w:r>
              <w:br/>
            </w:r>
            <w:r>
              <w:tab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padding_mask: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torch.Tensor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None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-&gt;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torch.Tensor: </w:t>
            </w:r>
            <w:r>
              <w:tab/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"""</w:t>
            </w:r>
          </w:p>
        </w:tc>
      </w:tr>
      <w:tr>
        <w:trPr>
          <w:trHeight w:hRule="exact" w:val="268"/>
        </w:trPr>
        <w:tc>
          <w:tcPr>
            <w:tcW w:type="dxa" w:w="251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390" w:firstLine="0"/>
              <w:jc w:val="righ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token_ids:</w:t>
            </w:r>
          </w:p>
        </w:tc>
        <w:tc>
          <w:tcPr>
            <w:tcW w:type="dxa" w:w="78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7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(B,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T)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—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integer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event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IDs</w:t>
            </w:r>
          </w:p>
        </w:tc>
      </w:tr>
      <w:tr>
        <w:trPr>
          <w:trHeight w:hRule="exact" w:val="274"/>
        </w:trPr>
        <w:tc>
          <w:tcPr>
            <w:tcW w:type="dxa" w:w="1031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976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padding_mask: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(B,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T)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—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True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where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tokens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are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padding</w:t>
            </w:r>
          </w:p>
        </w:tc>
      </w:tr>
      <w:tr>
        <w:trPr>
          <w:trHeight w:hRule="exact" w:val="266"/>
        </w:trPr>
        <w:tc>
          <w:tcPr>
            <w:tcW w:type="dxa" w:w="251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618" w:firstLine="0"/>
              <w:jc w:val="righ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Returns:</w:t>
            </w:r>
          </w:p>
        </w:tc>
        <w:tc>
          <w:tcPr>
            <w:tcW w:type="dxa" w:w="78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7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(B,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T,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d_model)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—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contextual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representations</w:t>
            </w:r>
          </w:p>
        </w:tc>
      </w:tr>
      <w:tr>
        <w:trPr>
          <w:trHeight w:hRule="exact" w:val="2440"/>
        </w:trPr>
        <w:tc>
          <w:tcPr>
            <w:tcW w:type="dxa" w:w="1031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8" w:after="0"/>
              <w:ind w:left="976" w:right="3024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 xml:space="preserve">"""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x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self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.pos_enc(</w:t>
            </w: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self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.embedding(token_ids))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x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self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.encoder(x,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src_key_padding_mask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padding_mask) </w:t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return</w:t>
            </w: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self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.norm(x)</w:t>
            </w:r>
          </w:p>
          <w:p>
            <w:pPr>
              <w:autoSpaceDN w:val="0"/>
              <w:autoSpaceDE w:val="0"/>
              <w:widowControl/>
              <w:spacing w:line="270" w:lineRule="exact" w:before="528" w:after="0"/>
              <w:ind w:left="60" w:right="72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 xml:space="preserve">Test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VOCAB_SIZE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 xml:space="preserve">100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model_t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LogTransformer(vocab_size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VOCAB_SIZE,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d_model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128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n_heads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4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n_layers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3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</w:tc>
      </w:tr>
      <w:tr>
        <w:trPr>
          <w:trHeight w:hRule="exact" w:val="276"/>
        </w:trPr>
        <w:tc>
          <w:tcPr>
            <w:tcW w:type="dxa" w:w="85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tokens</w:t>
            </w:r>
          </w:p>
        </w:tc>
        <w:tc>
          <w:tcPr>
            <w:tcW w:type="dxa" w:w="516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126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torch.randint(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VOCAB_SIZE,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(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8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32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))</w:t>
            </w:r>
          </w:p>
        </w:tc>
        <w:tc>
          <w:tcPr>
            <w:tcW w:type="dxa" w:w="4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464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Batch=8,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seq_len=32</w:t>
            </w:r>
          </w:p>
        </w:tc>
      </w:tr>
      <w:tr>
        <w:trPr>
          <w:trHeight w:hRule="exact" w:val="804"/>
        </w:trPr>
        <w:tc>
          <w:tcPr>
            <w:tcW w:type="dxa" w:w="1031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6" w:lineRule="exact" w:before="0" w:after="0"/>
              <w:ind w:left="60" w:right="6336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pad_mask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(tokens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)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output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model_t(tokens,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pad_mask)</w:t>
            </w:r>
          </w:p>
        </w:tc>
      </w:tr>
      <w:tr>
        <w:trPr>
          <w:trHeight w:hRule="exact" w:val="278"/>
        </w:trPr>
        <w:tc>
          <w:tcPr>
            <w:tcW w:type="dxa" w:w="6010"/>
            <w:gridSpan w:val="3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6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print(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"Transformer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output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shape:"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output.shape)</w:t>
            </w:r>
          </w:p>
        </w:tc>
        <w:tc>
          <w:tcPr>
            <w:tcW w:type="dxa" w:w="4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464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(8,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32,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128)</w:t>
            </w:r>
          </w:p>
        </w:tc>
      </w:tr>
      <w:tr>
        <w:trPr>
          <w:trHeight w:hRule="exact" w:val="322"/>
        </w:trPr>
        <w:tc>
          <w:tcPr>
            <w:tcW w:type="dxa" w:w="1031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0" w:after="0"/>
              <w:ind w:left="6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print(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"Params:"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sum(p.numel()</w:t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for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</w:t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in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model_t.parameters()))</w:t>
            </w:r>
          </w:p>
        </w:tc>
      </w:tr>
    </w:tbl>
    <w:p>
      <w:pPr>
        <w:autoSpaceDN w:val="0"/>
        <w:autoSpaceDE w:val="0"/>
        <w:widowControl/>
        <w:spacing w:line="486" w:lineRule="exact" w:before="228" w:after="0"/>
        <w:ind w:left="230" w:right="0" w:firstLine="0"/>
        <w:jc w:val="left"/>
      </w:pPr>
      <w:r>
        <w:rPr>
          <w:rFonts w:ascii="LMMono10" w:hAnsi="LMMono10" w:eastAsia="LMMono10"/>
          <w:b w:val="0"/>
          <w:i w:val="0"/>
          <w:color w:val="000000"/>
          <w:sz w:val="22"/>
        </w:rPr>
        <w:t>C:\Users\ujanp\AppData\Local\Temp\ipykernel_32208\3218122914.py:46: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UserWarning: </w:t>
      </w:r>
      <w:r>
        <w:br/>
      </w:r>
      <w:r>
        <w:rPr>
          <w:rFonts w:ascii="LMMono10" w:hAnsi="LMMono10" w:eastAsia="LMMono10"/>
          <w:b w:val="0"/>
          <w:i w:val="0"/>
          <w:color w:val="000000"/>
          <w:sz w:val="22"/>
        </w:rPr>
        <w:t>enable_nested_tensor</w:t>
      </w:r>
      <w:r>
        <w:rPr>
          <w:rFonts w:ascii="LMMono10" w:hAnsi="LMMono10" w:eastAsia="LMMono10"/>
          <w:b w:val="0"/>
          <w:i w:val="0"/>
          <w:color w:val="000000"/>
          <w:sz w:val="22"/>
        </w:rPr>
        <w:t>is</w:t>
      </w:r>
      <w:r>
        <w:rPr>
          <w:rFonts w:ascii="LMMono10" w:hAnsi="LMMono10" w:eastAsia="LMMono10"/>
          <w:b w:val="0"/>
          <w:i w:val="0"/>
          <w:color w:val="000000"/>
          <w:sz w:val="22"/>
        </w:rPr>
        <w:t>True,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but</w:t>
      </w:r>
      <w:r>
        <w:rPr>
          <w:rFonts w:ascii="LMMono10" w:hAnsi="LMMono10" w:eastAsia="LMMono10"/>
          <w:b w:val="0"/>
          <w:i w:val="0"/>
          <w:color w:val="000000"/>
          <w:sz w:val="22"/>
        </w:rPr>
        <w:t>self.use_nested_tensor</w:t>
      </w:r>
      <w:r>
        <w:rPr>
          <w:rFonts w:ascii="LMMono10" w:hAnsi="LMMono10" w:eastAsia="LMMono10"/>
          <w:b w:val="0"/>
          <w:i w:val="0"/>
          <w:color w:val="000000"/>
          <w:sz w:val="22"/>
        </w:rPr>
        <w:t>is</w:t>
      </w:r>
      <w:r>
        <w:rPr>
          <w:rFonts w:ascii="LMMono10" w:hAnsi="LMMono10" w:eastAsia="LMMono10"/>
          <w:b w:val="0"/>
          <w:i w:val="0"/>
          <w:color w:val="000000"/>
          <w:sz w:val="22"/>
        </w:rPr>
        <w:t>False</w:t>
      </w:r>
      <w:r>
        <w:rPr>
          <w:rFonts w:ascii="LMMono10" w:hAnsi="LMMono10" w:eastAsia="LMMono10"/>
          <w:b w:val="0"/>
          <w:i w:val="0"/>
          <w:color w:val="000000"/>
          <w:sz w:val="22"/>
        </w:rPr>
        <w:t>because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encoder_layer.norm_ </w:t>
      </w:r>
      <w:r>
        <w:rPr>
          <w:rFonts w:ascii="LMMono10" w:hAnsi="LMMono10" w:eastAsia="LMMono10"/>
          <w:b w:val="0"/>
          <w:i w:val="0"/>
          <w:color w:val="000000"/>
          <w:sz w:val="22"/>
        </w:rPr>
        <w:t>Transformer</w:t>
      </w:r>
      <w:r>
        <w:rPr>
          <w:rFonts w:ascii="LMMono10" w:hAnsi="LMMono10" w:eastAsia="LMMono10"/>
          <w:b w:val="0"/>
          <w:i w:val="0"/>
          <w:color w:val="000000"/>
          <w:sz w:val="22"/>
        </w:rPr>
        <w:t>output</w:t>
      </w:r>
      <w:r>
        <w:rPr>
          <w:rFonts w:ascii="LMMono10" w:hAnsi="LMMono10" w:eastAsia="LMMono10"/>
          <w:b w:val="0"/>
          <w:i w:val="0"/>
          <w:color w:val="000000"/>
          <w:sz w:val="22"/>
        </w:rPr>
        <w:t>shape:</w:t>
      </w:r>
      <w:r>
        <w:rPr>
          <w:rFonts w:ascii="LMMono10" w:hAnsi="LMMono10" w:eastAsia="LMMono10"/>
          <w:b w:val="0"/>
          <w:i w:val="0"/>
          <w:color w:val="000000"/>
          <w:sz w:val="22"/>
        </w:rPr>
        <w:t>torch.Size([8,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32,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128]) </w:t>
      </w:r>
      <w:r>
        <w:br/>
      </w:r>
      <w:r>
        <w:rPr>
          <w:rFonts w:ascii="LMMono10" w:hAnsi="LMMono10" w:eastAsia="LMMono10"/>
          <w:b w:val="0"/>
          <w:i w:val="0"/>
          <w:color w:val="000000"/>
          <w:sz w:val="22"/>
        </w:rPr>
        <w:t>Params:</w:t>
      </w:r>
      <w:r>
        <w:rPr>
          <w:rFonts w:ascii="LMMono10" w:hAnsi="LMMono10" w:eastAsia="LMMono10"/>
          <w:b w:val="0"/>
          <w:i w:val="0"/>
          <w:color w:val="000000"/>
          <w:sz w:val="22"/>
        </w:rPr>
        <w:t>410496</w:t>
      </w:r>
    </w:p>
    <w:p>
      <w:pPr>
        <w:autoSpaceDN w:val="0"/>
        <w:autoSpaceDE w:val="0"/>
        <w:widowControl/>
        <w:spacing w:line="308" w:lineRule="exact" w:before="1312" w:after="0"/>
        <w:ind w:left="0" w:right="6066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6</w:t>
      </w:r>
    </w:p>
    <w:p>
      <w:pPr>
        <w:sectPr>
          <w:pgSz w:w="12240" w:h="15840"/>
          <w:pgMar w:top="764" w:right="0" w:bottom="8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48"/>
        <w:ind w:left="0" w:right="0"/>
      </w:pPr>
    </w:p>
    <w:p>
      <w:pPr>
        <w:autoSpaceDN w:val="0"/>
        <w:autoSpaceDE w:val="0"/>
        <w:widowControl/>
        <w:spacing w:line="512" w:lineRule="exact" w:before="0" w:after="390"/>
        <w:ind w:left="230" w:right="2016" w:firstLine="0"/>
        <w:jc w:val="left"/>
      </w:pP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5.</w:t>
      </w: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Training</w:t>
      </w: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Tips:</w:t>
      </w: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Masking,</w:t>
      </w: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Padding,</w:t>
      </w: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Teacher</w:t>
      </w: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 xml:space="preserve">Forcing </w:t>
      </w:r>
      <w:r>
        <w:rPr>
          <w:rFonts w:ascii="LMSans10" w:hAnsi="LMSans10" w:eastAsia="LMSans10"/>
          <w:b/>
          <w:i w:val="0"/>
          <w:color w:val="000000"/>
          <w:sz w:val="24"/>
        </w:rPr>
        <w:t>Padding</w:t>
      </w:r>
      <w:r>
        <w:rPr>
          <w:rFonts w:ascii="LMSans10" w:hAnsi="LMSans10" w:eastAsia="LMSans10"/>
          <w:b/>
          <w:i w:val="0"/>
          <w:color w:val="000000"/>
          <w:sz w:val="24"/>
        </w:rPr>
        <w:t>Mask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0.0" w:type="dxa"/>
      </w:tblPr>
      <w:tblGrid>
        <w:gridCol w:w="4680"/>
        <w:gridCol w:w="4680"/>
      </w:tblGrid>
      <w:tr>
        <w:trPr>
          <w:trHeight w:hRule="exact" w:val="1470"/>
        </w:trPr>
        <w:tc>
          <w:tcPr>
            <w:tcW w:type="dxa" w:w="902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108" w:after="0"/>
              <w:ind w:left="6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759E"/>
                <w:sz w:val="22"/>
              </w:rPr>
              <w:t>from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torch.nn.utils.rnn</w:t>
            </w:r>
            <w:r>
              <w:rPr>
                <w:rFonts w:ascii="LMMono10" w:hAnsi="LMMono10" w:eastAsia="LMMono10"/>
                <w:b w:val="0"/>
                <w:i w:val="0"/>
                <w:color w:val="00759E"/>
                <w:sz w:val="22"/>
              </w:rPr>
              <w:t>import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pad_sequence</w:t>
            </w:r>
          </w:p>
          <w:p>
            <w:pPr>
              <w:autoSpaceDN w:val="0"/>
              <w:autoSpaceDE w:val="0"/>
              <w:widowControl/>
              <w:spacing w:line="270" w:lineRule="exact" w:before="260" w:after="0"/>
              <w:ind w:left="518" w:right="144" w:hanging="458"/>
              <w:jc w:val="left"/>
            </w:pP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def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make_padding_mask(sequences: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list,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pad_id: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int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-&gt;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torch.Tensor: 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"""Create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a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padding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mask: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True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where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tokens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are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 xml:space="preserve">padding."""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padded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pad_sequence(sequences,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batch_first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True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padding_value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pad_id)</w:t>
            </w:r>
          </w:p>
        </w:tc>
      </w:tr>
      <w:tr>
        <w:trPr>
          <w:trHeight w:hRule="exact" w:val="272"/>
        </w:trPr>
        <w:tc>
          <w:tcPr>
            <w:tcW w:type="dxa" w:w="113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54" w:firstLine="0"/>
              <w:jc w:val="righ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mask</w:t>
            </w:r>
          </w:p>
        </w:tc>
        <w:tc>
          <w:tcPr>
            <w:tcW w:type="dxa" w:w="789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19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(padded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pad_id)</w:t>
            </w:r>
          </w:p>
        </w:tc>
      </w:tr>
      <w:tr>
        <w:trPr>
          <w:trHeight w:hRule="exact" w:val="342"/>
        </w:trPr>
        <w:tc>
          <w:tcPr>
            <w:tcW w:type="dxa" w:w="902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0" w:after="0"/>
              <w:ind w:left="518" w:right="0" w:firstLine="0"/>
              <w:jc w:val="left"/>
            </w:pP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return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padded,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mask</w:t>
            </w:r>
          </w:p>
        </w:tc>
      </w:tr>
    </w:tbl>
    <w:p>
      <w:pPr>
        <w:autoSpaceDN w:val="0"/>
        <w:autoSpaceDE w:val="0"/>
        <w:widowControl/>
        <w:spacing w:line="40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rPr>
          <w:trHeight w:hRule="exact" w:val="2978"/>
        </w:trPr>
        <w:tc>
          <w:tcPr>
            <w:tcW w:type="dxa" w:w="76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88" w:val="left"/>
              </w:tabs>
              <w:autoSpaceDE w:val="0"/>
              <w:widowControl/>
              <w:spacing w:line="272" w:lineRule="exact" w:before="78" w:after="0"/>
              <w:ind w:left="130" w:right="2592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seqs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[ </w:t>
            </w:r>
            <w:r>
              <w:br/>
            </w:r>
            <w:r>
              <w:tab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torch.tensor([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3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7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12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5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]), </w:t>
            </w:r>
            <w:r>
              <w:br/>
            </w:r>
            <w:r>
              <w:tab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torch.tensor([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8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2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]), </w:t>
            </w:r>
            <w:r>
              <w:br/>
            </w:r>
            <w:r>
              <w:tab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torch.tensor([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9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4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7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3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11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])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]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padded,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mask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make_padding_mask(seqs)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print(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"Padded:\n"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padded)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print(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"Padding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mask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(True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pad):\n"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mask)</w:t>
            </w:r>
          </w:p>
          <w:p>
            <w:pPr>
              <w:autoSpaceDN w:val="0"/>
              <w:autoSpaceDE w:val="0"/>
              <w:widowControl/>
              <w:spacing w:line="290" w:lineRule="exact" w:before="440" w:after="0"/>
              <w:ind w:left="13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Padded:</w:t>
            </w:r>
          </w:p>
        </w:tc>
      </w:tr>
      <w:tr>
        <w:trPr>
          <w:trHeight w:hRule="exact" w:val="266"/>
        </w:trPr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244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tensor([[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3,</w:t>
            </w:r>
          </w:p>
        </w:tc>
        <w:tc>
          <w:tcPr>
            <w:tcW w:type="dxa" w:w="9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188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7,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12,</w:t>
            </w:r>
          </w:p>
        </w:tc>
        <w:tc>
          <w:tcPr>
            <w:tcW w:type="dxa" w:w="4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48" w:firstLine="0"/>
              <w:jc w:val="righ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5,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50" w:firstLine="0"/>
              <w:jc w:val="righ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0,</w:t>
            </w:r>
          </w:p>
        </w:tc>
        <w:tc>
          <w:tcPr>
            <w:tcW w:type="dxa" w:w="41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18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0],</w:t>
            </w:r>
          </w:p>
        </w:tc>
      </w:tr>
      <w:tr>
        <w:trPr>
          <w:trHeight w:hRule="exact" w:val="276"/>
        </w:trPr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156" w:firstLine="0"/>
              <w:jc w:val="righ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[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8,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0" w:firstLine="0"/>
              <w:jc w:val="center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2,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0" w:firstLine="0"/>
              <w:jc w:val="center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0,</w:t>
            </w:r>
          </w:p>
        </w:tc>
        <w:tc>
          <w:tcPr>
            <w:tcW w:type="dxa" w:w="4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7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0,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68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0,</w:t>
            </w:r>
          </w:p>
        </w:tc>
        <w:tc>
          <w:tcPr>
            <w:tcW w:type="dxa" w:w="41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66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0],</w:t>
            </w:r>
          </w:p>
        </w:tc>
      </w:tr>
      <w:tr>
        <w:trPr>
          <w:trHeight w:hRule="exact" w:val="264"/>
        </w:trPr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56" w:firstLine="0"/>
              <w:jc w:val="righ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[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1,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9,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4,</w:t>
            </w:r>
          </w:p>
        </w:tc>
        <w:tc>
          <w:tcPr>
            <w:tcW w:type="dxa" w:w="4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7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7,</w:t>
            </w:r>
          </w:p>
        </w:tc>
        <w:tc>
          <w:tcPr>
            <w:tcW w:type="dxa" w:w="46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68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3,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11]])</w:t>
            </w:r>
          </w:p>
        </w:tc>
      </w:tr>
      <w:tr>
        <w:trPr>
          <w:trHeight w:hRule="exact" w:val="278"/>
        </w:trPr>
        <w:tc>
          <w:tcPr>
            <w:tcW w:type="dxa" w:w="76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3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Padding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mask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(True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pad):</w:t>
            </w:r>
          </w:p>
        </w:tc>
      </w:tr>
      <w:tr>
        <w:trPr>
          <w:trHeight w:hRule="exact" w:val="262"/>
        </w:trPr>
        <w:tc>
          <w:tcPr>
            <w:tcW w:type="dxa" w:w="44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244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tensor([[False,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False,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False,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False,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176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True,</w:t>
            </w:r>
          </w:p>
        </w:tc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178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True],</w:t>
            </w:r>
          </w:p>
        </w:tc>
      </w:tr>
      <w:tr>
        <w:trPr>
          <w:trHeight w:hRule="exact" w:val="280"/>
        </w:trPr>
        <w:tc>
          <w:tcPr>
            <w:tcW w:type="dxa" w:w="28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170" w:firstLine="0"/>
              <w:jc w:val="righ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[False,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False,</w:t>
            </w:r>
          </w:p>
        </w:tc>
        <w:tc>
          <w:tcPr>
            <w:tcW w:type="dxa" w:w="6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0" w:firstLine="0"/>
              <w:jc w:val="center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True,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0" w:firstLine="0"/>
              <w:jc w:val="center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True,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62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True,</w:t>
            </w:r>
          </w:p>
        </w:tc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64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True],</w:t>
            </w:r>
          </w:p>
        </w:tc>
      </w:tr>
      <w:tr>
        <w:trPr>
          <w:trHeight w:hRule="exact" w:val="342"/>
        </w:trPr>
        <w:tc>
          <w:tcPr>
            <w:tcW w:type="dxa" w:w="76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1046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[False,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False,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False,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False,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False,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False]])</w:t>
            </w:r>
          </w:p>
        </w:tc>
      </w:tr>
    </w:tbl>
    <w:p>
      <w:pPr>
        <w:autoSpaceDN w:val="0"/>
        <w:autoSpaceDE w:val="0"/>
        <w:widowControl/>
        <w:spacing w:line="342" w:lineRule="exact" w:before="316" w:after="390"/>
        <w:ind w:left="230" w:right="0" w:firstLine="0"/>
        <w:jc w:val="left"/>
      </w:pPr>
      <w:r>
        <w:rPr>
          <w:rFonts w:ascii="LMSans10" w:hAnsi="LMSans10" w:eastAsia="LMSans10"/>
          <w:b/>
          <w:i w:val="0"/>
          <w:color w:val="000000"/>
          <w:sz w:val="24"/>
        </w:rPr>
        <w:t>Causal</w:t>
      </w:r>
      <w:r>
        <w:rPr>
          <w:rFonts w:ascii="LMSans10" w:hAnsi="LMSans10" w:eastAsia="LMSans10"/>
          <w:b/>
          <w:i w:val="0"/>
          <w:color w:val="000000"/>
          <w:sz w:val="24"/>
        </w:rPr>
        <w:t>Mask</w:t>
      </w:r>
      <w:r>
        <w:rPr>
          <w:rFonts w:ascii="LMSans10" w:hAnsi="LMSans10" w:eastAsia="LMSans10"/>
          <w:b/>
          <w:i w:val="0"/>
          <w:color w:val="000000"/>
          <w:sz w:val="24"/>
        </w:rPr>
        <w:t>for</w:t>
      </w:r>
      <w:r>
        <w:rPr>
          <w:rFonts w:ascii="LMSans10" w:hAnsi="LMSans10" w:eastAsia="LMSans10"/>
          <w:b/>
          <w:i w:val="0"/>
          <w:color w:val="000000"/>
          <w:sz w:val="24"/>
        </w:rPr>
        <w:t>Autoregressive</w:t>
      </w:r>
      <w:r>
        <w:rPr>
          <w:rFonts w:ascii="LMSans10" w:hAnsi="LMSans10" w:eastAsia="LMSans10"/>
          <w:b/>
          <w:i w:val="0"/>
          <w:color w:val="000000"/>
          <w:sz w:val="24"/>
        </w:rPr>
        <w:t>Generation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0.0" w:type="dxa"/>
      </w:tblPr>
      <w:tblGrid>
        <w:gridCol w:w="9360"/>
      </w:tblGrid>
      <w:tr>
        <w:trPr>
          <w:trHeight w:hRule="exact" w:val="1810"/>
        </w:trPr>
        <w:tc>
          <w:tcPr>
            <w:tcW w:type="dxa" w:w="902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42" w:after="0"/>
              <w:ind w:left="518" w:right="1008" w:hanging="458"/>
              <w:jc w:val="left"/>
            </w:pP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def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make_causal_mask(seq_len: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int)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-&gt;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torch.Tensor: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 xml:space="preserve">"""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Upper-triangular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mask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for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autoregressive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(causal)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 xml:space="preserve">attention. 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Position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i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can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only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attend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to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positions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0..i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(not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future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tokens).</w:t>
            </w:r>
          </w:p>
          <w:p>
            <w:pPr>
              <w:autoSpaceDN w:val="0"/>
              <w:autoSpaceDE w:val="0"/>
              <w:widowControl/>
              <w:spacing w:line="272" w:lineRule="exact" w:before="18" w:after="0"/>
              <w:ind w:left="518" w:right="864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 xml:space="preserve">"""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In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PyTorch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TransformerDecoder: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True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means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'ignore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this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position'</w:t>
            </w:r>
          </w:p>
        </w:tc>
      </w:tr>
    </w:tbl>
    <w:p>
      <w:pPr>
        <w:autoSpaceDN w:val="0"/>
        <w:autoSpaceDE w:val="0"/>
        <w:widowControl/>
        <w:spacing w:line="308" w:lineRule="exact" w:before="704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7</w:t>
      </w:r>
    </w:p>
    <w:p>
      <w:pPr>
        <w:sectPr>
          <w:pgSz w:w="12240" w:h="15840"/>
          <w:pgMar w:top="666" w:right="1440" w:bottom="8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0.0" w:type="dxa"/>
      </w:tblPr>
      <w:tblGrid>
        <w:gridCol w:w="9528"/>
      </w:tblGrid>
      <w:tr>
        <w:trPr>
          <w:trHeight w:hRule="exact" w:val="610"/>
        </w:trPr>
        <w:tc>
          <w:tcPr>
            <w:tcW w:type="dxa" w:w="902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0" w:after="0"/>
              <w:ind w:left="518" w:right="864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mask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torch.triu(torch.ones(seq_len,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seq_len),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diagonal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).bool() </w:t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return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mask</w:t>
            </w:r>
          </w:p>
        </w:tc>
      </w:tr>
    </w:tbl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9528"/>
      </w:tblGrid>
      <w:tr>
        <w:trPr>
          <w:trHeight w:hRule="exact" w:val="952"/>
        </w:trPr>
        <w:tc>
          <w:tcPr>
            <w:tcW w:type="dxa" w:w="688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80" w:after="0"/>
              <w:ind w:left="130" w:right="2448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mask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make_causal_mask(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6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)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print(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"Causal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mask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(True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masked):"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) 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print(mask.int())</w:t>
            </w:r>
          </w:p>
        </w:tc>
      </w:tr>
    </w:tbl>
    <w:p>
      <w:pPr>
        <w:autoSpaceDN w:val="0"/>
        <w:tabs>
          <w:tab w:pos="1146" w:val="left"/>
        </w:tabs>
        <w:autoSpaceDE w:val="0"/>
        <w:widowControl/>
        <w:spacing w:line="270" w:lineRule="exact" w:before="404" w:after="0"/>
        <w:ind w:left="230" w:right="3888" w:firstLine="0"/>
        <w:jc w:val="left"/>
      </w:pPr>
      <w:r>
        <w:rPr>
          <w:rFonts w:ascii="LMMono10" w:hAnsi="LMMono10" w:eastAsia="LMMono10"/>
          <w:b w:val="0"/>
          <w:i w:val="0"/>
          <w:color w:val="000000"/>
          <w:sz w:val="22"/>
        </w:rPr>
        <w:t>Causal</w:t>
      </w:r>
      <w:r>
        <w:rPr>
          <w:rFonts w:ascii="LMMono10" w:hAnsi="LMMono10" w:eastAsia="LMMono10"/>
          <w:b w:val="0"/>
          <w:i w:val="0"/>
          <w:color w:val="000000"/>
          <w:sz w:val="22"/>
        </w:rPr>
        <w:t>mask</w:t>
      </w:r>
      <w:r>
        <w:rPr>
          <w:rFonts w:ascii="LMMono10" w:hAnsi="LMMono10" w:eastAsia="LMMono10"/>
          <w:b w:val="0"/>
          <w:i w:val="0"/>
          <w:color w:val="000000"/>
          <w:sz w:val="22"/>
        </w:rPr>
        <w:t>(True</w:t>
      </w:r>
      <w:r>
        <w:rPr>
          <w:rFonts w:ascii="LMMono10" w:hAnsi="LMMono10" w:eastAsia="LMMono10"/>
          <w:b w:val="0"/>
          <w:i w:val="0"/>
          <w:color w:val="000000"/>
          <w:sz w:val="22"/>
        </w:rPr>
        <w:t>=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masked): </w:t>
      </w:r>
      <w:r>
        <w:br/>
      </w:r>
      <w:r>
        <w:rPr>
          <w:rFonts w:ascii="LMMono10" w:hAnsi="LMMono10" w:eastAsia="LMMono10"/>
          <w:b w:val="0"/>
          <w:i w:val="0"/>
          <w:color w:val="000000"/>
          <w:sz w:val="22"/>
        </w:rPr>
        <w:t>tensor([[0,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1], </w:t>
      </w:r>
      <w:r>
        <w:br/>
      </w:r>
      <w:r>
        <w:tab/>
      </w:r>
      <w:r>
        <w:rPr>
          <w:rFonts w:ascii="LMMono10" w:hAnsi="LMMono10" w:eastAsia="LMMono10"/>
          <w:b w:val="0"/>
          <w:i w:val="0"/>
          <w:color w:val="000000"/>
          <w:sz w:val="22"/>
        </w:rPr>
        <w:t>[0,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1], </w:t>
      </w:r>
      <w:r>
        <w:br/>
      </w:r>
      <w:r>
        <w:tab/>
      </w:r>
      <w:r>
        <w:rPr>
          <w:rFonts w:ascii="LMMono10" w:hAnsi="LMMono10" w:eastAsia="LMMono10"/>
          <w:b w:val="0"/>
          <w:i w:val="0"/>
          <w:color w:val="000000"/>
          <w:sz w:val="22"/>
        </w:rPr>
        <w:t>[0,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1], </w:t>
      </w:r>
      <w:r>
        <w:br/>
      </w:r>
      <w:r>
        <w:tab/>
      </w:r>
      <w:r>
        <w:rPr>
          <w:rFonts w:ascii="LMMono10" w:hAnsi="LMMono10" w:eastAsia="LMMono10"/>
          <w:b w:val="0"/>
          <w:i w:val="0"/>
          <w:color w:val="000000"/>
          <w:sz w:val="22"/>
        </w:rPr>
        <w:t>[0,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1], </w:t>
      </w:r>
      <w:r>
        <w:br/>
      </w:r>
      <w:r>
        <w:tab/>
      </w:r>
      <w:r>
        <w:rPr>
          <w:rFonts w:ascii="LMMono10" w:hAnsi="LMMono10" w:eastAsia="LMMono10"/>
          <w:b w:val="0"/>
          <w:i w:val="0"/>
          <w:color w:val="000000"/>
          <w:sz w:val="22"/>
        </w:rPr>
        <w:t>[0,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1], </w:t>
      </w:r>
      <w:r>
        <w:br/>
      </w:r>
      <w:r>
        <w:tab/>
      </w:r>
      <w:r>
        <w:rPr>
          <w:rFonts w:ascii="LMMono10" w:hAnsi="LMMono10" w:eastAsia="LMMono10"/>
          <w:b w:val="0"/>
          <w:i w:val="0"/>
          <w:color w:val="000000"/>
          <w:sz w:val="22"/>
        </w:rPr>
        <w:t>[0,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0]],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dtype=torch.int32)</w:t>
      </w:r>
    </w:p>
    <w:p>
      <w:pPr>
        <w:autoSpaceDN w:val="0"/>
        <w:autoSpaceDE w:val="0"/>
        <w:widowControl/>
        <w:spacing w:line="410" w:lineRule="exact" w:before="1052" w:after="0"/>
        <w:ind w:left="230" w:right="0" w:firstLine="0"/>
        <w:jc w:val="left"/>
      </w:pP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Project:</w:t>
      </w: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Log-Sequence</w:t>
      </w: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Prediction</w:t>
      </w: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+</w:t>
      </w: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Anomaly</w:t>
      </w: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Scoring</w:t>
      </w:r>
    </w:p>
    <w:p>
      <w:pPr>
        <w:autoSpaceDN w:val="0"/>
        <w:autoSpaceDE w:val="0"/>
        <w:widowControl/>
        <w:spacing w:line="342" w:lineRule="exact" w:before="274" w:after="0"/>
        <w:ind w:left="230" w:right="0" w:firstLine="0"/>
        <w:jc w:val="left"/>
      </w:pPr>
      <w:r>
        <w:rPr>
          <w:rFonts w:ascii="LMSans10" w:hAnsi="LMSans10" w:eastAsia="LMSans10"/>
          <w:b/>
          <w:i w:val="0"/>
          <w:color w:val="000000"/>
          <w:sz w:val="24"/>
        </w:rPr>
        <w:t>Two</w:t>
      </w:r>
      <w:r>
        <w:rPr>
          <w:rFonts w:ascii="LMSans10" w:hAnsi="LMSans10" w:eastAsia="LMSans10"/>
          <w:b/>
          <w:i w:val="0"/>
          <w:color w:val="000000"/>
          <w:sz w:val="24"/>
        </w:rPr>
        <w:t>tasks</w:t>
      </w:r>
      <w:r>
        <w:rPr>
          <w:rFonts w:ascii="LMSans10" w:hAnsi="LMSans10" w:eastAsia="LMSans10"/>
          <w:b/>
          <w:i w:val="0"/>
          <w:color w:val="000000"/>
          <w:sz w:val="24"/>
        </w:rPr>
        <w:t>in</w:t>
      </w:r>
      <w:r>
        <w:rPr>
          <w:rFonts w:ascii="LMSans10" w:hAnsi="LMSans10" w:eastAsia="LMSans10"/>
          <w:b/>
          <w:i w:val="0"/>
          <w:color w:val="000000"/>
          <w:sz w:val="24"/>
        </w:rPr>
        <w:t>one</w:t>
      </w:r>
      <w:r>
        <w:rPr>
          <w:rFonts w:ascii="LMSans10" w:hAnsi="LMSans10" w:eastAsia="LMSans10"/>
          <w:b/>
          <w:i w:val="0"/>
          <w:color w:val="000000"/>
          <w:sz w:val="24"/>
        </w:rPr>
        <w:t>model:</w:t>
      </w:r>
    </w:p>
    <w:p>
      <w:pPr>
        <w:autoSpaceDN w:val="0"/>
        <w:autoSpaceDE w:val="0"/>
        <w:widowControl/>
        <w:spacing w:line="270" w:lineRule="exact" w:before="272" w:after="162"/>
        <w:ind w:left="496" w:right="1008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1.</w:t>
      </w:r>
      <w:r>
        <w:rPr>
          <w:rFonts w:ascii="LMRoman10" w:hAnsi="LMRoman10" w:eastAsia="LMRoman10"/>
          <w:b/>
          <w:i w:val="0"/>
          <w:color w:val="000000"/>
          <w:sz w:val="22"/>
        </w:rPr>
        <w:t>Next</w:t>
      </w:r>
      <w:r>
        <w:rPr>
          <w:rFonts w:ascii="LMRoman10" w:hAnsi="LMRoman10" w:eastAsia="LMRoman10"/>
          <w:b/>
          <w:i w:val="0"/>
          <w:color w:val="000000"/>
          <w:sz w:val="22"/>
        </w:rPr>
        <w:t>event</w:t>
      </w:r>
      <w:r>
        <w:rPr>
          <w:rFonts w:ascii="LMRoman10" w:hAnsi="LMRoman10" w:eastAsia="LMRoman10"/>
          <w:b/>
          <w:i w:val="0"/>
          <w:color w:val="000000"/>
          <w:sz w:val="22"/>
        </w:rPr>
        <w:t>prediction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—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predict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next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log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event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given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previous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events.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2.</w:t>
      </w:r>
      <w:r>
        <w:rPr>
          <w:rFonts w:ascii="LMRoman10" w:hAnsi="LMRoman10" w:eastAsia="LMRoman10"/>
          <w:b/>
          <w:i w:val="0"/>
          <w:color w:val="000000"/>
          <w:sz w:val="22"/>
        </w:rPr>
        <w:t>Anomaly</w:t>
      </w:r>
      <w:r>
        <w:rPr>
          <w:rFonts w:ascii="LMRoman10" w:hAnsi="LMRoman10" w:eastAsia="LMRoman10"/>
          <w:b/>
          <w:i w:val="0"/>
          <w:color w:val="000000"/>
          <w:sz w:val="22"/>
        </w:rPr>
        <w:t>scoring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—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high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loss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sequence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=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anomalous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sequence.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0.0" w:type="dxa"/>
      </w:tblPr>
      <w:tblGrid>
        <w:gridCol w:w="4764"/>
        <w:gridCol w:w="4764"/>
      </w:tblGrid>
      <w:tr>
        <w:trPr>
          <w:trHeight w:hRule="exact" w:val="3050"/>
        </w:trPr>
        <w:tc>
          <w:tcPr>
            <w:tcW w:type="dxa" w:w="933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80" w:after="0"/>
              <w:ind w:left="60" w:right="6768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 xml:space="preserve">Dataset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torch.manual_seed(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77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)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np.random.seed(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77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  <w:p>
            <w:pPr>
              <w:autoSpaceDN w:val="0"/>
              <w:tabs>
                <w:tab w:pos="518" w:val="left"/>
                <w:tab w:pos="3380" w:val="left"/>
              </w:tabs>
              <w:autoSpaceDE w:val="0"/>
              <w:widowControl/>
              <w:spacing w:line="272" w:lineRule="exact" w:before="270" w:after="0"/>
              <w:ind w:left="60" w:right="1584" w:firstLine="0"/>
              <w:jc w:val="left"/>
            </w:pP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def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generate_log_sequences(n_seqs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2000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vocab_size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50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seq_len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20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, </w:t>
            </w:r>
            <w:r>
              <w:tab/>
            </w:r>
            <w:r>
              <w:tab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anomaly_rate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0.1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): </w:t>
            </w:r>
            <w:r>
              <w:br/>
            </w:r>
            <w:r>
              <w:tab/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 xml:space="preserve">""" </w:t>
            </w:r>
            <w:r>
              <w:br/>
            </w:r>
            <w:r>
              <w:tab/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Normal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sequences: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Markov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chain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over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events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1-30.</w:t>
            </w:r>
          </w:p>
          <w:p>
            <w:pPr>
              <w:autoSpaceDN w:val="0"/>
              <w:autoSpaceDE w:val="0"/>
              <w:widowControl/>
              <w:spacing w:line="290" w:lineRule="exact" w:before="0" w:after="0"/>
              <w:ind w:left="518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Anomalous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sequences: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random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events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from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full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vocab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(including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rare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31-49).</w:t>
            </w:r>
          </w:p>
          <w:p>
            <w:pPr>
              <w:autoSpaceDN w:val="0"/>
              <w:autoSpaceDE w:val="0"/>
              <w:widowControl/>
              <w:spacing w:line="270" w:lineRule="exact" w:before="22" w:after="0"/>
              <w:ind w:left="518" w:right="576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 xml:space="preserve">"""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sequences,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labels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[],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[]</w:t>
            </w:r>
          </w:p>
        </w:tc>
      </w:tr>
      <w:tr>
        <w:trPr>
          <w:trHeight w:hRule="exact" w:val="342"/>
        </w:trPr>
        <w:tc>
          <w:tcPr>
            <w:tcW w:type="dxa" w:w="697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518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trans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np.random.dirichlet(np.ones(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30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*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0.5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size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30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19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Transition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matrix</w:t>
            </w:r>
          </w:p>
        </w:tc>
      </w:tr>
    </w:tbl>
    <w:p>
      <w:pPr>
        <w:autoSpaceDN w:val="0"/>
        <w:autoSpaceDE w:val="0"/>
        <w:widowControl/>
        <w:spacing w:line="12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40.0" w:type="dxa"/>
      </w:tblPr>
      <w:tblGrid>
        <w:gridCol w:w="9528"/>
      </w:tblGrid>
      <w:tr>
        <w:trPr>
          <w:trHeight w:hRule="exact" w:val="958"/>
        </w:trPr>
        <w:tc>
          <w:tcPr>
            <w:tcW w:type="dxa" w:w="750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84" w:after="0"/>
              <w:ind w:left="806" w:right="1584" w:hanging="458"/>
              <w:jc w:val="left"/>
            </w:pP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for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_</w:t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in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range(n_seqs):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is_anomaly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np.random.rand()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&lt;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anomaly_rate 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seq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[]</w:t>
            </w:r>
          </w:p>
        </w:tc>
      </w:tr>
    </w:tbl>
    <w:p>
      <w:pPr>
        <w:autoSpaceDN w:val="0"/>
        <w:autoSpaceDE w:val="0"/>
        <w:widowControl/>
        <w:spacing w:line="308" w:lineRule="exact" w:before="682" w:after="0"/>
        <w:ind w:left="0" w:right="4794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8</w:t>
      </w:r>
    </w:p>
    <w:p>
      <w:pPr>
        <w:sectPr>
          <w:pgSz w:w="12240" w:h="15840"/>
          <w:pgMar w:top="764" w:right="1272" w:bottom="8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0.0" w:type="dxa"/>
      </w:tblPr>
      <w:tblGrid>
        <w:gridCol w:w="9642"/>
      </w:tblGrid>
      <w:tr>
        <w:trPr>
          <w:trHeight w:hRule="exact" w:val="2778"/>
        </w:trPr>
        <w:tc>
          <w:tcPr>
            <w:tcW w:type="dxa" w:w="902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34" w:val="left"/>
                <w:tab w:pos="1892" w:val="left"/>
              </w:tabs>
              <w:autoSpaceDE w:val="0"/>
              <w:widowControl/>
              <w:spacing w:line="270" w:lineRule="exact" w:before="20" w:after="0"/>
              <w:ind w:left="976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state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np.random.randint(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30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) </w:t>
            </w:r>
            <w:r>
              <w:br/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for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_</w:t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in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range(seq_len): </w:t>
            </w:r>
            <w:r>
              <w:br/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if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is_anomaly: </w:t>
            </w:r>
            <w:r>
              <w:br/>
            </w:r>
            <w:r>
              <w:tab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event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np.random.randint(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vocab_size) </w:t>
            </w:r>
            <w:r>
              <w:br/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else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: </w:t>
            </w:r>
            <w:r>
              <w:br/>
            </w:r>
            <w:r>
              <w:tab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event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int(np.random.choice(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30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trans[state]))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+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 xml:space="preserve">1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seq.append(event)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state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event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-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</w:t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if</w:t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not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is_anomaly</w:t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else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np.random.randint(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30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) 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sequences.append(torch.tensor(seq,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dtype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torch.long))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labels.append(int(is_anomaly))</w:t>
            </w:r>
          </w:p>
        </w:tc>
      </w:tr>
    </w:tbl>
    <w:p>
      <w:pPr>
        <w:autoSpaceDN w:val="0"/>
        <w:autoSpaceDE w:val="0"/>
        <w:widowControl/>
        <w:spacing w:line="12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40.0" w:type="dxa"/>
      </w:tblPr>
      <w:tblGrid>
        <w:gridCol w:w="9642"/>
      </w:tblGrid>
      <w:tr>
        <w:trPr>
          <w:trHeight w:hRule="exact" w:val="416"/>
        </w:trPr>
        <w:tc>
          <w:tcPr>
            <w:tcW w:type="dxa" w:w="700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60" w:after="0"/>
              <w:ind w:left="348" w:right="0" w:firstLine="0"/>
              <w:jc w:val="left"/>
            </w:pP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return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sequences,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torch.tensor(labels)</w:t>
            </w:r>
          </w:p>
        </w:tc>
      </w:tr>
    </w:tbl>
    <w:p>
      <w:pPr>
        <w:autoSpaceDN w:val="0"/>
        <w:autoSpaceDE w:val="0"/>
        <w:widowControl/>
        <w:spacing w:line="40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9642"/>
      </w:tblGrid>
      <w:tr>
        <w:trPr>
          <w:trHeight w:hRule="exact" w:val="682"/>
        </w:trPr>
        <w:tc>
          <w:tcPr>
            <w:tcW w:type="dxa" w:w="9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82" w:after="0"/>
              <w:ind w:left="130" w:right="288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seqs,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labels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generate_log_sequences(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2000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vocab_size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50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seq_len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20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) 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print(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f"Sequences: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{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len(seqs)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}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Anomaly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rate: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{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labels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.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float()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.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mean()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:.3f}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"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</w:tc>
      </w:tr>
    </w:tbl>
    <w:p>
      <w:pPr>
        <w:autoSpaceDN w:val="0"/>
        <w:autoSpaceDE w:val="0"/>
        <w:widowControl/>
        <w:spacing w:line="290" w:lineRule="exact" w:before="406" w:after="0"/>
        <w:ind w:left="230" w:right="0" w:firstLine="0"/>
        <w:jc w:val="left"/>
      </w:pPr>
      <w:r>
        <w:rPr>
          <w:rFonts w:ascii="LMMono10" w:hAnsi="LMMono10" w:eastAsia="LMMono10"/>
          <w:b w:val="0"/>
          <w:i w:val="0"/>
          <w:color w:val="000000"/>
          <w:sz w:val="22"/>
        </w:rPr>
        <w:t>Sequences:</w:t>
      </w:r>
      <w:r>
        <w:rPr>
          <w:rFonts w:ascii="LMMono10" w:hAnsi="LMMono10" w:eastAsia="LMMono10"/>
          <w:b w:val="0"/>
          <w:i w:val="0"/>
          <w:color w:val="000000"/>
          <w:sz w:val="22"/>
        </w:rPr>
        <w:t>2000,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Anomaly</w:t>
      </w:r>
      <w:r>
        <w:rPr>
          <w:rFonts w:ascii="LMMono10" w:hAnsi="LMMono10" w:eastAsia="LMMono10"/>
          <w:b w:val="0"/>
          <w:i w:val="0"/>
          <w:color w:val="000000"/>
          <w:sz w:val="22"/>
        </w:rPr>
        <w:t>rate: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0.086</w:t>
      </w:r>
    </w:p>
    <w:p>
      <w:pPr>
        <w:autoSpaceDN w:val="0"/>
        <w:autoSpaceDE w:val="0"/>
        <w:widowControl/>
        <w:spacing w:line="290" w:lineRule="exact" w:before="294" w:after="186"/>
        <w:ind w:left="230" w:right="0" w:firstLine="0"/>
        <w:jc w:val="left"/>
      </w:pPr>
      <w:r>
        <w:rPr>
          <w:rFonts w:ascii="LMMono10" w:hAnsi="LMMono10" w:eastAsia="LMMono10"/>
          <w:b w:val="0"/>
          <w:i w:val="0"/>
          <w:color w:val="00759E"/>
          <w:sz w:val="22"/>
        </w:rPr>
        <w:t>from</w:t>
      </w:r>
      <w:r>
        <w:rPr>
          <w:rFonts w:ascii="LMMono10" w:hAnsi="LMMono10" w:eastAsia="LMMono10"/>
          <w:b w:val="0"/>
          <w:i w:val="0"/>
          <w:color w:val="003B4F"/>
          <w:sz w:val="22"/>
        </w:rPr>
        <w:t>torch.utils.data</w:t>
      </w:r>
      <w:r>
        <w:rPr>
          <w:rFonts w:ascii="LMMono10" w:hAnsi="LMMono10" w:eastAsia="LMMono10"/>
          <w:b w:val="0"/>
          <w:i w:val="0"/>
          <w:color w:val="00759E"/>
          <w:sz w:val="22"/>
        </w:rPr>
        <w:t>import</w:t>
      </w:r>
      <w:r>
        <w:rPr>
          <w:rFonts w:ascii="LMMono10" w:hAnsi="LMMono10" w:eastAsia="LMMono10"/>
          <w:b w:val="0"/>
          <w:i w:val="0"/>
          <w:color w:val="003B4F"/>
          <w:sz w:val="22"/>
        </w:rPr>
        <w:t>Dataset,</w:t>
      </w:r>
      <w:r>
        <w:rPr>
          <w:rFonts w:ascii="LMMono10" w:hAnsi="LMMono10" w:eastAsia="LMMono10"/>
          <w:b w:val="0"/>
          <w:i w:val="0"/>
          <w:color w:val="003B4F"/>
          <w:sz w:val="22"/>
        </w:rPr>
        <w:t>DataLoader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0.0" w:type="dxa"/>
      </w:tblPr>
      <w:tblGrid>
        <w:gridCol w:w="4821"/>
        <w:gridCol w:w="4821"/>
      </w:tblGrid>
      <w:tr>
        <w:trPr>
          <w:trHeight w:hRule="exact" w:val="1430"/>
        </w:trPr>
        <w:tc>
          <w:tcPr>
            <w:tcW w:type="dxa" w:w="945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18" w:val="left"/>
              </w:tabs>
              <w:autoSpaceDE w:val="0"/>
              <w:widowControl/>
              <w:spacing w:line="272" w:lineRule="exact" w:before="84" w:after="0"/>
              <w:ind w:left="60" w:right="0" w:firstLine="0"/>
              <w:jc w:val="left"/>
            </w:pP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class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NextEventDataset(Dataset): </w:t>
            </w:r>
            <w:r>
              <w:br/>
            </w:r>
            <w:r>
              <w:tab/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"""Each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sample: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input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seq[:-1],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target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seq[1:]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(next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event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prediction)."""</w:t>
            </w:r>
          </w:p>
          <w:p>
            <w:pPr>
              <w:autoSpaceDN w:val="0"/>
              <w:tabs>
                <w:tab w:pos="976" w:val="left"/>
              </w:tabs>
              <w:autoSpaceDE w:val="0"/>
              <w:widowControl/>
              <w:spacing w:line="270" w:lineRule="exact" w:before="262" w:after="0"/>
              <w:ind w:left="518" w:right="2160" w:firstLine="0"/>
              <w:jc w:val="left"/>
            </w:pP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def</w:t>
            </w:r>
            <w:r>
              <w:rPr>
                <w:rFonts w:ascii="LMMono10" w:hAnsi="LMMono10" w:eastAsia="LMMono10"/>
                <w:b w:val="0"/>
                <w:i w:val="0"/>
                <w:color w:val="4759AB"/>
                <w:sz w:val="22"/>
              </w:rPr>
              <w:t>__init__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(</w:t>
            </w: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self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sequences: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list,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labels: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torch.Tensor): </w:t>
            </w:r>
            <w:r>
              <w:tab/>
            </w: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self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.sequences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sequences</w:t>
            </w:r>
          </w:p>
        </w:tc>
      </w:tr>
      <w:tr>
        <w:trPr>
          <w:trHeight w:hRule="exact" w:val="342"/>
        </w:trPr>
        <w:tc>
          <w:tcPr>
            <w:tcW w:type="dxa" w:w="245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214" w:firstLine="0"/>
              <w:jc w:val="right"/>
            </w:pP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self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.labels</w:t>
            </w:r>
          </w:p>
        </w:tc>
        <w:tc>
          <w:tcPr>
            <w:tcW w:type="dxa" w:w="700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244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labels</w:t>
            </w:r>
          </w:p>
        </w:tc>
      </w:tr>
    </w:tbl>
    <w:p>
      <w:pPr>
        <w:autoSpaceDN w:val="0"/>
        <w:autoSpaceDE w:val="0"/>
        <w:widowControl/>
        <w:spacing w:line="12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40.0" w:type="dxa"/>
      </w:tblPr>
      <w:tblGrid>
        <w:gridCol w:w="9642"/>
      </w:tblGrid>
      <w:tr>
        <w:trPr>
          <w:trHeight w:hRule="exact" w:val="416"/>
        </w:trPr>
        <w:tc>
          <w:tcPr>
            <w:tcW w:type="dxa" w:w="740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60" w:after="0"/>
              <w:ind w:left="348" w:right="0" w:firstLine="0"/>
              <w:jc w:val="left"/>
            </w:pP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def</w:t>
            </w:r>
            <w:r>
              <w:rPr>
                <w:rFonts w:ascii="LMMono10" w:hAnsi="LMMono10" w:eastAsia="LMMono10"/>
                <w:b w:val="0"/>
                <w:i w:val="0"/>
                <w:color w:val="4759AB"/>
                <w:sz w:val="22"/>
              </w:rPr>
              <w:t>__len__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(</w:t>
            </w: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self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):</w:t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return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len(</w:t>
            </w: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self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.sequences)</w:t>
            </w:r>
          </w:p>
        </w:tc>
      </w:tr>
    </w:tbl>
    <w:p>
      <w:pPr>
        <w:autoSpaceDN w:val="0"/>
        <w:autoSpaceDE w:val="0"/>
        <w:widowControl/>
        <w:spacing w:line="12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40.0" w:type="dxa"/>
      </w:tblPr>
      <w:tblGrid>
        <w:gridCol w:w="9642"/>
      </w:tblGrid>
      <w:tr>
        <w:trPr>
          <w:trHeight w:hRule="exact" w:val="958"/>
        </w:trPr>
        <w:tc>
          <w:tcPr>
            <w:tcW w:type="dxa" w:w="744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86" w:after="0"/>
              <w:ind w:left="806" w:right="1728" w:hanging="458"/>
              <w:jc w:val="left"/>
            </w:pP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def</w:t>
            </w:r>
            <w:r>
              <w:rPr>
                <w:rFonts w:ascii="LMMono10" w:hAnsi="LMMono10" w:eastAsia="LMMono10"/>
                <w:b w:val="0"/>
                <w:i w:val="0"/>
                <w:color w:val="4759AB"/>
                <w:sz w:val="22"/>
              </w:rPr>
              <w:t>__getitem__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(</w:t>
            </w: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self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idx):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seq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self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.sequences[idx] </w:t>
            </w:r>
            <w:r>
              <w:br/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return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seq[: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-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],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seq[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:],</w:t>
            </w: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self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.labels[idx]</w:t>
            </w:r>
          </w:p>
        </w:tc>
      </w:tr>
    </w:tbl>
    <w:p>
      <w:pPr>
        <w:autoSpaceDN w:val="0"/>
        <w:autoSpaceDE w:val="0"/>
        <w:widowControl/>
        <w:spacing w:line="40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4821"/>
        <w:gridCol w:w="4821"/>
      </w:tblGrid>
      <w:tr>
        <w:trPr>
          <w:trHeight w:hRule="exact" w:val="470"/>
        </w:trPr>
        <w:tc>
          <w:tcPr>
            <w:tcW w:type="dxa" w:w="890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60" w:after="0"/>
              <w:ind w:left="13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dataset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NextEventDataset(seqs,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labels)</w:t>
            </w:r>
          </w:p>
        </w:tc>
      </w:tr>
      <w:tr>
        <w:trPr>
          <w:trHeight w:hRule="exact" w:val="412"/>
        </w:trPr>
        <w:tc>
          <w:tcPr>
            <w:tcW w:type="dxa" w:w="92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122" w:after="0"/>
              <w:ind w:left="13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split</w:t>
            </w:r>
          </w:p>
        </w:tc>
        <w:tc>
          <w:tcPr>
            <w:tcW w:type="dxa" w:w="798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122" w:after="0"/>
              <w:ind w:left="126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int(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0.8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*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len(dataset))</w:t>
            </w:r>
          </w:p>
        </w:tc>
      </w:tr>
      <w:tr>
        <w:trPr>
          <w:trHeight w:hRule="exact" w:val="268"/>
        </w:trPr>
        <w:tc>
          <w:tcPr>
            <w:tcW w:type="dxa" w:w="890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13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train_ds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torch.utils.data.Subset(dataset,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range(split))</w:t>
            </w:r>
          </w:p>
        </w:tc>
      </w:tr>
      <w:tr>
        <w:trPr>
          <w:trHeight w:hRule="exact" w:val="344"/>
        </w:trPr>
        <w:tc>
          <w:tcPr>
            <w:tcW w:type="dxa" w:w="92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0" w:firstLine="0"/>
              <w:jc w:val="center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val_ds</w:t>
            </w:r>
          </w:p>
        </w:tc>
        <w:tc>
          <w:tcPr>
            <w:tcW w:type="dxa" w:w="798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24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torch.utils.data.Subset(dataset,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range(split,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len(dataset)))</w:t>
            </w:r>
          </w:p>
        </w:tc>
      </w:tr>
    </w:tbl>
    <w:p>
      <w:pPr>
        <w:autoSpaceDN w:val="0"/>
        <w:autoSpaceDE w:val="0"/>
        <w:widowControl/>
        <w:spacing w:line="308" w:lineRule="exact" w:before="1040" w:after="0"/>
        <w:ind w:left="0" w:right="4908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9</w:t>
      </w:r>
    </w:p>
    <w:p>
      <w:pPr>
        <w:sectPr>
          <w:pgSz w:w="12240" w:h="15840"/>
          <w:pgMar w:top="764" w:right="1158" w:bottom="8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0.0" w:type="dxa"/>
      </w:tblPr>
      <w:tblGrid>
        <w:gridCol w:w="3120"/>
        <w:gridCol w:w="3120"/>
        <w:gridCol w:w="3120"/>
      </w:tblGrid>
      <w:tr>
        <w:trPr>
          <w:trHeight w:hRule="exact" w:val="260"/>
        </w:trPr>
        <w:tc>
          <w:tcPr>
            <w:tcW w:type="dxa" w:w="9020"/>
            <w:gridSpan w:val="3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6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train_dl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DataLoader(train_ds,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batch_size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64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shuffle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True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</w:tc>
      </w:tr>
      <w:tr>
        <w:trPr>
          <w:trHeight w:hRule="exact" w:val="350"/>
        </w:trPr>
        <w:tc>
          <w:tcPr>
            <w:tcW w:type="dxa" w:w="91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6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val_dl</w:t>
            </w:r>
          </w:p>
        </w:tc>
        <w:tc>
          <w:tcPr>
            <w:tcW w:type="dxa" w:w="264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0" w:firstLine="0"/>
              <w:jc w:val="center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DataLoader(val_ds,</w:t>
            </w:r>
          </w:p>
        </w:tc>
        <w:tc>
          <w:tcPr>
            <w:tcW w:type="dxa" w:w="547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74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batch_size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128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</w:tc>
      </w:tr>
    </w:tbl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9360"/>
      </w:tblGrid>
      <w:tr>
        <w:trPr>
          <w:trHeight w:hRule="exact" w:val="682"/>
        </w:trPr>
        <w:tc>
          <w:tcPr>
            <w:tcW w:type="dxa" w:w="9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78" w:after="0"/>
              <w:ind w:left="130" w:right="864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x_s,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y_s,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lbl_s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next(iter(train_dl))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print(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f"Batch: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input=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{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x_s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.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shape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}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target=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{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y_s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.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shape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}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labels=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{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lbl_s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.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shape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}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"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</w:tc>
      </w:tr>
    </w:tbl>
    <w:p>
      <w:pPr>
        <w:autoSpaceDN w:val="0"/>
        <w:autoSpaceDE w:val="0"/>
        <w:widowControl/>
        <w:spacing w:line="292" w:lineRule="exact" w:before="398" w:after="228"/>
        <w:ind w:left="230" w:right="0" w:firstLine="0"/>
        <w:jc w:val="left"/>
      </w:pPr>
      <w:r>
        <w:rPr>
          <w:rFonts w:ascii="LMMono10" w:hAnsi="LMMono10" w:eastAsia="LMMono10"/>
          <w:b w:val="0"/>
          <w:i w:val="0"/>
          <w:color w:val="000000"/>
          <w:sz w:val="22"/>
        </w:rPr>
        <w:t>Batch:</w:t>
      </w:r>
      <w:r>
        <w:rPr>
          <w:rFonts w:ascii="LMMono10" w:hAnsi="LMMono10" w:eastAsia="LMMono10"/>
          <w:b w:val="0"/>
          <w:i w:val="0"/>
          <w:color w:val="000000"/>
          <w:sz w:val="22"/>
        </w:rPr>
        <w:t>input=torch.Size([64,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19]),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target=torch.Size([64,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19]),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labels=torch.Size([64])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0.0" w:type="dxa"/>
      </w:tblPr>
      <w:tblGrid>
        <w:gridCol w:w="2340"/>
        <w:gridCol w:w="2340"/>
        <w:gridCol w:w="2340"/>
        <w:gridCol w:w="2340"/>
      </w:tblGrid>
      <w:tr>
        <w:trPr>
          <w:trHeight w:hRule="exact" w:val="1694"/>
        </w:trPr>
        <w:tc>
          <w:tcPr>
            <w:tcW w:type="dxa" w:w="985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80" w:after="0"/>
              <w:ind w:left="60" w:right="5616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Next-event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prediction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 xml:space="preserve">model </w:t>
            </w:r>
            <w:r>
              <w:br/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class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NextEventPredictor(nn.Module):</w:t>
            </w:r>
          </w:p>
          <w:p>
            <w:pPr>
              <w:autoSpaceDN w:val="0"/>
              <w:autoSpaceDE w:val="0"/>
              <w:widowControl/>
              <w:spacing w:line="272" w:lineRule="exact" w:before="260" w:after="0"/>
              <w:ind w:left="976" w:right="1296" w:hanging="458"/>
              <w:jc w:val="left"/>
            </w:pP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def</w:t>
            </w:r>
            <w:r>
              <w:rPr>
                <w:rFonts w:ascii="LMMono10" w:hAnsi="LMMono10" w:eastAsia="LMMono10"/>
                <w:b w:val="0"/>
                <w:i w:val="0"/>
                <w:color w:val="4759AB"/>
                <w:sz w:val="22"/>
              </w:rPr>
              <w:t>__init__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(</w:t>
            </w: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self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vocab_size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50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d_model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64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n_heads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4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n_layers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2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): 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super().</w:t>
            </w:r>
            <w:r>
              <w:rPr>
                <w:rFonts w:ascii="LMMono10" w:hAnsi="LMMono10" w:eastAsia="LMMono10"/>
                <w:b w:val="0"/>
                <w:i w:val="0"/>
                <w:color w:val="4759AB"/>
                <w:sz w:val="22"/>
              </w:rPr>
              <w:t>__init__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()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self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.transformer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LogTransformer(</w:t>
            </w:r>
          </w:p>
        </w:tc>
      </w:tr>
      <w:tr>
        <w:trPr>
          <w:trHeight w:hRule="exact" w:val="264"/>
        </w:trPr>
        <w:tc>
          <w:tcPr>
            <w:tcW w:type="dxa" w:w="4510"/>
            <w:gridSpan w:val="3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98" w:firstLine="0"/>
              <w:jc w:val="righ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vocab_size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vocab_size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+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</w:p>
        </w:tc>
        <w:tc>
          <w:tcPr>
            <w:tcW w:type="dxa" w:w="5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13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+1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for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padding</w:t>
            </w:r>
          </w:p>
        </w:tc>
      </w:tr>
      <w:tr>
        <w:trPr>
          <w:trHeight w:hRule="exact" w:val="1900"/>
        </w:trPr>
        <w:tc>
          <w:tcPr>
            <w:tcW w:type="dxa" w:w="985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34" w:val="left"/>
              </w:tabs>
              <w:autoSpaceDE w:val="0"/>
              <w:widowControl/>
              <w:spacing w:line="272" w:lineRule="exact" w:before="18" w:after="0"/>
              <w:ind w:left="976" w:right="2448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d_model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d_model,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n_heads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n_heads,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n_layers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n_layers, 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d_ff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128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max_seq_len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 xml:space="preserve">32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)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self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.head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nn.Linear(d_model,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vocab_size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+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  <w:p>
            <w:pPr>
              <w:autoSpaceDN w:val="0"/>
              <w:tabs>
                <w:tab w:pos="976" w:val="left"/>
              </w:tabs>
              <w:autoSpaceDE w:val="0"/>
              <w:widowControl/>
              <w:spacing w:line="270" w:lineRule="exact" w:before="258" w:after="0"/>
              <w:ind w:left="518" w:right="1584" w:firstLine="0"/>
              <w:jc w:val="left"/>
            </w:pP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def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forward(</w:t>
            </w: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self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x): </w:t>
            </w:r>
            <w:r>
              <w:br/>
            </w:r>
            <w:r>
              <w:tab/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Causal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mask: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each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position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only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attends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to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previous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positions</w:t>
            </w:r>
          </w:p>
        </w:tc>
      </w:tr>
      <w:tr>
        <w:trPr>
          <w:trHeight w:hRule="exact" w:val="276"/>
        </w:trPr>
        <w:tc>
          <w:tcPr>
            <w:tcW w:type="dxa" w:w="119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00" w:firstLine="0"/>
              <w:jc w:val="righ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</w:t>
            </w:r>
          </w:p>
        </w:tc>
        <w:tc>
          <w:tcPr>
            <w:tcW w:type="dxa" w:w="8660"/>
            <w:gridSpan w:val="3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358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x.size(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</w:tc>
      </w:tr>
      <w:tr>
        <w:trPr>
          <w:trHeight w:hRule="exact" w:val="264"/>
        </w:trPr>
        <w:tc>
          <w:tcPr>
            <w:tcW w:type="dxa" w:w="985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976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mask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torch.triu(torch.ones(T,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device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x.device),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diagonal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).bool()</w:t>
            </w:r>
          </w:p>
        </w:tc>
      </w:tr>
      <w:tr>
        <w:trPr>
          <w:trHeight w:hRule="exact" w:val="278"/>
        </w:trPr>
        <w:tc>
          <w:tcPr>
            <w:tcW w:type="dxa" w:w="119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00" w:firstLine="0"/>
              <w:jc w:val="righ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h</w:t>
            </w:r>
          </w:p>
        </w:tc>
        <w:tc>
          <w:tcPr>
            <w:tcW w:type="dxa" w:w="8660"/>
            <w:gridSpan w:val="3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358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self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.transformer.embedding(x)</w:t>
            </w:r>
          </w:p>
        </w:tc>
      </w:tr>
      <w:tr>
        <w:trPr>
          <w:trHeight w:hRule="exact" w:val="262"/>
        </w:trPr>
        <w:tc>
          <w:tcPr>
            <w:tcW w:type="dxa" w:w="119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100" w:firstLine="0"/>
              <w:jc w:val="righ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h</w:t>
            </w:r>
          </w:p>
        </w:tc>
        <w:tc>
          <w:tcPr>
            <w:tcW w:type="dxa" w:w="8660"/>
            <w:gridSpan w:val="3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358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self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.transformer.pos_enc(h)</w:t>
            </w:r>
          </w:p>
        </w:tc>
      </w:tr>
      <w:tr>
        <w:trPr>
          <w:trHeight w:hRule="exact" w:val="280"/>
        </w:trPr>
        <w:tc>
          <w:tcPr>
            <w:tcW w:type="dxa" w:w="119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00" w:firstLine="0"/>
              <w:jc w:val="righ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h</w:t>
            </w:r>
          </w:p>
        </w:tc>
        <w:tc>
          <w:tcPr>
            <w:tcW w:type="dxa" w:w="8660"/>
            <w:gridSpan w:val="3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358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self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.transformer.encoder(h,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mask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mask)</w:t>
            </w:r>
          </w:p>
        </w:tc>
      </w:tr>
      <w:tr>
        <w:trPr>
          <w:trHeight w:hRule="exact" w:val="260"/>
        </w:trPr>
        <w:tc>
          <w:tcPr>
            <w:tcW w:type="dxa" w:w="119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100" w:firstLine="0"/>
              <w:jc w:val="righ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h</w:t>
            </w:r>
          </w:p>
        </w:tc>
        <w:tc>
          <w:tcPr>
            <w:tcW w:type="dxa" w:w="8660"/>
            <w:gridSpan w:val="3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358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self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.transformer.norm(h)</w:t>
            </w:r>
          </w:p>
        </w:tc>
      </w:tr>
      <w:tr>
        <w:trPr>
          <w:trHeight w:hRule="exact" w:val="540"/>
        </w:trPr>
        <w:tc>
          <w:tcPr>
            <w:tcW w:type="dxa" w:w="331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0" w:after="0"/>
              <w:ind w:left="0" w:right="158" w:firstLine="0"/>
              <w:jc w:val="right"/>
            </w:pP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return</w:t>
            </w: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self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.head(h)</w:t>
            </w:r>
          </w:p>
        </w:tc>
        <w:tc>
          <w:tcPr>
            <w:tcW w:type="dxa" w:w="6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186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(B,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T,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vocab_size)</w:t>
            </w:r>
          </w:p>
        </w:tc>
      </w:tr>
      <w:tr>
        <w:trPr>
          <w:trHeight w:hRule="exact" w:val="554"/>
        </w:trPr>
        <w:tc>
          <w:tcPr>
            <w:tcW w:type="dxa" w:w="985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264" w:after="0"/>
              <w:ind w:left="6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pred_model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NextEventPredictor(vocab_size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50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</w:tc>
      </w:tr>
      <w:tr>
        <w:trPr>
          <w:trHeight w:hRule="exact" w:val="266"/>
        </w:trPr>
        <w:tc>
          <w:tcPr>
            <w:tcW w:type="dxa" w:w="119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6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opt</w:t>
            </w:r>
          </w:p>
        </w:tc>
        <w:tc>
          <w:tcPr>
            <w:tcW w:type="dxa" w:w="8660"/>
            <w:gridSpan w:val="3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13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torch.optim.AdamW(pred_model.parameters(),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lr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1e-3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</w:tc>
      </w:tr>
      <w:tr>
        <w:trPr>
          <w:trHeight w:hRule="exact" w:val="276"/>
        </w:trPr>
        <w:tc>
          <w:tcPr>
            <w:tcW w:type="dxa" w:w="119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0" w:firstLine="0"/>
              <w:jc w:val="center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criterion</w:t>
            </w:r>
          </w:p>
        </w:tc>
        <w:tc>
          <w:tcPr>
            <w:tcW w:type="dxa" w:w="8660"/>
            <w:gridSpan w:val="3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3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nn.CrossEntropyLoss(ignore_index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</w:tc>
      </w:tr>
      <w:tr>
        <w:trPr>
          <w:trHeight w:hRule="exact" w:val="342"/>
        </w:trPr>
        <w:tc>
          <w:tcPr>
            <w:tcW w:type="dxa" w:w="119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6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sched</w:t>
            </w:r>
          </w:p>
        </w:tc>
        <w:tc>
          <w:tcPr>
            <w:tcW w:type="dxa" w:w="8660"/>
            <w:gridSpan w:val="3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13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torch.optim.lr_scheduler.CosineAnnealingLR(opt,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T_max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30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</w:tc>
      </w:tr>
    </w:tbl>
    <w:p>
      <w:pPr>
        <w:autoSpaceDN w:val="0"/>
        <w:autoSpaceDE w:val="0"/>
        <w:widowControl/>
        <w:spacing w:line="296" w:lineRule="exact" w:before="186" w:after="0"/>
        <w:ind w:left="230" w:right="0" w:firstLine="0"/>
        <w:jc w:val="left"/>
      </w:pPr>
      <w:r>
        <w:rPr>
          <w:rFonts w:ascii="LMMono10" w:hAnsi="LMMono10" w:eastAsia="LMMono10"/>
          <w:b w:val="0"/>
          <w:i w:val="0"/>
          <w:color w:val="003B4F"/>
          <w:sz w:val="22"/>
        </w:rPr>
        <w:t>print(</w:t>
      </w:r>
      <w:r>
        <w:rPr>
          <w:rFonts w:ascii="LMMono10" w:hAnsi="LMMono10" w:eastAsia="LMMono10"/>
          <w:b w:val="0"/>
          <w:i w:val="0"/>
          <w:color w:val="21784D"/>
          <w:sz w:val="22"/>
        </w:rPr>
        <w:t>f"Predictor</w:t>
      </w:r>
      <w:r>
        <w:rPr>
          <w:rFonts w:ascii="LMMono10" w:hAnsi="LMMono10" w:eastAsia="LMMono10"/>
          <w:b w:val="0"/>
          <w:i w:val="0"/>
          <w:color w:val="21784D"/>
          <w:sz w:val="22"/>
        </w:rPr>
        <w:t>params:</w:t>
      </w:r>
      <w:r>
        <w:rPr>
          <w:rFonts w:ascii="LMMono10" w:hAnsi="LMMono10" w:eastAsia="LMMono10"/>
          <w:b w:val="0"/>
          <w:i w:val="0"/>
          <w:color w:val="5E5E5E"/>
          <w:sz w:val="22"/>
        </w:rPr>
        <w:t>{</w:t>
      </w:r>
      <w:r>
        <w:rPr>
          <w:rFonts w:ascii="LMMono10" w:hAnsi="LMMono10" w:eastAsia="LMMono10"/>
          <w:b w:val="0"/>
          <w:i w:val="0"/>
          <w:color w:val="003B4F"/>
          <w:sz w:val="22"/>
        </w:rPr>
        <w:t>sum(p.numel()</w:t>
      </w:r>
      <w:r>
        <w:rPr>
          <w:rFonts w:ascii="LMMonoLt10" w:hAnsi="LMMonoLt10" w:eastAsia="LMMonoLt10"/>
          <w:b/>
          <w:i w:val="0"/>
          <w:color w:val="003B4F"/>
          <w:sz w:val="22"/>
        </w:rPr>
        <w:t>for</w:t>
      </w:r>
      <w:r>
        <w:rPr>
          <w:rFonts w:ascii="LMMono10" w:hAnsi="LMMono10" w:eastAsia="LMMono10"/>
          <w:b w:val="0"/>
          <w:i w:val="0"/>
          <w:color w:val="003B4F"/>
          <w:sz w:val="22"/>
        </w:rPr>
        <w:t>p</w:t>
      </w:r>
      <w:r>
        <w:rPr>
          <w:rFonts w:ascii="LMMonoLt10" w:hAnsi="LMMonoLt10" w:eastAsia="LMMonoLt10"/>
          <w:b/>
          <w:i w:val="0"/>
          <w:color w:val="003B4F"/>
          <w:sz w:val="22"/>
        </w:rPr>
        <w:t>in</w:t>
      </w:r>
      <w:r>
        <w:rPr>
          <w:rFonts w:ascii="LMMono10" w:hAnsi="LMMono10" w:eastAsia="LMMono10"/>
          <w:b w:val="0"/>
          <w:i w:val="0"/>
          <w:color w:val="003B4F"/>
          <w:sz w:val="22"/>
        </w:rPr>
        <w:t>pred_model.parameters())</w:t>
      </w:r>
      <w:r>
        <w:rPr>
          <w:rFonts w:ascii="LMMono10" w:hAnsi="LMMono10" w:eastAsia="LMMono10"/>
          <w:b w:val="0"/>
          <w:i w:val="0"/>
          <w:color w:val="5E5E5E"/>
          <w:sz w:val="22"/>
        </w:rPr>
        <w:t>:,}</w:t>
      </w:r>
      <w:r>
        <w:rPr>
          <w:rFonts w:ascii="LMMono10" w:hAnsi="LMMono10" w:eastAsia="LMMono10"/>
          <w:b w:val="0"/>
          <w:i w:val="0"/>
          <w:color w:val="21784D"/>
          <w:sz w:val="22"/>
        </w:rPr>
        <w:t>"</w:t>
      </w:r>
      <w:r>
        <w:rPr>
          <w:rFonts w:ascii="LMMono10" w:hAnsi="LMMono10" w:eastAsia="LMMono10"/>
          <w:b w:val="0"/>
          <w:i w:val="0"/>
          <w:color w:val="003B4F"/>
          <w:sz w:val="22"/>
        </w:rPr>
        <w:t>)</w:t>
      </w:r>
    </w:p>
    <w:p>
      <w:pPr>
        <w:autoSpaceDN w:val="0"/>
        <w:autoSpaceDE w:val="0"/>
        <w:widowControl/>
        <w:spacing w:line="292" w:lineRule="exact" w:before="456" w:after="0"/>
        <w:ind w:left="230" w:right="0" w:firstLine="0"/>
        <w:jc w:val="left"/>
      </w:pPr>
      <w:r>
        <w:rPr>
          <w:rFonts w:ascii="LMMono10" w:hAnsi="LMMono10" w:eastAsia="LMMono10"/>
          <w:b w:val="0"/>
          <w:i w:val="0"/>
          <w:color w:val="000000"/>
          <w:sz w:val="22"/>
        </w:rPr>
        <w:t>C:\Users\ujanp\AppData\Local\Temp\ipykernel_32208\3218122914.py:46:</w:t>
      </w:r>
      <w:r>
        <w:rPr>
          <w:rFonts w:ascii="LMMono10" w:hAnsi="LMMono10" w:eastAsia="LMMono10"/>
          <w:b w:val="0"/>
          <w:i w:val="0"/>
          <w:color w:val="000000"/>
          <w:sz w:val="22"/>
        </w:rPr>
        <w:t>UserWarning:</w:t>
      </w:r>
    </w:p>
    <w:p>
      <w:pPr>
        <w:autoSpaceDN w:val="0"/>
        <w:autoSpaceDE w:val="0"/>
        <w:widowControl/>
        <w:spacing w:line="292" w:lineRule="exact" w:before="250" w:after="0"/>
        <w:ind w:left="230" w:right="0" w:firstLine="0"/>
        <w:jc w:val="left"/>
      </w:pPr>
      <w:r>
        <w:rPr>
          <w:rFonts w:ascii="LMMono10" w:hAnsi="LMMono10" w:eastAsia="LMMono10"/>
          <w:b w:val="0"/>
          <w:i w:val="0"/>
          <w:color w:val="000000"/>
          <w:sz w:val="22"/>
        </w:rPr>
        <w:t>enable_nested_tensor</w:t>
      </w:r>
      <w:r>
        <w:rPr>
          <w:rFonts w:ascii="LMMono10" w:hAnsi="LMMono10" w:eastAsia="LMMono10"/>
          <w:b w:val="0"/>
          <w:i w:val="0"/>
          <w:color w:val="000000"/>
          <w:sz w:val="22"/>
        </w:rPr>
        <w:t>is</w:t>
      </w:r>
      <w:r>
        <w:rPr>
          <w:rFonts w:ascii="LMMono10" w:hAnsi="LMMono10" w:eastAsia="LMMono10"/>
          <w:b w:val="0"/>
          <w:i w:val="0"/>
          <w:color w:val="000000"/>
          <w:sz w:val="22"/>
        </w:rPr>
        <w:t>True,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but</w:t>
      </w:r>
      <w:r>
        <w:rPr>
          <w:rFonts w:ascii="LMMono10" w:hAnsi="LMMono10" w:eastAsia="LMMono10"/>
          <w:b w:val="0"/>
          <w:i w:val="0"/>
          <w:color w:val="000000"/>
          <w:sz w:val="22"/>
        </w:rPr>
        <w:t>self.use_nested_tensor</w:t>
      </w:r>
      <w:r>
        <w:rPr>
          <w:rFonts w:ascii="LMMono10" w:hAnsi="LMMono10" w:eastAsia="LMMono10"/>
          <w:b w:val="0"/>
          <w:i w:val="0"/>
          <w:color w:val="000000"/>
          <w:sz w:val="22"/>
        </w:rPr>
        <w:t>is</w:t>
      </w:r>
      <w:r>
        <w:rPr>
          <w:rFonts w:ascii="LMMono10" w:hAnsi="LMMono10" w:eastAsia="LMMono10"/>
          <w:b w:val="0"/>
          <w:i w:val="0"/>
          <w:color w:val="000000"/>
          <w:sz w:val="22"/>
        </w:rPr>
        <w:t>False</w:t>
      </w:r>
      <w:r>
        <w:rPr>
          <w:rFonts w:ascii="LMMono10" w:hAnsi="LMMono10" w:eastAsia="LMMono10"/>
          <w:b w:val="0"/>
          <w:i w:val="0"/>
          <w:color w:val="000000"/>
          <w:sz w:val="22"/>
        </w:rPr>
        <w:t>because</w:t>
      </w:r>
      <w:r>
        <w:rPr>
          <w:rFonts w:ascii="LMMono10" w:hAnsi="LMMono10" w:eastAsia="LMMono10"/>
          <w:b w:val="0"/>
          <w:i w:val="0"/>
          <w:color w:val="000000"/>
          <w:sz w:val="22"/>
        </w:rPr>
        <w:t>encoder_layer.norm_</w:t>
      </w:r>
    </w:p>
    <w:p>
      <w:pPr>
        <w:autoSpaceDN w:val="0"/>
        <w:autoSpaceDE w:val="0"/>
        <w:widowControl/>
        <w:spacing w:line="308" w:lineRule="exact" w:before="634" w:after="0"/>
        <w:ind w:left="0" w:right="6010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10</w:t>
      </w:r>
    </w:p>
    <w:p>
      <w:pPr>
        <w:sectPr>
          <w:pgSz w:w="12240" w:h="15840"/>
          <w:pgMar w:top="764" w:right="0" w:bottom="8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8"/>
        <w:ind w:left="0" w:right="0"/>
      </w:pPr>
    </w:p>
    <w:p>
      <w:pPr>
        <w:autoSpaceDN w:val="0"/>
        <w:autoSpaceDE w:val="0"/>
        <w:widowControl/>
        <w:spacing w:line="290" w:lineRule="exact" w:before="0" w:after="204"/>
        <w:ind w:left="230" w:right="0" w:firstLine="0"/>
        <w:jc w:val="left"/>
      </w:pPr>
      <w:r>
        <w:rPr>
          <w:rFonts w:ascii="LMMono10" w:hAnsi="LMMono10" w:eastAsia="LMMono10"/>
          <w:b w:val="0"/>
          <w:i w:val="0"/>
          <w:color w:val="000000"/>
          <w:sz w:val="22"/>
        </w:rPr>
        <w:t>Predictor</w:t>
      </w:r>
      <w:r>
        <w:rPr>
          <w:rFonts w:ascii="LMMono10" w:hAnsi="LMMono10" w:eastAsia="LMMono10"/>
          <w:b w:val="0"/>
          <w:i w:val="0"/>
          <w:color w:val="000000"/>
          <w:sz w:val="22"/>
        </w:rPr>
        <w:t>params:</w:t>
      </w:r>
      <w:r>
        <w:rPr>
          <w:rFonts w:ascii="LMMono10" w:hAnsi="LMMono10" w:eastAsia="LMMono10"/>
          <w:b w:val="0"/>
          <w:i w:val="0"/>
          <w:color w:val="000000"/>
          <w:sz w:val="22"/>
        </w:rPr>
        <w:t>73,651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0.0" w:type="dxa"/>
      </w:tblPr>
      <w:tblGrid>
        <w:gridCol w:w="3137"/>
        <w:gridCol w:w="3137"/>
        <w:gridCol w:w="3137"/>
      </w:tblGrid>
      <w:tr>
        <w:trPr>
          <w:trHeight w:hRule="exact" w:val="1688"/>
        </w:trPr>
        <w:tc>
          <w:tcPr>
            <w:tcW w:type="dxa" w:w="923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18" w:val="left"/>
                <w:tab w:pos="976" w:val="left"/>
              </w:tabs>
              <w:autoSpaceDE w:val="0"/>
              <w:widowControl/>
              <w:spacing w:line="272" w:lineRule="exact" w:before="60" w:after="0"/>
              <w:ind w:left="60" w:right="5472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 xml:space="preserve">Training </w:t>
            </w:r>
            <w:r>
              <w:br/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for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epoch</w:t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in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range(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30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): </w:t>
            </w:r>
            <w:r>
              <w:br/>
            </w:r>
            <w:r>
              <w:tab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pred_model.train() </w:t>
            </w:r>
            <w:r>
              <w:br/>
            </w:r>
            <w:r>
              <w:tab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total_loss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 xml:space="preserve">0 </w:t>
            </w:r>
            <w:r>
              <w:br/>
            </w:r>
            <w:r>
              <w:tab/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for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x_b,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y_b,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_</w:t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in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train_dl: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opt.zero_grad()</w:t>
            </w:r>
          </w:p>
        </w:tc>
      </w:tr>
      <w:tr>
        <w:trPr>
          <w:trHeight w:hRule="exact" w:val="278"/>
        </w:trPr>
        <w:tc>
          <w:tcPr>
            <w:tcW w:type="dxa" w:w="451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976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logits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pred_model(x_b)</w:t>
            </w:r>
          </w:p>
        </w:tc>
        <w:tc>
          <w:tcPr>
            <w:tcW w:type="dxa" w:w="472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818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(B,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T,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vocab)</w:t>
            </w:r>
          </w:p>
        </w:tc>
      </w:tr>
      <w:tr>
        <w:trPr>
          <w:trHeight w:hRule="exact" w:val="262"/>
        </w:trPr>
        <w:tc>
          <w:tcPr>
            <w:tcW w:type="dxa" w:w="923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976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Reshape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for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CrossEntropyLoss: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(B*T,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vocab),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(B*T,)</w:t>
            </w:r>
          </w:p>
        </w:tc>
      </w:tr>
      <w:tr>
        <w:trPr>
          <w:trHeight w:hRule="exact" w:val="280"/>
        </w:trPr>
        <w:tc>
          <w:tcPr>
            <w:tcW w:type="dxa" w:w="159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156" w:firstLine="0"/>
              <w:jc w:val="righ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loss</w:t>
            </w:r>
          </w:p>
        </w:tc>
        <w:tc>
          <w:tcPr>
            <w:tcW w:type="dxa" w:w="764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88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criterion(logits.reshape(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-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logits.size(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-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)),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y_b.reshape(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-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))</w:t>
            </w:r>
          </w:p>
        </w:tc>
      </w:tr>
      <w:tr>
        <w:trPr>
          <w:trHeight w:hRule="exact" w:val="1426"/>
        </w:trPr>
        <w:tc>
          <w:tcPr>
            <w:tcW w:type="dxa" w:w="923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76" w:val="left"/>
              </w:tabs>
              <w:autoSpaceDE w:val="0"/>
              <w:widowControl/>
              <w:spacing w:line="272" w:lineRule="exact" w:before="18" w:after="0"/>
              <w:ind w:left="518" w:right="1296" w:firstLine="0"/>
              <w:jc w:val="left"/>
            </w:pPr>
            <w:r>
              <w:tab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loss.backward() </w:t>
            </w:r>
            <w:r>
              <w:br/>
            </w:r>
            <w:r>
              <w:tab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torch.nn.utils.clip_grad_norm_(pred_model.parameters(),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1.0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) </w:t>
            </w:r>
            <w:r>
              <w:tab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opt.step() </w:t>
            </w:r>
            <w:r>
              <w:br/>
            </w:r>
            <w:r>
              <w:tab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total_loss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+=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loss.item()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sched.step()</w:t>
            </w:r>
          </w:p>
        </w:tc>
      </w:tr>
    </w:tbl>
    <w:p>
      <w:pPr>
        <w:autoSpaceDN w:val="0"/>
        <w:autoSpaceDE w:val="0"/>
        <w:widowControl/>
        <w:spacing w:line="12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40.0" w:type="dxa"/>
      </w:tblPr>
      <w:tblGrid>
        <w:gridCol w:w="9412"/>
      </w:tblGrid>
      <w:tr>
        <w:trPr>
          <w:trHeight w:hRule="exact" w:val="686"/>
        </w:trPr>
        <w:tc>
          <w:tcPr>
            <w:tcW w:type="dxa" w:w="836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06" w:val="left"/>
              </w:tabs>
              <w:autoSpaceDE w:val="0"/>
              <w:widowControl/>
              <w:spacing w:line="270" w:lineRule="exact" w:before="86" w:after="0"/>
              <w:ind w:left="348" w:right="576" w:firstLine="0"/>
              <w:jc w:val="left"/>
            </w:pP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if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epoch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%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10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: </w:t>
            </w:r>
            <w:r>
              <w:br/>
            </w:r>
            <w:r>
              <w:tab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print(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f"Epoch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{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epoch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}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: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loss=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{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total_loss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/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len(train_dl)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:.4f}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"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</w:tc>
      </w:tr>
    </w:tbl>
    <w:p>
      <w:pPr>
        <w:autoSpaceDN w:val="0"/>
        <w:autoSpaceDE w:val="0"/>
        <w:widowControl/>
        <w:spacing w:line="272" w:lineRule="exact" w:before="396" w:after="206"/>
        <w:ind w:left="230" w:right="6768" w:firstLine="0"/>
        <w:jc w:val="left"/>
      </w:pPr>
      <w:r>
        <w:rPr>
          <w:rFonts w:ascii="LMMono10" w:hAnsi="LMMono10" w:eastAsia="LMMono10"/>
          <w:b w:val="0"/>
          <w:i w:val="0"/>
          <w:color w:val="000000"/>
          <w:sz w:val="22"/>
        </w:rPr>
        <w:t>Epoch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0: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loss=3.6606 </w:t>
      </w:r>
      <w:r>
        <w:br/>
      </w:r>
      <w:r>
        <w:rPr>
          <w:rFonts w:ascii="LMMono10" w:hAnsi="LMMono10" w:eastAsia="LMMono10"/>
          <w:b w:val="0"/>
          <w:i w:val="0"/>
          <w:color w:val="000000"/>
          <w:sz w:val="22"/>
        </w:rPr>
        <w:t>Epoch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10: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loss=2.8994 </w:t>
      </w:r>
      <w:r>
        <w:br/>
      </w:r>
      <w:r>
        <w:rPr>
          <w:rFonts w:ascii="LMMono10" w:hAnsi="LMMono10" w:eastAsia="LMMono10"/>
          <w:b w:val="0"/>
          <w:i w:val="0"/>
          <w:color w:val="000000"/>
          <w:sz w:val="22"/>
        </w:rPr>
        <w:t>Epoch</w:t>
      </w:r>
      <w:r>
        <w:rPr>
          <w:rFonts w:ascii="LMMono10" w:hAnsi="LMMono10" w:eastAsia="LMMono10"/>
          <w:b w:val="0"/>
          <w:i w:val="0"/>
          <w:color w:val="000000"/>
          <w:sz w:val="22"/>
        </w:rPr>
        <w:t>20:</w:t>
      </w:r>
      <w:r>
        <w:rPr>
          <w:rFonts w:ascii="LMMono10" w:hAnsi="LMMono10" w:eastAsia="LMMono10"/>
          <w:b w:val="0"/>
          <w:i w:val="0"/>
          <w:color w:val="000000"/>
          <w:sz w:val="22"/>
        </w:rPr>
        <w:t>loss=2.8619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0.0" w:type="dxa"/>
      </w:tblPr>
      <w:tblGrid>
        <w:gridCol w:w="2353"/>
        <w:gridCol w:w="2353"/>
        <w:gridCol w:w="2353"/>
        <w:gridCol w:w="2353"/>
      </w:tblGrid>
      <w:tr>
        <w:trPr>
          <w:trHeight w:hRule="exact" w:val="2228"/>
        </w:trPr>
        <w:tc>
          <w:tcPr>
            <w:tcW w:type="dxa" w:w="923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18" w:val="left"/>
              </w:tabs>
              <w:autoSpaceDE w:val="0"/>
              <w:widowControl/>
              <w:spacing w:line="272" w:lineRule="exact" w:before="78" w:after="0"/>
              <w:ind w:left="60" w:right="288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Anomaly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scoring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via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reconstruction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 xml:space="preserve">loss </w:t>
            </w:r>
            <w:r>
              <w:br/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def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anomaly_score(model: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nn.Module,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sequences: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torch.Tensor)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-&gt;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torch.Tensor: </w:t>
            </w:r>
            <w:r>
              <w:tab/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 xml:space="preserve">""" </w:t>
            </w:r>
            <w:r>
              <w:br/>
            </w:r>
            <w:r>
              <w:tab/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Compute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per-sequence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anomaly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score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mean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cross-entropy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loss.</w:t>
            </w:r>
          </w:p>
          <w:p>
            <w:pPr>
              <w:autoSpaceDN w:val="0"/>
              <w:autoSpaceDE w:val="0"/>
              <w:widowControl/>
              <w:spacing w:line="290" w:lineRule="exact" w:before="0" w:after="0"/>
              <w:ind w:left="518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High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loss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→sequence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is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unusual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relative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to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training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distribution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→anomaly.</w:t>
            </w:r>
          </w:p>
          <w:p>
            <w:pPr>
              <w:autoSpaceDN w:val="0"/>
              <w:autoSpaceDE w:val="0"/>
              <w:widowControl/>
              <w:spacing w:line="272" w:lineRule="exact" w:before="18" w:after="0"/>
              <w:ind w:left="518" w:right="6192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 xml:space="preserve">"""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model.eval() </w:t>
            </w:r>
            <w:r>
              <w:br/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with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torch.no_grad():</w:t>
            </w:r>
          </w:p>
        </w:tc>
      </w:tr>
      <w:tr>
        <w:trPr>
          <w:trHeight w:hRule="exact" w:val="280"/>
        </w:trPr>
        <w:tc>
          <w:tcPr>
            <w:tcW w:type="dxa" w:w="125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160" w:firstLine="0"/>
              <w:jc w:val="righ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x</w:t>
            </w:r>
          </w:p>
        </w:tc>
        <w:tc>
          <w:tcPr>
            <w:tcW w:type="dxa" w:w="7980"/>
            <w:gridSpan w:val="3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84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sequences[:,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: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-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]</w:t>
            </w:r>
          </w:p>
        </w:tc>
      </w:tr>
      <w:tr>
        <w:trPr>
          <w:trHeight w:hRule="exact" w:val="272"/>
        </w:trPr>
        <w:tc>
          <w:tcPr>
            <w:tcW w:type="dxa" w:w="125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160" w:firstLine="0"/>
              <w:jc w:val="righ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y</w:t>
            </w:r>
          </w:p>
        </w:tc>
        <w:tc>
          <w:tcPr>
            <w:tcW w:type="dxa" w:w="7980"/>
            <w:gridSpan w:val="3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84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sequences[:,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:]</w:t>
            </w:r>
          </w:p>
        </w:tc>
      </w:tr>
      <w:tr>
        <w:trPr>
          <w:trHeight w:hRule="exact" w:val="268"/>
        </w:trPr>
        <w:tc>
          <w:tcPr>
            <w:tcW w:type="dxa" w:w="177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108" w:firstLine="0"/>
              <w:jc w:val="righ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logits</w:t>
            </w:r>
          </w:p>
        </w:tc>
        <w:tc>
          <w:tcPr>
            <w:tcW w:type="dxa" w:w="746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22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model(x)</w:t>
            </w:r>
          </w:p>
        </w:tc>
      </w:tr>
      <w:tr>
        <w:trPr>
          <w:trHeight w:hRule="exact" w:val="274"/>
        </w:trPr>
        <w:tc>
          <w:tcPr>
            <w:tcW w:type="dxa" w:w="923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976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Per-token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loss</w:t>
            </w:r>
          </w:p>
        </w:tc>
      </w:tr>
      <w:tr>
        <w:trPr>
          <w:trHeight w:hRule="exact" w:val="266"/>
        </w:trPr>
        <w:tc>
          <w:tcPr>
            <w:tcW w:type="dxa" w:w="177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108" w:firstLine="0"/>
              <w:jc w:val="righ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losses</w:t>
            </w:r>
          </w:p>
        </w:tc>
        <w:tc>
          <w:tcPr>
            <w:tcW w:type="dxa" w:w="746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22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nn.CrossEntropyLoss(reduction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'none'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)(</w:t>
            </w:r>
          </w:p>
        </w:tc>
      </w:tr>
      <w:tr>
        <w:trPr>
          <w:trHeight w:hRule="exact" w:val="816"/>
        </w:trPr>
        <w:tc>
          <w:tcPr>
            <w:tcW w:type="dxa" w:w="923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34" w:val="left"/>
              </w:tabs>
              <w:autoSpaceDE w:val="0"/>
              <w:widowControl/>
              <w:spacing w:line="272" w:lineRule="exact" w:before="18" w:after="0"/>
              <w:ind w:left="976" w:right="360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logits.reshape(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-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logits.size(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-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)),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y.reshape(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-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)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).reshape(sequences.size(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),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-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</w:tc>
      </w:tr>
      <w:tr>
        <w:trPr>
          <w:trHeight w:hRule="exact" w:val="544"/>
        </w:trPr>
        <w:tc>
          <w:tcPr>
            <w:tcW w:type="dxa" w:w="4010"/>
            <w:gridSpan w:val="3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976" w:right="0" w:firstLine="0"/>
              <w:jc w:val="left"/>
            </w:pP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return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losses.mean(dim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</w:tc>
        <w:tc>
          <w:tcPr>
            <w:tcW w:type="dxa" w:w="522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72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Per-sequence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mean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loss</w:t>
            </w:r>
          </w:p>
        </w:tc>
      </w:tr>
    </w:tbl>
    <w:p>
      <w:pPr>
        <w:autoSpaceDN w:val="0"/>
        <w:autoSpaceDE w:val="0"/>
        <w:widowControl/>
        <w:spacing w:line="308" w:lineRule="exact" w:before="704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11</w:t>
      </w:r>
    </w:p>
    <w:p>
      <w:pPr>
        <w:sectPr>
          <w:pgSz w:w="12240" w:h="15840"/>
          <w:pgMar w:top="720" w:right="1388" w:bottom="8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5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0.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rHeight w:hRule="exact" w:val="380"/>
        </w:trPr>
        <w:tc>
          <w:tcPr>
            <w:tcW w:type="dxa" w:w="1067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8" w:after="0"/>
              <w:ind w:left="6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Score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validation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sequences</w:t>
            </w:r>
          </w:p>
        </w:tc>
      </w:tr>
      <w:tr>
        <w:trPr>
          <w:trHeight w:hRule="exact" w:val="280"/>
        </w:trPr>
        <w:tc>
          <w:tcPr>
            <w:tcW w:type="dxa" w:w="113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6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val_seqs</w:t>
            </w:r>
          </w:p>
        </w:tc>
        <w:tc>
          <w:tcPr>
            <w:tcW w:type="dxa" w:w="95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0" w:after="0"/>
              <w:ind w:left="19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torch.stack([seqs[i]</w:t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for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i</w:t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in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range(split,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len(seqs))])</w:t>
            </w:r>
          </w:p>
        </w:tc>
      </w:tr>
      <w:tr>
        <w:trPr>
          <w:trHeight w:hRule="exact" w:val="814"/>
        </w:trPr>
        <w:tc>
          <w:tcPr>
            <w:tcW w:type="dxa" w:w="1067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6" w:lineRule="exact" w:before="0" w:after="0"/>
              <w:ind w:left="60" w:right="5472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val_labels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labels[split:]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scores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anomaly_score(pred_model,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val_seqs)</w:t>
            </w:r>
          </w:p>
        </w:tc>
      </w:tr>
      <w:tr>
        <w:trPr>
          <w:trHeight w:hRule="exact" w:val="266"/>
        </w:trPr>
        <w:tc>
          <w:tcPr>
            <w:tcW w:type="dxa" w:w="3710"/>
            <w:gridSpan w:val="5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6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print(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f"Normal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seq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mean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score:</w:t>
            </w:r>
          </w:p>
        </w:tc>
        <w:tc>
          <w:tcPr>
            <w:tcW w:type="dxa" w:w="6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244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{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scores[val_labels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]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.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mean()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:.4f}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"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</w:tc>
      </w:tr>
      <w:tr>
        <w:trPr>
          <w:trHeight w:hRule="exact" w:val="1080"/>
        </w:trPr>
        <w:tc>
          <w:tcPr>
            <w:tcW w:type="dxa" w:w="1067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0" w:after="0"/>
              <w:ind w:left="60" w:right="2592" w:firstLine="0"/>
              <w:jc w:val="both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print(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f"Anomalous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seq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mean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score: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{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scores[val_labels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]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.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mean()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:.4f}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"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) 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Choose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threshold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on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val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set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(e.g.,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95th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percentile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of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normal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 xml:space="preserve">scores) 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normal_scores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scores[val_labels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]</w:t>
            </w:r>
          </w:p>
        </w:tc>
      </w:tr>
      <w:tr>
        <w:trPr>
          <w:trHeight w:hRule="exact" w:val="280"/>
        </w:trPr>
        <w:tc>
          <w:tcPr>
            <w:tcW w:type="dxa" w:w="113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threshold</w:t>
            </w:r>
          </w:p>
        </w:tc>
        <w:tc>
          <w:tcPr>
            <w:tcW w:type="dxa" w:w="95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532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normal_scores.quantile(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0.95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).item()</w:t>
            </w:r>
          </w:p>
        </w:tc>
      </w:tr>
      <w:tr>
        <w:trPr>
          <w:trHeight w:hRule="exact" w:val="260"/>
        </w:trPr>
        <w:tc>
          <w:tcPr>
            <w:tcW w:type="dxa" w:w="1492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6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predictions</w:t>
            </w:r>
          </w:p>
        </w:tc>
        <w:tc>
          <w:tcPr>
            <w:tcW w:type="dxa" w:w="917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7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(scores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&gt;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threshold).long()</w:t>
            </w:r>
          </w:p>
        </w:tc>
      </w:tr>
      <w:tr>
        <w:trPr>
          <w:trHeight w:hRule="exact" w:val="280"/>
        </w:trPr>
        <w:tc>
          <w:tcPr>
            <w:tcW w:type="dxa" w:w="1492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6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precision_a</w:t>
            </w:r>
          </w:p>
        </w:tc>
        <w:tc>
          <w:tcPr>
            <w:tcW w:type="dxa" w:w="917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17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((predictions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&amp;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(val_labels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)).sum().float()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/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(predictions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).s</w:t>
            </w:r>
          </w:p>
        </w:tc>
      </w:tr>
      <w:tr>
        <w:trPr>
          <w:trHeight w:hRule="exact" w:val="272"/>
        </w:trPr>
        <w:tc>
          <w:tcPr>
            <w:tcW w:type="dxa" w:w="113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6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recall_a</w:t>
            </w:r>
          </w:p>
        </w:tc>
        <w:tc>
          <w:tcPr>
            <w:tcW w:type="dxa" w:w="95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532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((predictions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&amp;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(val_labels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)).sum().float()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/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(val_labels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).su</w:t>
            </w:r>
          </w:p>
        </w:tc>
      </w:tr>
      <w:tr>
        <w:trPr>
          <w:trHeight w:hRule="exact" w:val="268"/>
        </w:trPr>
        <w:tc>
          <w:tcPr>
            <w:tcW w:type="dxa" w:w="1067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6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print(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f"\nAnomaly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detection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@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95th-pct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threshold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(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{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threshold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:.3f}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):"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</w:tc>
      </w:tr>
      <w:tr>
        <w:trPr>
          <w:trHeight w:hRule="exact" w:val="274"/>
        </w:trPr>
        <w:tc>
          <w:tcPr>
            <w:tcW w:type="dxa" w:w="113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6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print(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f"</w:t>
            </w:r>
          </w:p>
        </w:tc>
        <w:tc>
          <w:tcPr>
            <w:tcW w:type="dxa" w:w="95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74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Precision: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{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precision_a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:.3f}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"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</w:tc>
      </w:tr>
      <w:tr>
        <w:trPr>
          <w:trHeight w:hRule="exact" w:val="320"/>
        </w:trPr>
        <w:tc>
          <w:tcPr>
            <w:tcW w:type="dxa" w:w="113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6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print(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f"</w:t>
            </w:r>
          </w:p>
        </w:tc>
        <w:tc>
          <w:tcPr>
            <w:tcW w:type="dxa" w:w="110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74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Recall:</w:t>
            </w:r>
          </w:p>
        </w:tc>
        <w:tc>
          <w:tcPr>
            <w:tcW w:type="dxa" w:w="84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234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{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recall_a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:.3f}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"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</w:tc>
      </w:tr>
      <w:tr>
        <w:trPr>
          <w:trHeight w:hRule="exact" w:val="704"/>
        </w:trPr>
        <w:tc>
          <w:tcPr>
            <w:tcW w:type="dxa" w:w="279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414" w:after="0"/>
              <w:ind w:left="6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Normal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seq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mean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score:</w:t>
            </w:r>
          </w:p>
        </w:tc>
        <w:tc>
          <w:tcPr>
            <w:tcW w:type="dxa" w:w="78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414" w:after="0"/>
              <w:ind w:left="248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2.7605</w:t>
            </w:r>
          </w:p>
        </w:tc>
      </w:tr>
      <w:tr>
        <w:trPr>
          <w:trHeight w:hRule="exact" w:val="1082"/>
        </w:trPr>
        <w:tc>
          <w:tcPr>
            <w:tcW w:type="dxa" w:w="1067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88" w:val="left"/>
              </w:tabs>
              <w:autoSpaceDE w:val="0"/>
              <w:widowControl/>
              <w:spacing w:line="368" w:lineRule="exact" w:before="0" w:after="0"/>
              <w:ind w:left="60" w:right="5184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Anomalous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seq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mean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score: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 xml:space="preserve">4.1569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Anomaly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detection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@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95th-pct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threshold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 xml:space="preserve">(3.127): </w:t>
            </w:r>
            <w:r>
              <w:tab/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Precision: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0.714</w:t>
            </w:r>
          </w:p>
        </w:tc>
      </w:tr>
      <w:tr>
        <w:trPr>
          <w:trHeight w:hRule="exact" w:val="344"/>
        </w:trPr>
        <w:tc>
          <w:tcPr>
            <w:tcW w:type="dxa" w:w="11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40" w:firstLine="0"/>
              <w:jc w:val="righ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Recall:</w:t>
            </w:r>
          </w:p>
        </w:tc>
        <w:tc>
          <w:tcPr>
            <w:tcW w:type="dxa" w:w="95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418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1.000</w:t>
            </w:r>
          </w:p>
        </w:tc>
      </w:tr>
    </w:tbl>
    <w:p>
      <w:pPr>
        <w:autoSpaceDN w:val="0"/>
        <w:autoSpaceDE w:val="0"/>
        <w:widowControl/>
        <w:spacing w:line="410" w:lineRule="exact" w:before="1014" w:after="430"/>
        <w:ind w:left="230" w:right="0" w:firstLine="0"/>
        <w:jc w:val="left"/>
      </w:pP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Module</w:t>
      </w: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Summary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0.0" w:type="dxa"/>
      </w:tblPr>
      <w:tblGrid>
        <w:gridCol w:w="4680"/>
        <w:gridCol w:w="4680"/>
      </w:tblGrid>
      <w:tr>
        <w:trPr>
          <w:trHeight w:hRule="exact" w:val="384"/>
        </w:trPr>
        <w:tc>
          <w:tcPr>
            <w:tcW w:type="dxa" w:w="2960"/>
            <w:tcBorders>
              <w:top w:sz="6.984000205993652" w:val="single" w:color="#000000"/>
              <w:bottom w:sz="4.3600001335144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6" w:after="0"/>
              <w:ind w:left="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Concept</w:t>
            </w:r>
          </w:p>
        </w:tc>
        <w:tc>
          <w:tcPr>
            <w:tcW w:type="dxa" w:w="5960"/>
            <w:tcBorders>
              <w:top w:sz="6.984000205993652" w:val="single" w:color="#000000"/>
              <w:bottom w:sz="4.3600001335144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6" w:after="0"/>
              <w:ind w:left="83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Key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Takeaway</w:t>
            </w:r>
          </w:p>
        </w:tc>
      </w:tr>
      <w:tr>
        <w:trPr>
          <w:trHeight w:hRule="exact" w:val="2276"/>
        </w:trPr>
        <w:tc>
          <w:tcPr>
            <w:tcW w:type="dxa" w:w="2960"/>
            <w:tcBorders>
              <w:top w:sz="4.3600001335144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6" w:lineRule="exact" w:before="0" w:after="0"/>
              <w:ind w:left="10" w:right="72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 xml:space="preserve">LSTM/GRU </w:t>
            </w:r>
            <w:r>
              <w:br/>
            </w: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 xml:space="preserve">Attention </w:t>
            </w:r>
            <w:r>
              <w:br/>
            </w: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>Positional</w:t>
            </w: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 xml:space="preserve">encoding </w:t>
            </w: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>Padding</w:t>
            </w: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>mask</w:t>
            </w:r>
          </w:p>
        </w:tc>
        <w:tc>
          <w:tcPr>
            <w:tcW w:type="dxa" w:w="5960"/>
            <w:tcBorders>
              <w:top w:sz="4.3600001335144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8" w:after="0"/>
              <w:ind w:left="832" w:right="144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Sequential;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gates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control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memory.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Use 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batch_first=True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always.</w:t>
            </w:r>
          </w:p>
          <w:p>
            <w:pPr>
              <w:autoSpaceDN w:val="0"/>
              <w:autoSpaceDE w:val="0"/>
              <w:widowControl/>
              <w:spacing w:line="272" w:lineRule="exact" w:before="38" w:after="0"/>
              <w:ind w:left="832" w:right="288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Dot-product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similarity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between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Q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and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K;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softmax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gives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weights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over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V.</w:t>
            </w:r>
          </w:p>
          <w:p>
            <w:pPr>
              <w:autoSpaceDN w:val="0"/>
              <w:autoSpaceDE w:val="0"/>
              <w:widowControl/>
              <w:spacing w:line="270" w:lineRule="exact" w:before="40" w:after="0"/>
              <w:ind w:left="832" w:right="144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Tells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Transformer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where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in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the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sequence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each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token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lives.</w:t>
            </w:r>
          </w:p>
          <w:p>
            <w:pPr>
              <w:autoSpaceDN w:val="0"/>
              <w:autoSpaceDE w:val="0"/>
              <w:widowControl/>
              <w:spacing w:line="270" w:lineRule="exact" w:before="40" w:after="0"/>
              <w:ind w:left="832" w:right="144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Pass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to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encoder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so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padded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positions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don’t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influence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real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ones.</w:t>
            </w:r>
          </w:p>
        </w:tc>
      </w:tr>
    </w:tbl>
    <w:p>
      <w:pPr>
        <w:autoSpaceDN w:val="0"/>
        <w:autoSpaceDE w:val="0"/>
        <w:widowControl/>
        <w:spacing w:line="308" w:lineRule="exact" w:before="770" w:after="0"/>
        <w:ind w:left="0" w:right="6010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12</w:t>
      </w:r>
    </w:p>
    <w:p>
      <w:pPr>
        <w:sectPr>
          <w:pgSz w:w="12240" w:h="15840"/>
          <w:pgMar w:top="770" w:right="0" w:bottom="8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0.0" w:type="dxa"/>
      </w:tblPr>
      <w:tblGrid>
        <w:gridCol w:w="4680"/>
        <w:gridCol w:w="4680"/>
      </w:tblGrid>
      <w:tr>
        <w:trPr>
          <w:trHeight w:hRule="exact" w:val="384"/>
        </w:trPr>
        <w:tc>
          <w:tcPr>
            <w:tcW w:type="dxa" w:w="2230"/>
            <w:tcBorders>
              <w:top w:sz="6.984000205993652" w:val="single" w:color="#000000"/>
              <w:bottom w:sz="4.3600001335144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4" w:after="0"/>
              <w:ind w:left="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Concept</w:t>
            </w:r>
          </w:p>
        </w:tc>
        <w:tc>
          <w:tcPr>
            <w:tcW w:type="dxa" w:w="6690"/>
            <w:tcBorders>
              <w:top w:sz="6.984000205993652" w:val="single" w:color="#000000"/>
              <w:bottom w:sz="4.3600001335144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4" w:after="0"/>
              <w:ind w:left="156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Key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Takeaway</w:t>
            </w:r>
          </w:p>
        </w:tc>
      </w:tr>
      <w:tr>
        <w:trPr>
          <w:trHeight w:hRule="exact" w:val="1194"/>
        </w:trPr>
        <w:tc>
          <w:tcPr>
            <w:tcW w:type="dxa" w:w="2230"/>
            <w:tcBorders>
              <w:top w:sz="4.360000133514404" w:val="single" w:color="#000000"/>
              <w:bottom w:sz="6.9840002059936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8" w:lineRule="exact" w:before="0" w:after="0"/>
              <w:ind w:left="10" w:right="288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>Causal</w:t>
            </w: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 xml:space="preserve">mask </w:t>
            </w:r>
            <w:r>
              <w:br/>
            </w: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>Anomaly</w:t>
            </w: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>scoring</w:t>
            </w:r>
          </w:p>
        </w:tc>
        <w:tc>
          <w:tcPr>
            <w:tcW w:type="dxa" w:w="6690"/>
            <w:tcBorders>
              <w:top w:sz="4.360000133514404" w:val="single" w:color="#000000"/>
              <w:bottom w:sz="6.9840002059936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0" w:after="0"/>
              <w:ind w:left="1562" w:right="432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Prevents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position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i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from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attending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to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i+1..T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(for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autoregressive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tasks).</w:t>
            </w:r>
          </w:p>
          <w:p>
            <w:pPr>
              <w:autoSpaceDN w:val="0"/>
              <w:autoSpaceDE w:val="0"/>
              <w:widowControl/>
              <w:spacing w:line="272" w:lineRule="exact" w:before="38" w:after="0"/>
              <w:ind w:left="1562" w:right="576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High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reconstruction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loss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=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model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surprised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by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sequence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=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potential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anomaly.</w:t>
            </w:r>
          </w:p>
        </w:tc>
      </w:tr>
    </w:tbl>
    <w:p>
      <w:pPr>
        <w:autoSpaceDN w:val="0"/>
        <w:autoSpaceDE w:val="0"/>
        <w:widowControl/>
        <w:spacing w:line="410" w:lineRule="exact" w:before="1146" w:after="0"/>
        <w:ind w:left="230" w:right="0" w:firstLine="0"/>
        <w:jc w:val="left"/>
      </w:pP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What’s</w:t>
      </w: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Next</w:t>
      </w:r>
    </w:p>
    <w:p>
      <w:pPr>
        <w:autoSpaceDN w:val="0"/>
        <w:autoSpaceDE w:val="0"/>
        <w:widowControl/>
        <w:spacing w:line="270" w:lineRule="exact" w:before="332" w:after="0"/>
        <w:ind w:left="230" w:right="144" w:firstLine="0"/>
        <w:jc w:val="left"/>
      </w:pPr>
      <w:r>
        <w:rPr>
          <w:w w:val="98.17680012096058"/>
          <w:rFonts w:ascii="LMRoman10" w:hAnsi="LMRoman10" w:eastAsia="LMRoman10"/>
          <w:b/>
          <w:i w:val="0"/>
          <w:color w:val="000000"/>
          <w:sz w:val="22"/>
        </w:rPr>
        <w:t>Module</w:t>
      </w:r>
      <w:r>
        <w:rPr>
          <w:w w:val="98.17680012096058"/>
          <w:rFonts w:ascii="LMRoman10" w:hAnsi="LMRoman10" w:eastAsia="LMRoman10"/>
          <w:b/>
          <w:i w:val="0"/>
          <w:color w:val="000000"/>
          <w:sz w:val="22"/>
        </w:rPr>
        <w:t>9</w:t>
      </w:r>
      <w:r>
        <w:rPr>
          <w:w w:val="98.17680012096058"/>
          <w:rFonts w:ascii="LMRoman10" w:hAnsi="LMRoman10" w:eastAsia="LMRoman10"/>
          <w:b/>
          <w:i w:val="0"/>
          <w:color w:val="000000"/>
          <w:sz w:val="22"/>
        </w:rPr>
        <w:t>—</w:t>
      </w:r>
      <w:r>
        <w:rPr>
          <w:w w:val="98.17680012096058"/>
          <w:rFonts w:ascii="LMRoman10" w:hAnsi="LMRoman10" w:eastAsia="LMRoman10"/>
          <w:b/>
          <w:i w:val="0"/>
          <w:color w:val="000000"/>
          <w:sz w:val="22"/>
        </w:rPr>
        <w:t>Modern</w:t>
      </w:r>
      <w:r>
        <w:rPr>
          <w:w w:val="98.17680012096058"/>
          <w:rFonts w:ascii="LMRoman10" w:hAnsi="LMRoman10" w:eastAsia="LMRoman10"/>
          <w:b/>
          <w:i w:val="0"/>
          <w:color w:val="000000"/>
          <w:sz w:val="22"/>
        </w:rPr>
        <w:t>Training</w:t>
      </w:r>
      <w:r>
        <w:rPr>
          <w:w w:val="98.17680012096058"/>
          <w:rFonts w:ascii="LMRoman10" w:hAnsi="LMRoman10" w:eastAsia="LMRoman10"/>
          <w:b/>
          <w:i w:val="0"/>
          <w:color w:val="000000"/>
          <w:sz w:val="22"/>
        </w:rPr>
        <w:t>Tricks</w:t>
      </w:r>
      <w:r>
        <w:rPr>
          <w:w w:val="98.17680012096058"/>
          <w:rFonts w:ascii="LMRoman10" w:hAnsi="LMRoman10" w:eastAsia="LMRoman10"/>
          <w:b w:val="0"/>
          <w:i w:val="0"/>
          <w:color w:val="000000"/>
          <w:sz w:val="22"/>
        </w:rPr>
        <w:t xml:space="preserve"> covers the regularisation and optimisation techniques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that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separate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“model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trains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but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doesn’t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generalise”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from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“model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trains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generalises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well.”</w:t>
      </w:r>
      <w:r>
        <w:rPr>
          <w:w w:val="98.7262552434748"/>
          <w:rFonts w:ascii="LMRoman10" w:hAnsi="LMRoman10" w:eastAsia="LMRoman10"/>
          <w:b w:val="0"/>
          <w:i w:val="0"/>
          <w:color w:val="000000"/>
          <w:sz w:val="22"/>
        </w:rPr>
        <w:t>Focal</w:t>
      </w:r>
      <w:r>
        <w:rPr>
          <w:w w:val="98.7262552434748"/>
          <w:rFonts w:ascii="LMRoman10" w:hAnsi="LMRoman10" w:eastAsia="LMRoman10"/>
          <w:b w:val="0"/>
          <w:i w:val="0"/>
          <w:color w:val="000000"/>
          <w:sz w:val="22"/>
        </w:rPr>
        <w:t>loss</w:t>
      </w:r>
      <w:r>
        <w:rPr>
          <w:w w:val="98.7262552434748"/>
          <w:rFonts w:ascii="LMRoman10" w:hAnsi="LMRoman10" w:eastAsia="LMRoman10"/>
          <w:b w:val="0"/>
          <w:i w:val="0"/>
          <w:color w:val="000000"/>
          <w:sz w:val="22"/>
        </w:rPr>
        <w:t>for</w:t>
      </w:r>
      <w:r>
        <w:rPr>
          <w:w w:val="98.7262552434748"/>
          <w:rFonts w:ascii="LMRoman10" w:hAnsi="LMRoman10" w:eastAsia="LMRoman10"/>
          <w:b w:val="0"/>
          <w:i w:val="0"/>
          <w:color w:val="000000"/>
          <w:sz w:val="22"/>
        </w:rPr>
        <w:t>class</w:t>
      </w:r>
      <w:r>
        <w:rPr>
          <w:w w:val="98.7262552434748"/>
          <w:rFonts w:ascii="LMRoman10" w:hAnsi="LMRoman10" w:eastAsia="LMRoman10"/>
          <w:b w:val="0"/>
          <w:i w:val="0"/>
          <w:color w:val="000000"/>
          <w:sz w:val="22"/>
        </w:rPr>
        <w:t>imbalance,</w:t>
      </w:r>
      <w:r>
        <w:rPr>
          <w:w w:val="98.7262552434748"/>
          <w:rFonts w:ascii="LMRoman10" w:hAnsi="LMRoman10" w:eastAsia="LMRoman10"/>
          <w:b w:val="0"/>
          <w:i w:val="0"/>
          <w:color w:val="000000"/>
          <w:sz w:val="22"/>
        </w:rPr>
        <w:t>label</w:t>
      </w:r>
      <w:r>
        <w:rPr>
          <w:w w:val="98.7262552434748"/>
          <w:rFonts w:ascii="LMRoman10" w:hAnsi="LMRoman10" w:eastAsia="LMRoman10"/>
          <w:b w:val="0"/>
          <w:i w:val="0"/>
          <w:color w:val="000000"/>
          <w:sz w:val="22"/>
        </w:rPr>
        <w:t>smoothing,</w:t>
      </w:r>
      <w:r>
        <w:rPr>
          <w:w w:val="98.7262552434748"/>
          <w:rFonts w:ascii="LMRoman10" w:hAnsi="LMRoman10" w:eastAsia="LMRoman10"/>
          <w:b w:val="0"/>
          <w:i w:val="0"/>
          <w:color w:val="000000"/>
          <w:sz w:val="22"/>
        </w:rPr>
        <w:t>mixup,</w:t>
      </w:r>
      <w:r>
        <w:rPr>
          <w:w w:val="98.7262552434748"/>
          <w:rFonts w:ascii="LMRoman10" w:hAnsi="LMRoman10" w:eastAsia="LMRoman10"/>
          <w:b w:val="0"/>
          <w:i w:val="0"/>
          <w:color w:val="000000"/>
          <w:sz w:val="22"/>
        </w:rPr>
        <w:t>contrastive</w:t>
      </w:r>
      <w:r>
        <w:rPr>
          <w:w w:val="98.7262552434748"/>
          <w:rFonts w:ascii="LMRoman10" w:hAnsi="LMRoman10" w:eastAsia="LMRoman10"/>
          <w:b w:val="0"/>
          <w:i w:val="0"/>
          <w:color w:val="000000"/>
          <w:sz w:val="22"/>
        </w:rPr>
        <w:t>learning,</w:t>
      </w:r>
      <w:r>
        <w:rPr>
          <w:w w:val="98.7262552434748"/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w w:val="98.7262552434748"/>
          <w:rFonts w:ascii="LMRoman10" w:hAnsi="LMRoman10" w:eastAsia="LMRoman10"/>
          <w:b w:val="0"/>
          <w:i w:val="0"/>
          <w:color w:val="000000"/>
          <w:sz w:val="22"/>
        </w:rPr>
        <w:t xml:space="preserve">Optuna-style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hyperparameter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tuning.</w:t>
      </w:r>
    </w:p>
    <w:p>
      <w:pPr>
        <w:autoSpaceDN w:val="0"/>
        <w:autoSpaceDE w:val="0"/>
        <w:widowControl/>
        <w:spacing w:line="308" w:lineRule="exact" w:before="7738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13</w:t>
      </w:r>
    </w:p>
    <w:sectPr w:rsidR="00FC693F" w:rsidRPr="0006063C" w:rsidSect="00034616">
      <w:pgSz w:w="12240" w:h="15840"/>
      <w:pgMar w:top="720" w:right="1440" w:bottom="894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